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95CE" w14:textId="77777777" w:rsidR="003477F1" w:rsidRDefault="003477F1"/>
    <w:p w14:paraId="1D85AD52" w14:textId="77777777" w:rsidR="003477F1" w:rsidRDefault="003477F1"/>
    <w:p w14:paraId="2C56E015" w14:textId="77777777" w:rsidR="003477F1" w:rsidRDefault="003477F1"/>
    <w:p w14:paraId="1BDF4F70" w14:textId="77777777" w:rsidR="003477F1" w:rsidRDefault="003477F1"/>
    <w:p w14:paraId="60F72BF1" w14:textId="77777777" w:rsidR="003477F1" w:rsidRDefault="003477F1"/>
    <w:p w14:paraId="055D957F" w14:textId="77777777" w:rsidR="003477F1" w:rsidRDefault="003477F1"/>
    <w:p w14:paraId="723CCD8D" w14:textId="77777777" w:rsidR="003477F1" w:rsidRDefault="00000000">
      <w:pPr>
        <w:jc w:val="center"/>
        <w:rPr>
          <w:lang w:eastAsia="zh-CN"/>
        </w:rPr>
      </w:pPr>
      <w:r>
        <w:rPr>
          <w:b/>
          <w:color w:val="003366"/>
          <w:sz w:val="56"/>
          <w:lang w:eastAsia="zh-CN"/>
        </w:rPr>
        <w:t xml:space="preserve">GFP </w:t>
      </w:r>
      <w:r>
        <w:rPr>
          <w:b/>
          <w:color w:val="003366"/>
          <w:sz w:val="56"/>
          <w:lang w:eastAsia="zh-CN"/>
        </w:rPr>
        <w:t>高亮度与热稳定性联合设计</w:t>
      </w:r>
    </w:p>
    <w:p w14:paraId="21A67EB4" w14:textId="77777777" w:rsidR="003477F1" w:rsidRDefault="00000000">
      <w:pPr>
        <w:jc w:val="center"/>
        <w:rPr>
          <w:lang w:eastAsia="zh-CN"/>
        </w:rPr>
      </w:pPr>
      <w:r>
        <w:rPr>
          <w:b/>
          <w:color w:val="005082"/>
          <w:sz w:val="48"/>
          <w:lang w:eastAsia="zh-CN"/>
        </w:rPr>
        <w:t>零基础实操指南</w:t>
      </w:r>
    </w:p>
    <w:p w14:paraId="0B578933" w14:textId="77777777" w:rsidR="003477F1" w:rsidRDefault="003477F1">
      <w:pPr>
        <w:rPr>
          <w:lang w:eastAsia="zh-CN"/>
        </w:rPr>
      </w:pPr>
    </w:p>
    <w:p w14:paraId="383719C8" w14:textId="77777777" w:rsidR="003477F1" w:rsidRDefault="00000000">
      <w:pPr>
        <w:jc w:val="center"/>
        <w:rPr>
          <w:lang w:eastAsia="zh-CN"/>
        </w:rPr>
      </w:pPr>
      <w:r>
        <w:rPr>
          <w:color w:val="505050"/>
          <w:sz w:val="28"/>
          <w:lang w:eastAsia="zh-CN"/>
        </w:rPr>
        <w:t>从名词解释到完整代码，一步一步跑通蛋白质设计管线</w:t>
      </w:r>
    </w:p>
    <w:p w14:paraId="34E4E699" w14:textId="77777777" w:rsidR="003477F1" w:rsidRDefault="00000000">
      <w:pPr>
        <w:jc w:val="center"/>
        <w:rPr>
          <w:lang w:eastAsia="zh-CN"/>
        </w:rPr>
      </w:pPr>
      <w:r>
        <w:rPr>
          <w:color w:val="505050"/>
          <w:lang w:eastAsia="zh-CN"/>
        </w:rPr>
        <w:t>版本：</w:t>
      </w:r>
      <w:r>
        <w:rPr>
          <w:color w:val="505050"/>
          <w:lang w:eastAsia="zh-CN"/>
        </w:rPr>
        <w:t>v1.0  |  2026</w:t>
      </w:r>
      <w:r>
        <w:rPr>
          <w:color w:val="505050"/>
          <w:lang w:eastAsia="zh-CN"/>
        </w:rPr>
        <w:t>年</w:t>
      </w:r>
      <w:r>
        <w:rPr>
          <w:color w:val="505050"/>
          <w:lang w:eastAsia="zh-CN"/>
        </w:rPr>
        <w:t>6</w:t>
      </w:r>
      <w:r>
        <w:rPr>
          <w:color w:val="505050"/>
          <w:lang w:eastAsia="zh-CN"/>
        </w:rPr>
        <w:t>月</w:t>
      </w:r>
      <w:r>
        <w:rPr>
          <w:color w:val="505050"/>
          <w:lang w:eastAsia="zh-CN"/>
        </w:rPr>
        <w:t>9</w:t>
      </w:r>
      <w:r>
        <w:rPr>
          <w:color w:val="505050"/>
          <w:lang w:eastAsia="zh-CN"/>
        </w:rPr>
        <w:t>日</w:t>
      </w:r>
    </w:p>
    <w:p w14:paraId="4C6F465C" w14:textId="77777777" w:rsidR="003477F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3EB1BE6" w14:textId="77777777" w:rsidR="003477F1" w:rsidRDefault="00000000">
      <w:pPr>
        <w:pBdr>
          <w:bottom w:val="single" w:sz="6" w:space="1" w:color="003366"/>
        </w:pBdr>
        <w:jc w:val="center"/>
        <w:rPr>
          <w:lang w:eastAsia="zh-CN"/>
        </w:rPr>
      </w:pPr>
      <w:r>
        <w:rPr>
          <w:rFonts w:ascii="微软雅黑" w:hAnsi="微软雅黑"/>
          <w:b/>
          <w:color w:val="003366"/>
          <w:sz w:val="32"/>
          <w:lang w:eastAsia="zh-CN"/>
        </w:rPr>
        <w:lastRenderedPageBreak/>
        <w:t>〇、名词字典</w:t>
      </w:r>
      <w:r>
        <w:rPr>
          <w:rFonts w:ascii="微软雅黑" w:hAnsi="微软雅黑"/>
          <w:b/>
          <w:color w:val="003366"/>
          <w:sz w:val="32"/>
          <w:lang w:eastAsia="zh-CN"/>
        </w:rPr>
        <w:t>——</w:t>
      </w:r>
      <w:r>
        <w:rPr>
          <w:rFonts w:ascii="微软雅黑" w:hAnsi="微软雅黑"/>
          <w:b/>
          <w:color w:val="003366"/>
          <w:sz w:val="32"/>
          <w:lang w:eastAsia="zh-CN"/>
        </w:rPr>
        <w:t>先把行话翻译成人话</w:t>
      </w:r>
    </w:p>
    <w:p w14:paraId="4D9A36A6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>在动手之前，把管线中用到的所有专业名词一次性解释清楚。每个名词附带</w:t>
      </w:r>
      <w:r>
        <w:rPr>
          <w:b/>
          <w:lang w:eastAsia="zh-CN"/>
        </w:rPr>
        <w:t>"</w:t>
      </w:r>
      <w:r>
        <w:rPr>
          <w:b/>
          <w:lang w:eastAsia="zh-CN"/>
        </w:rPr>
        <w:t>类比</w:t>
      </w:r>
      <w:r>
        <w:rPr>
          <w:b/>
          <w:lang w:eastAsia="zh-CN"/>
        </w:rPr>
        <w:t>"</w:t>
      </w:r>
      <w:r>
        <w:rPr>
          <w:b/>
          <w:lang w:eastAsia="zh-CN"/>
        </w:rPr>
        <w:t>帮你建立直觉。</w:t>
      </w:r>
    </w:p>
    <w:p w14:paraId="302F4DF4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>PLM (</w:t>
      </w:r>
      <w:r>
        <w:rPr>
          <w:lang w:eastAsia="zh-CN"/>
        </w:rPr>
        <w:t>蛋白质语言模型</w:t>
      </w:r>
      <w:r>
        <w:rPr>
          <w:lang w:eastAsia="zh-CN"/>
        </w:rPr>
        <w:t>)</w:t>
      </w:r>
    </w:p>
    <w:p w14:paraId="21CE66B4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>把蛋白质序列当成</w:t>
      </w:r>
      <w:r>
        <w:rPr>
          <w:b/>
          <w:lang w:eastAsia="zh-CN"/>
        </w:rPr>
        <w:t>'</w:t>
      </w:r>
      <w:r>
        <w:rPr>
          <w:b/>
          <w:lang w:eastAsia="zh-CN"/>
        </w:rPr>
        <w:t>一句话</w:t>
      </w:r>
      <w:r>
        <w:rPr>
          <w:b/>
          <w:lang w:eastAsia="zh-CN"/>
        </w:rPr>
        <w:t>'</w:t>
      </w:r>
      <w:r>
        <w:rPr>
          <w:b/>
          <w:lang w:eastAsia="zh-CN"/>
        </w:rPr>
        <w:t>，氨基酸字母就是</w:t>
      </w:r>
      <w:r>
        <w:rPr>
          <w:b/>
          <w:lang w:eastAsia="zh-CN"/>
        </w:rPr>
        <w:t>'</w:t>
      </w:r>
      <w:r>
        <w:rPr>
          <w:b/>
          <w:lang w:eastAsia="zh-CN"/>
        </w:rPr>
        <w:t>单词</w:t>
      </w:r>
      <w:r>
        <w:rPr>
          <w:b/>
          <w:lang w:eastAsia="zh-CN"/>
        </w:rPr>
        <w:t>'</w:t>
      </w:r>
      <w:r>
        <w:rPr>
          <w:b/>
          <w:lang w:eastAsia="zh-CN"/>
        </w:rPr>
        <w:t>。</w:t>
      </w:r>
      <w:r>
        <w:rPr>
          <w:b/>
          <w:lang w:eastAsia="zh-CN"/>
        </w:rPr>
        <w:t xml:space="preserve">PLM </w:t>
      </w:r>
      <w:r>
        <w:rPr>
          <w:b/>
          <w:lang w:eastAsia="zh-CN"/>
        </w:rPr>
        <w:t>读了数亿条蛋白质序列后，学会了</w:t>
      </w:r>
      <w:r>
        <w:rPr>
          <w:b/>
          <w:lang w:eastAsia="zh-CN"/>
        </w:rPr>
        <w:t>'</w:t>
      </w:r>
      <w:r>
        <w:rPr>
          <w:b/>
          <w:lang w:eastAsia="zh-CN"/>
        </w:rPr>
        <w:t>蛋白质的语法</w:t>
      </w:r>
      <w:r>
        <w:rPr>
          <w:b/>
          <w:lang w:eastAsia="zh-CN"/>
        </w:rPr>
        <w:t>'——</w:t>
      </w:r>
      <w:r>
        <w:rPr>
          <w:b/>
          <w:lang w:eastAsia="zh-CN"/>
        </w:rPr>
        <w:t>哪些氨基酸经常一起出现、哪些位置的替换是合理的。就像训练</w:t>
      </w:r>
      <w:r>
        <w:rPr>
          <w:b/>
          <w:lang w:eastAsia="zh-CN"/>
        </w:rPr>
        <w:t xml:space="preserve"> ChatGPT </w:t>
      </w:r>
      <w:r>
        <w:rPr>
          <w:b/>
          <w:lang w:eastAsia="zh-CN"/>
        </w:rPr>
        <w:t>学会了人类语言的语法一样。</w:t>
      </w:r>
    </w:p>
    <w:p w14:paraId="0646D1CC" w14:textId="77777777" w:rsidR="003477F1" w:rsidRDefault="00000000">
      <w:r>
        <w:rPr>
          <w:color w:val="505050"/>
        </w:rPr>
        <w:t>你用到的：</w:t>
      </w:r>
      <w:r>
        <w:rPr>
          <w:color w:val="505050"/>
        </w:rPr>
        <w:t>ESM-2</w:t>
      </w:r>
      <w:r>
        <w:rPr>
          <w:color w:val="505050"/>
        </w:rPr>
        <w:t>（</w:t>
      </w:r>
      <w:r>
        <w:rPr>
          <w:color w:val="505050"/>
        </w:rPr>
        <w:t>Meta</w:t>
      </w:r>
      <w:r>
        <w:rPr>
          <w:color w:val="505050"/>
        </w:rPr>
        <w:t>做的）、</w:t>
      </w:r>
      <w:r>
        <w:rPr>
          <w:color w:val="505050"/>
        </w:rPr>
        <w:t>ESM-3</w:t>
      </w:r>
      <w:r>
        <w:rPr>
          <w:color w:val="505050"/>
        </w:rPr>
        <w:t>（最新版）、</w:t>
      </w:r>
      <w:proofErr w:type="spellStart"/>
      <w:r>
        <w:rPr>
          <w:color w:val="505050"/>
        </w:rPr>
        <w:t>SaProt</w:t>
      </w:r>
      <w:r>
        <w:rPr>
          <w:color w:val="505050"/>
        </w:rPr>
        <w:t>（结构感知版）都属于</w:t>
      </w:r>
      <w:r>
        <w:rPr>
          <w:color w:val="505050"/>
        </w:rPr>
        <w:t>PLM</w:t>
      </w:r>
      <w:proofErr w:type="spellEnd"/>
      <w:r>
        <w:rPr>
          <w:color w:val="505050"/>
        </w:rPr>
        <w:t>。</w:t>
      </w:r>
    </w:p>
    <w:p w14:paraId="65EB40BF" w14:textId="77777777" w:rsidR="003477F1" w:rsidRDefault="00000000">
      <w:pPr>
        <w:pStyle w:val="21"/>
      </w:pPr>
      <w:r>
        <w:t>嵌入</w:t>
      </w:r>
      <w:r>
        <w:t xml:space="preserve"> (Embedding)</w:t>
      </w:r>
    </w:p>
    <w:p w14:paraId="0D1FBDBA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 xml:space="preserve">PLM </w:t>
      </w:r>
      <w:r>
        <w:rPr>
          <w:b/>
          <w:lang w:eastAsia="zh-CN"/>
        </w:rPr>
        <w:t>把每条蛋白质序列变成一个固定长度的数字向量</w:t>
      </w:r>
      <w:r>
        <w:rPr>
          <w:b/>
          <w:lang w:eastAsia="zh-CN"/>
        </w:rPr>
        <w:t>——</w:t>
      </w:r>
      <w:r>
        <w:rPr>
          <w:b/>
          <w:lang w:eastAsia="zh-CN"/>
        </w:rPr>
        <w:t>比如</w:t>
      </w:r>
      <w:r>
        <w:rPr>
          <w:b/>
          <w:lang w:eastAsia="zh-CN"/>
        </w:rPr>
        <w:t xml:space="preserve"> 1280 </w:t>
      </w:r>
      <w:proofErr w:type="gramStart"/>
      <w:r>
        <w:rPr>
          <w:b/>
          <w:lang w:eastAsia="zh-CN"/>
        </w:rPr>
        <w:t>个</w:t>
      </w:r>
      <w:proofErr w:type="gramEnd"/>
      <w:r>
        <w:rPr>
          <w:b/>
          <w:lang w:eastAsia="zh-CN"/>
        </w:rPr>
        <w:t>浮点数。这个向量是序列的</w:t>
      </w:r>
      <w:r>
        <w:rPr>
          <w:b/>
          <w:lang w:eastAsia="zh-CN"/>
        </w:rPr>
        <w:t>'</w:t>
      </w:r>
      <w:r>
        <w:rPr>
          <w:b/>
          <w:lang w:eastAsia="zh-CN"/>
        </w:rPr>
        <w:t>压缩版身份证</w:t>
      </w:r>
      <w:r>
        <w:rPr>
          <w:b/>
          <w:lang w:eastAsia="zh-CN"/>
        </w:rPr>
        <w:t>'</w:t>
      </w:r>
      <w:r>
        <w:rPr>
          <w:b/>
          <w:lang w:eastAsia="zh-CN"/>
        </w:rPr>
        <w:t>：相似的序列向量距离近，</w:t>
      </w:r>
      <w:proofErr w:type="gramStart"/>
      <w:r>
        <w:rPr>
          <w:b/>
          <w:lang w:eastAsia="zh-CN"/>
        </w:rPr>
        <w:t>不</w:t>
      </w:r>
      <w:proofErr w:type="gramEnd"/>
      <w:r>
        <w:rPr>
          <w:b/>
          <w:lang w:eastAsia="zh-CN"/>
        </w:rPr>
        <w:t>相似的向量距离远。</w:t>
      </w:r>
    </w:p>
    <w:p w14:paraId="15BE2FFC" w14:textId="77777777" w:rsidR="003477F1" w:rsidRDefault="00000000">
      <w:pPr>
        <w:rPr>
          <w:lang w:eastAsia="zh-CN"/>
        </w:rPr>
      </w:pPr>
      <w:r>
        <w:rPr>
          <w:color w:val="505050"/>
          <w:lang w:eastAsia="zh-CN"/>
        </w:rPr>
        <w:t>类比：把一张人脸照片压缩成</w:t>
      </w:r>
      <w:r>
        <w:rPr>
          <w:color w:val="505050"/>
          <w:lang w:eastAsia="zh-CN"/>
        </w:rPr>
        <w:t xml:space="preserve"> 128 </w:t>
      </w:r>
      <w:proofErr w:type="gramStart"/>
      <w:r>
        <w:rPr>
          <w:color w:val="505050"/>
          <w:lang w:eastAsia="zh-CN"/>
        </w:rPr>
        <w:t>个</w:t>
      </w:r>
      <w:proofErr w:type="gramEnd"/>
      <w:r>
        <w:rPr>
          <w:color w:val="505050"/>
          <w:lang w:eastAsia="zh-CN"/>
        </w:rPr>
        <w:t>数字特征（眼距、鼻高、脸宽</w:t>
      </w:r>
      <w:r>
        <w:rPr>
          <w:color w:val="505050"/>
          <w:lang w:eastAsia="zh-CN"/>
        </w:rPr>
        <w:t>……</w:t>
      </w:r>
      <w:r>
        <w:rPr>
          <w:color w:val="505050"/>
          <w:lang w:eastAsia="zh-CN"/>
        </w:rPr>
        <w:t>），不同人的特征向量可以用来计算相似度。</w:t>
      </w:r>
    </w:p>
    <w:p w14:paraId="3C439EDA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>MSA (</w:t>
      </w:r>
      <w:r>
        <w:rPr>
          <w:lang w:eastAsia="zh-CN"/>
        </w:rPr>
        <w:t>多序列比对</w:t>
      </w:r>
      <w:r>
        <w:rPr>
          <w:lang w:eastAsia="zh-CN"/>
        </w:rPr>
        <w:t>)</w:t>
      </w:r>
    </w:p>
    <w:p w14:paraId="0931F5E7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>把</w:t>
      </w:r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sfGFP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和它的</w:t>
      </w:r>
      <w:r>
        <w:rPr>
          <w:b/>
          <w:lang w:eastAsia="zh-CN"/>
        </w:rPr>
        <w:t>'</w:t>
      </w:r>
      <w:r>
        <w:rPr>
          <w:b/>
          <w:lang w:eastAsia="zh-CN"/>
        </w:rPr>
        <w:t>进化亲戚们</w:t>
      </w:r>
      <w:r>
        <w:rPr>
          <w:b/>
          <w:lang w:eastAsia="zh-CN"/>
        </w:rPr>
        <w:t>'</w:t>
      </w:r>
      <w:r>
        <w:rPr>
          <w:b/>
          <w:lang w:eastAsia="zh-CN"/>
        </w:rPr>
        <w:t>（其他荧光蛋白、不同物种的</w:t>
      </w:r>
      <w:r>
        <w:rPr>
          <w:b/>
          <w:lang w:eastAsia="zh-CN"/>
        </w:rPr>
        <w:t xml:space="preserve"> GFP </w:t>
      </w:r>
      <w:r>
        <w:rPr>
          <w:b/>
          <w:lang w:eastAsia="zh-CN"/>
        </w:rPr>
        <w:t>同源物）排成一行行，对齐相同位置。像把同班同学的试卷平铺在桌上，看哪道题所有人都对（关键位置），哪道题答什么的都有（不重要位置）。</w:t>
      </w:r>
    </w:p>
    <w:p w14:paraId="5CB35730" w14:textId="77777777" w:rsidR="003477F1" w:rsidRDefault="00000000">
      <w:proofErr w:type="spellStart"/>
      <w:r>
        <w:rPr>
          <w:color w:val="505050"/>
        </w:rPr>
        <w:t>你用</w:t>
      </w:r>
      <w:proofErr w:type="spellEnd"/>
      <w:r>
        <w:rPr>
          <w:color w:val="505050"/>
        </w:rPr>
        <w:t xml:space="preserve"> </w:t>
      </w:r>
      <w:proofErr w:type="spellStart"/>
      <w:r>
        <w:rPr>
          <w:color w:val="505050"/>
        </w:rPr>
        <w:t>jackhmmer</w:t>
      </w:r>
      <w:proofErr w:type="spellEnd"/>
      <w:r>
        <w:rPr>
          <w:color w:val="505050"/>
        </w:rPr>
        <w:t xml:space="preserve"> </w:t>
      </w:r>
      <w:proofErr w:type="spellStart"/>
      <w:r>
        <w:rPr>
          <w:color w:val="505050"/>
        </w:rPr>
        <w:t>工具对</w:t>
      </w:r>
      <w:proofErr w:type="spellEnd"/>
      <w:r>
        <w:rPr>
          <w:color w:val="505050"/>
        </w:rPr>
        <w:t xml:space="preserve"> UniRef30 </w:t>
      </w:r>
      <w:r>
        <w:rPr>
          <w:color w:val="505050"/>
        </w:rPr>
        <w:t>数据库（含</w:t>
      </w:r>
      <w:r>
        <w:rPr>
          <w:color w:val="505050"/>
        </w:rPr>
        <w:t xml:space="preserve"> 1 </w:t>
      </w:r>
      <w:r>
        <w:rPr>
          <w:color w:val="505050"/>
        </w:rPr>
        <w:t>亿</w:t>
      </w:r>
      <w:r>
        <w:rPr>
          <w:color w:val="505050"/>
        </w:rPr>
        <w:t xml:space="preserve">+ </w:t>
      </w:r>
      <w:r>
        <w:rPr>
          <w:color w:val="505050"/>
        </w:rPr>
        <w:t>蛋白序列）做</w:t>
      </w:r>
      <w:r>
        <w:rPr>
          <w:color w:val="505050"/>
        </w:rPr>
        <w:t xml:space="preserve"> 3 </w:t>
      </w:r>
      <w:r>
        <w:rPr>
          <w:color w:val="505050"/>
        </w:rPr>
        <w:t>轮搜索来构建</w:t>
      </w:r>
      <w:r>
        <w:rPr>
          <w:color w:val="505050"/>
        </w:rPr>
        <w:t xml:space="preserve"> MSA</w:t>
      </w:r>
      <w:r>
        <w:rPr>
          <w:color w:val="505050"/>
        </w:rPr>
        <w:t>。</w:t>
      </w:r>
    </w:p>
    <w:p w14:paraId="6724B616" w14:textId="77777777" w:rsidR="003477F1" w:rsidRDefault="00000000">
      <w:pPr>
        <w:pStyle w:val="21"/>
      </w:pPr>
      <w:r>
        <w:t>EVcouplings (</w:t>
      </w:r>
      <w:r>
        <w:t>进化耦合分析</w:t>
      </w:r>
      <w:r>
        <w:t>)</w:t>
      </w:r>
    </w:p>
    <w:p w14:paraId="066A482E" w14:textId="77777777" w:rsidR="003477F1" w:rsidRDefault="00000000">
      <w:pPr>
        <w:rPr>
          <w:lang w:eastAsia="zh-CN"/>
        </w:rPr>
      </w:pPr>
      <w:r>
        <w:rPr>
          <w:b/>
        </w:rPr>
        <w:t>从</w:t>
      </w:r>
      <w:r>
        <w:rPr>
          <w:b/>
        </w:rPr>
        <w:t xml:space="preserve"> MSA </w:t>
      </w:r>
      <w:r>
        <w:rPr>
          <w:b/>
        </w:rPr>
        <w:t>中挖掘</w:t>
      </w:r>
      <w:r>
        <w:rPr>
          <w:b/>
        </w:rPr>
        <w:t>'</w:t>
      </w:r>
      <w:r>
        <w:rPr>
          <w:b/>
        </w:rPr>
        <w:t>共进化</w:t>
      </w:r>
      <w:r>
        <w:rPr>
          <w:b/>
        </w:rPr>
        <w:t>'</w:t>
      </w:r>
      <w:proofErr w:type="spellStart"/>
      <w:r>
        <w:rPr>
          <w:b/>
        </w:rPr>
        <w:t>信号的统计方法</w:t>
      </w:r>
      <w:proofErr w:type="spellEnd"/>
      <w:r>
        <w:rPr>
          <w:b/>
        </w:rPr>
        <w:t>。</w:t>
      </w:r>
      <w:r>
        <w:rPr>
          <w:b/>
          <w:lang w:eastAsia="zh-CN"/>
        </w:rPr>
        <w:t>如果位置</w:t>
      </w:r>
      <w:r>
        <w:rPr>
          <w:b/>
          <w:lang w:eastAsia="zh-CN"/>
        </w:rPr>
        <w:t xml:space="preserve"> 148 </w:t>
      </w:r>
      <w:r>
        <w:rPr>
          <w:b/>
          <w:lang w:eastAsia="zh-CN"/>
        </w:rPr>
        <w:t>的氨基酸种类变了，位置</w:t>
      </w:r>
      <w:r>
        <w:rPr>
          <w:b/>
          <w:lang w:eastAsia="zh-CN"/>
        </w:rPr>
        <w:t xml:space="preserve"> 203 </w:t>
      </w:r>
      <w:r>
        <w:rPr>
          <w:b/>
          <w:lang w:eastAsia="zh-CN"/>
        </w:rPr>
        <w:t>也必须跟着变</w:t>
      </w:r>
      <w:r>
        <w:rPr>
          <w:b/>
          <w:lang w:eastAsia="zh-CN"/>
        </w:rPr>
        <w:t>——</w:t>
      </w:r>
      <w:r>
        <w:rPr>
          <w:b/>
          <w:lang w:eastAsia="zh-CN"/>
        </w:rPr>
        <w:t>说明这两个位置在三维结构里有物理接触。</w:t>
      </w:r>
      <w:proofErr w:type="spellStart"/>
      <w:r>
        <w:rPr>
          <w:b/>
          <w:lang w:eastAsia="zh-CN"/>
        </w:rPr>
        <w:t>EVcouplings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帮你回答：</w:t>
      </w:r>
      <w:r>
        <w:rPr>
          <w:b/>
          <w:lang w:eastAsia="zh-CN"/>
        </w:rPr>
        <w:t>'</w:t>
      </w:r>
      <w:r>
        <w:rPr>
          <w:b/>
          <w:lang w:eastAsia="zh-CN"/>
        </w:rPr>
        <w:t>这两个突变能同时做吗？还是一起做就死了？</w:t>
      </w:r>
      <w:r>
        <w:rPr>
          <w:b/>
          <w:lang w:eastAsia="zh-CN"/>
        </w:rPr>
        <w:t>'</w:t>
      </w:r>
    </w:p>
    <w:p w14:paraId="365FCC8D" w14:textId="77777777" w:rsidR="003477F1" w:rsidRDefault="00000000">
      <w:pPr>
        <w:rPr>
          <w:lang w:eastAsia="zh-CN"/>
        </w:rPr>
      </w:pPr>
      <w:r>
        <w:rPr>
          <w:color w:val="505050"/>
          <w:lang w:eastAsia="zh-CN"/>
        </w:rPr>
        <w:t>策略</w:t>
      </w:r>
      <w:r>
        <w:rPr>
          <w:color w:val="505050"/>
          <w:lang w:eastAsia="zh-CN"/>
        </w:rPr>
        <w:t xml:space="preserve">D </w:t>
      </w:r>
      <w:r>
        <w:rPr>
          <w:color w:val="505050"/>
          <w:lang w:eastAsia="zh-CN"/>
        </w:rPr>
        <w:t>的核心产出</w:t>
      </w:r>
      <w:r>
        <w:rPr>
          <w:color w:val="505050"/>
          <w:lang w:eastAsia="zh-CN"/>
        </w:rPr>
        <w:t>——</w:t>
      </w:r>
      <w:r>
        <w:rPr>
          <w:color w:val="505050"/>
          <w:lang w:eastAsia="zh-CN"/>
        </w:rPr>
        <w:t>一个</w:t>
      </w:r>
      <w:r>
        <w:rPr>
          <w:color w:val="505050"/>
          <w:lang w:eastAsia="zh-CN"/>
        </w:rPr>
        <w:t>'</w:t>
      </w:r>
      <w:r>
        <w:rPr>
          <w:color w:val="505050"/>
          <w:lang w:eastAsia="zh-CN"/>
        </w:rPr>
        <w:t>突变兼容性矩阵</w:t>
      </w:r>
      <w:r>
        <w:rPr>
          <w:color w:val="505050"/>
          <w:lang w:eastAsia="zh-CN"/>
        </w:rPr>
        <w:t>'</w:t>
      </w:r>
      <w:r>
        <w:rPr>
          <w:color w:val="505050"/>
          <w:lang w:eastAsia="zh-CN"/>
        </w:rPr>
        <w:t>，告诉其他策略哪些组合是安全的。</w:t>
      </w:r>
    </w:p>
    <w:p w14:paraId="14370DC6" w14:textId="77777777" w:rsidR="003477F1" w:rsidRDefault="00000000">
      <w:pPr>
        <w:pStyle w:val="21"/>
        <w:rPr>
          <w:lang w:eastAsia="zh-CN"/>
        </w:rPr>
      </w:pPr>
      <w:proofErr w:type="spellStart"/>
      <w:r>
        <w:rPr>
          <w:lang w:eastAsia="zh-CN"/>
        </w:rPr>
        <w:t>ProteinMPNN</w:t>
      </w:r>
      <w:proofErr w:type="spellEnd"/>
      <w:r>
        <w:rPr>
          <w:lang w:eastAsia="zh-CN"/>
        </w:rPr>
        <w:t xml:space="preserve"> (</w:t>
      </w:r>
      <w:r>
        <w:rPr>
          <w:lang w:eastAsia="zh-CN"/>
        </w:rPr>
        <w:t>蛋白质逆折叠网络</w:t>
      </w:r>
      <w:r>
        <w:rPr>
          <w:lang w:eastAsia="zh-CN"/>
        </w:rPr>
        <w:t>)</w:t>
      </w:r>
    </w:p>
    <w:p w14:paraId="1F182286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>给定蛋白质骨架的三维坐标</w:t>
      </w:r>
      <w:r>
        <w:rPr>
          <w:b/>
          <w:lang w:eastAsia="zh-CN"/>
        </w:rPr>
        <w:t xml:space="preserve"> → </w:t>
      </w:r>
      <w:r>
        <w:rPr>
          <w:b/>
          <w:lang w:eastAsia="zh-CN"/>
        </w:rPr>
        <w:t>输出能折叠成这个形状的氨基酸序列。方向是：结构</w:t>
      </w:r>
      <w:r>
        <w:rPr>
          <w:b/>
          <w:lang w:eastAsia="zh-CN"/>
        </w:rPr>
        <w:t>→</w:t>
      </w:r>
      <w:r>
        <w:rPr>
          <w:b/>
          <w:lang w:eastAsia="zh-CN"/>
        </w:rPr>
        <w:t>序列（所以叫</w:t>
      </w:r>
      <w:r>
        <w:rPr>
          <w:b/>
          <w:lang w:eastAsia="zh-CN"/>
        </w:rPr>
        <w:t>'</w:t>
      </w:r>
      <w:r>
        <w:rPr>
          <w:b/>
          <w:lang w:eastAsia="zh-CN"/>
        </w:rPr>
        <w:t>逆</w:t>
      </w:r>
      <w:r>
        <w:rPr>
          <w:b/>
          <w:lang w:eastAsia="zh-CN"/>
        </w:rPr>
        <w:t>'</w:t>
      </w:r>
      <w:r>
        <w:rPr>
          <w:b/>
          <w:lang w:eastAsia="zh-CN"/>
        </w:rPr>
        <w:t>折叠）。用深度学习训练，</w:t>
      </w:r>
      <w:r>
        <w:rPr>
          <w:b/>
          <w:lang w:eastAsia="zh-CN"/>
        </w:rPr>
        <w:t xml:space="preserve">2022 </w:t>
      </w:r>
      <w:r>
        <w:rPr>
          <w:b/>
          <w:lang w:eastAsia="zh-CN"/>
        </w:rPr>
        <w:t>年发在</w:t>
      </w:r>
      <w:r>
        <w:rPr>
          <w:b/>
          <w:lang w:eastAsia="zh-CN"/>
        </w:rPr>
        <w:t xml:space="preserve"> Science </w:t>
      </w:r>
      <w:r>
        <w:rPr>
          <w:b/>
          <w:lang w:eastAsia="zh-CN"/>
        </w:rPr>
        <w:t>上。</w:t>
      </w:r>
    </w:p>
    <w:p w14:paraId="7BF12DFE" w14:textId="77777777" w:rsidR="003477F1" w:rsidRDefault="00000000">
      <w:pPr>
        <w:rPr>
          <w:lang w:eastAsia="zh-CN"/>
        </w:rPr>
      </w:pPr>
      <w:r>
        <w:rPr>
          <w:color w:val="505050"/>
          <w:lang w:eastAsia="zh-CN"/>
        </w:rPr>
        <w:lastRenderedPageBreak/>
        <w:t>类比：给你一栋楼的钢筋骨架图，让你设计外墙材料</w:t>
      </w:r>
      <w:r>
        <w:rPr>
          <w:color w:val="505050"/>
          <w:lang w:eastAsia="zh-CN"/>
        </w:rPr>
        <w:t>——</w:t>
      </w:r>
      <w:proofErr w:type="spellStart"/>
      <w:r>
        <w:rPr>
          <w:color w:val="505050"/>
          <w:lang w:eastAsia="zh-CN"/>
        </w:rPr>
        <w:t>ProteinMPNN</w:t>
      </w:r>
      <w:proofErr w:type="spellEnd"/>
      <w:r>
        <w:rPr>
          <w:color w:val="505050"/>
          <w:lang w:eastAsia="zh-CN"/>
        </w:rPr>
        <w:t xml:space="preserve"> </w:t>
      </w:r>
      <w:r>
        <w:rPr>
          <w:color w:val="505050"/>
          <w:lang w:eastAsia="zh-CN"/>
        </w:rPr>
        <w:t>就是做这个的</w:t>
      </w:r>
      <w:r>
        <w:rPr>
          <w:color w:val="505050"/>
          <w:lang w:eastAsia="zh-CN"/>
        </w:rPr>
        <w:t xml:space="preserve"> AI</w:t>
      </w:r>
      <w:r>
        <w:rPr>
          <w:color w:val="505050"/>
          <w:lang w:eastAsia="zh-CN"/>
        </w:rPr>
        <w:t>。</w:t>
      </w:r>
    </w:p>
    <w:p w14:paraId="6E7E55C4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>ESM-3 (</w:t>
      </w:r>
      <w:r>
        <w:rPr>
          <w:lang w:eastAsia="zh-CN"/>
        </w:rPr>
        <w:t>最新一代蛋白质语言模型</w:t>
      </w:r>
      <w:r>
        <w:rPr>
          <w:lang w:eastAsia="zh-CN"/>
        </w:rPr>
        <w:t>)</w:t>
      </w:r>
    </w:p>
    <w:p w14:paraId="7FAD4100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 xml:space="preserve">2025 </w:t>
      </w:r>
      <w:r>
        <w:rPr>
          <w:b/>
          <w:lang w:eastAsia="zh-CN"/>
        </w:rPr>
        <w:t>年发表在</w:t>
      </w:r>
      <w:r>
        <w:rPr>
          <w:b/>
          <w:lang w:eastAsia="zh-CN"/>
        </w:rPr>
        <w:t xml:space="preserve"> Science </w:t>
      </w:r>
      <w:r>
        <w:rPr>
          <w:b/>
          <w:lang w:eastAsia="zh-CN"/>
        </w:rPr>
        <w:t>上。比</w:t>
      </w:r>
      <w:r>
        <w:rPr>
          <w:b/>
          <w:lang w:eastAsia="zh-CN"/>
        </w:rPr>
        <w:t xml:space="preserve"> ESM-2 </w:t>
      </w:r>
      <w:r>
        <w:rPr>
          <w:b/>
          <w:lang w:eastAsia="zh-CN"/>
        </w:rPr>
        <w:t>多一个关键能力：它不仅</w:t>
      </w:r>
      <w:r>
        <w:rPr>
          <w:b/>
          <w:lang w:eastAsia="zh-CN"/>
        </w:rPr>
        <w:t>'</w:t>
      </w:r>
      <w:r>
        <w:rPr>
          <w:b/>
          <w:lang w:eastAsia="zh-CN"/>
        </w:rPr>
        <w:t>读</w:t>
      </w:r>
      <w:r>
        <w:rPr>
          <w:b/>
          <w:lang w:eastAsia="zh-CN"/>
        </w:rPr>
        <w:t>'</w:t>
      </w:r>
      <w:r>
        <w:rPr>
          <w:b/>
          <w:lang w:eastAsia="zh-CN"/>
        </w:rPr>
        <w:t>氨基酸序列，还能</w:t>
      </w:r>
      <w:r>
        <w:rPr>
          <w:b/>
          <w:lang w:eastAsia="zh-CN"/>
        </w:rPr>
        <w:t>'</w:t>
      </w:r>
      <w:r>
        <w:rPr>
          <w:b/>
          <w:lang w:eastAsia="zh-CN"/>
        </w:rPr>
        <w:t>读</w:t>
      </w:r>
      <w:r>
        <w:rPr>
          <w:b/>
          <w:lang w:eastAsia="zh-CN"/>
        </w:rPr>
        <w:t>'</w:t>
      </w:r>
      <w:r>
        <w:rPr>
          <w:b/>
          <w:lang w:eastAsia="zh-CN"/>
        </w:rPr>
        <w:t>蛋白质的三维结构（二级结构</w:t>
      </w:r>
      <w:r>
        <w:rPr>
          <w:b/>
          <w:lang w:eastAsia="zh-CN"/>
        </w:rPr>
        <w:t>+</w:t>
      </w:r>
      <w:r>
        <w:rPr>
          <w:b/>
          <w:lang w:eastAsia="zh-CN"/>
        </w:rPr>
        <w:t>骨架坐标）。竞赛主办方用</w:t>
      </w:r>
      <w:r>
        <w:rPr>
          <w:b/>
          <w:lang w:eastAsia="zh-CN"/>
        </w:rPr>
        <w:t xml:space="preserve"> ESM-3 </w:t>
      </w:r>
      <w:r>
        <w:rPr>
          <w:b/>
          <w:lang w:eastAsia="zh-CN"/>
        </w:rPr>
        <w:t>生成了一条全新的</w:t>
      </w:r>
      <w:r>
        <w:rPr>
          <w:b/>
          <w:lang w:eastAsia="zh-CN"/>
        </w:rPr>
        <w:t xml:space="preserve"> GFP——</w:t>
      </w:r>
      <w:proofErr w:type="spellStart"/>
      <w:r>
        <w:rPr>
          <w:b/>
          <w:lang w:eastAsia="zh-CN"/>
        </w:rPr>
        <w:t>esmGFP</w:t>
      </w:r>
      <w:proofErr w:type="spellEnd"/>
      <w:r>
        <w:rPr>
          <w:b/>
          <w:lang w:eastAsia="zh-CN"/>
        </w:rPr>
        <w:t>——</w:t>
      </w:r>
      <w:r>
        <w:rPr>
          <w:b/>
          <w:lang w:eastAsia="zh-CN"/>
        </w:rPr>
        <w:t>和任何已知</w:t>
      </w:r>
      <w:r>
        <w:rPr>
          <w:b/>
          <w:lang w:eastAsia="zh-CN"/>
        </w:rPr>
        <w:t xml:space="preserve"> GFP </w:t>
      </w:r>
      <w:r>
        <w:rPr>
          <w:b/>
          <w:lang w:eastAsia="zh-CN"/>
        </w:rPr>
        <w:t>只有</w:t>
      </w:r>
      <w:r>
        <w:rPr>
          <w:b/>
          <w:lang w:eastAsia="zh-CN"/>
        </w:rPr>
        <w:t xml:space="preserve"> 58% </w:t>
      </w:r>
      <w:r>
        <w:rPr>
          <w:b/>
          <w:lang w:eastAsia="zh-CN"/>
        </w:rPr>
        <w:t>相似但仍发荧光。</w:t>
      </w:r>
    </w:p>
    <w:p w14:paraId="34A3A67F" w14:textId="77777777" w:rsidR="003477F1" w:rsidRDefault="00000000">
      <w:pPr>
        <w:rPr>
          <w:lang w:eastAsia="zh-CN"/>
        </w:rPr>
      </w:pPr>
      <w:r>
        <w:rPr>
          <w:color w:val="505050"/>
          <w:lang w:eastAsia="zh-CN"/>
        </w:rPr>
        <w:t>你的管线在两个地方用</w:t>
      </w:r>
      <w:r>
        <w:rPr>
          <w:color w:val="505050"/>
          <w:lang w:eastAsia="zh-CN"/>
        </w:rPr>
        <w:t xml:space="preserve"> ESM-3</w:t>
      </w:r>
      <w:r>
        <w:rPr>
          <w:color w:val="505050"/>
          <w:lang w:eastAsia="zh-CN"/>
        </w:rPr>
        <w:t>：</w:t>
      </w:r>
      <w:r>
        <w:rPr>
          <w:color w:val="505050"/>
          <w:lang w:eastAsia="zh-CN"/>
        </w:rPr>
        <w:t>①</w:t>
      </w:r>
      <w:r>
        <w:rPr>
          <w:color w:val="505050"/>
          <w:lang w:eastAsia="zh-CN"/>
        </w:rPr>
        <w:t>策略</w:t>
      </w:r>
      <w:r>
        <w:rPr>
          <w:color w:val="505050"/>
          <w:lang w:eastAsia="zh-CN"/>
        </w:rPr>
        <w:t xml:space="preserve">B </w:t>
      </w:r>
      <w:r>
        <w:rPr>
          <w:color w:val="505050"/>
          <w:lang w:eastAsia="zh-CN"/>
        </w:rPr>
        <w:t>用它做结构感知的嵌入；</w:t>
      </w:r>
      <w:r>
        <w:rPr>
          <w:color w:val="505050"/>
          <w:lang w:eastAsia="zh-CN"/>
        </w:rPr>
        <w:t>②</w:t>
      </w:r>
      <w:r>
        <w:rPr>
          <w:color w:val="505050"/>
          <w:lang w:eastAsia="zh-CN"/>
        </w:rPr>
        <w:t>策略</w:t>
      </w:r>
      <w:r>
        <w:rPr>
          <w:color w:val="505050"/>
          <w:lang w:eastAsia="zh-CN"/>
        </w:rPr>
        <w:t xml:space="preserve">E </w:t>
      </w:r>
      <w:r>
        <w:rPr>
          <w:color w:val="505050"/>
          <w:lang w:eastAsia="zh-CN"/>
        </w:rPr>
        <w:t>用它生成全新序列。</w:t>
      </w:r>
    </w:p>
    <w:p w14:paraId="0537159B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ESM-3 Gibbs </w:t>
      </w:r>
      <w:r>
        <w:rPr>
          <w:lang w:eastAsia="zh-CN"/>
        </w:rPr>
        <w:t>采样</w:t>
      </w:r>
    </w:p>
    <w:p w14:paraId="2D448904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 xml:space="preserve">Gibbs </w:t>
      </w:r>
      <w:r>
        <w:rPr>
          <w:b/>
          <w:lang w:eastAsia="zh-CN"/>
        </w:rPr>
        <w:t>采样</w:t>
      </w:r>
      <w:r>
        <w:rPr>
          <w:b/>
          <w:lang w:eastAsia="zh-CN"/>
        </w:rPr>
        <w:t xml:space="preserve"> = </w:t>
      </w:r>
      <w:r>
        <w:rPr>
          <w:b/>
          <w:lang w:eastAsia="zh-CN"/>
        </w:rPr>
        <w:t>交替优化的循环。</w:t>
      </w:r>
      <w:r>
        <w:rPr>
          <w:b/>
          <w:lang w:eastAsia="zh-CN"/>
        </w:rPr>
        <w:t xml:space="preserve">ESM-3 </w:t>
      </w:r>
      <w:r>
        <w:rPr>
          <w:b/>
          <w:lang w:eastAsia="zh-CN"/>
        </w:rPr>
        <w:t>先根据你给的结构提示</w:t>
      </w:r>
      <w:r>
        <w:rPr>
          <w:b/>
          <w:lang w:eastAsia="zh-CN"/>
        </w:rPr>
        <w:t>'</w:t>
      </w:r>
      <w:r>
        <w:rPr>
          <w:b/>
          <w:lang w:eastAsia="zh-CN"/>
        </w:rPr>
        <w:t>猜</w:t>
      </w:r>
      <w:r>
        <w:rPr>
          <w:b/>
          <w:lang w:eastAsia="zh-CN"/>
        </w:rPr>
        <w:t>'</w:t>
      </w:r>
      <w:r>
        <w:rPr>
          <w:b/>
          <w:lang w:eastAsia="zh-CN"/>
        </w:rPr>
        <w:t>一个三维结构</w:t>
      </w:r>
      <w:r>
        <w:rPr>
          <w:b/>
          <w:lang w:eastAsia="zh-CN"/>
        </w:rPr>
        <w:t xml:space="preserve"> → </w:t>
      </w:r>
      <w:r>
        <w:rPr>
          <w:b/>
          <w:lang w:eastAsia="zh-CN"/>
        </w:rPr>
        <w:t>基于这个结构</w:t>
      </w:r>
      <w:r>
        <w:rPr>
          <w:b/>
          <w:lang w:eastAsia="zh-CN"/>
        </w:rPr>
        <w:t>'</w:t>
      </w:r>
      <w:r>
        <w:rPr>
          <w:b/>
          <w:lang w:eastAsia="zh-CN"/>
        </w:rPr>
        <w:t>猜</w:t>
      </w:r>
      <w:r>
        <w:rPr>
          <w:b/>
          <w:lang w:eastAsia="zh-CN"/>
        </w:rPr>
        <w:t>'</w:t>
      </w:r>
      <w:r>
        <w:rPr>
          <w:b/>
          <w:lang w:eastAsia="zh-CN"/>
        </w:rPr>
        <w:t>一条新序列</w:t>
      </w:r>
      <w:r>
        <w:rPr>
          <w:b/>
          <w:lang w:eastAsia="zh-CN"/>
        </w:rPr>
        <w:t xml:space="preserve"> → </w:t>
      </w:r>
      <w:r>
        <w:rPr>
          <w:b/>
          <w:lang w:eastAsia="zh-CN"/>
        </w:rPr>
        <w:t>再用序列验证结构是否合理</w:t>
      </w:r>
      <w:r>
        <w:rPr>
          <w:b/>
          <w:lang w:eastAsia="zh-CN"/>
        </w:rPr>
        <w:t xml:space="preserve"> → </w:t>
      </w:r>
      <w:r>
        <w:rPr>
          <w:b/>
          <w:lang w:eastAsia="zh-CN"/>
        </w:rPr>
        <w:t>反复</w:t>
      </w:r>
      <w:r>
        <w:rPr>
          <w:b/>
          <w:lang w:eastAsia="zh-CN"/>
        </w:rPr>
        <w:t xml:space="preserve"> 30+ </w:t>
      </w:r>
      <w:r>
        <w:rPr>
          <w:b/>
          <w:lang w:eastAsia="zh-CN"/>
        </w:rPr>
        <w:t>轮。每轮微调一点，逐步逼近</w:t>
      </w:r>
      <w:r>
        <w:rPr>
          <w:b/>
          <w:lang w:eastAsia="zh-CN"/>
        </w:rPr>
        <w:t>'</w:t>
      </w:r>
      <w:r>
        <w:rPr>
          <w:b/>
          <w:lang w:eastAsia="zh-CN"/>
        </w:rPr>
        <w:t>结构合理</w:t>
      </w:r>
      <w:r>
        <w:rPr>
          <w:b/>
          <w:lang w:eastAsia="zh-CN"/>
        </w:rPr>
        <w:t>+</w:t>
      </w:r>
      <w:r>
        <w:rPr>
          <w:b/>
          <w:lang w:eastAsia="zh-CN"/>
        </w:rPr>
        <w:t>序列新颖</w:t>
      </w:r>
      <w:r>
        <w:rPr>
          <w:b/>
          <w:lang w:eastAsia="zh-CN"/>
        </w:rPr>
        <w:t>'</w:t>
      </w:r>
      <w:r>
        <w:rPr>
          <w:b/>
          <w:lang w:eastAsia="zh-CN"/>
        </w:rPr>
        <w:t>的组合。</w:t>
      </w:r>
      <w:proofErr w:type="spellStart"/>
      <w:r>
        <w:rPr>
          <w:b/>
          <w:lang w:eastAsia="zh-CN"/>
        </w:rPr>
        <w:t>esmGFP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就是这样生成的。</w:t>
      </w:r>
    </w:p>
    <w:p w14:paraId="394930A6" w14:textId="77777777" w:rsidR="003477F1" w:rsidRDefault="00000000">
      <w:pPr>
        <w:rPr>
          <w:lang w:eastAsia="zh-CN"/>
        </w:rPr>
      </w:pPr>
      <w:r>
        <w:rPr>
          <w:color w:val="505050"/>
          <w:lang w:eastAsia="zh-CN"/>
        </w:rPr>
        <w:t>类比：先画房子外形</w:t>
      </w:r>
      <w:r>
        <w:rPr>
          <w:color w:val="505050"/>
          <w:lang w:eastAsia="zh-CN"/>
        </w:rPr>
        <w:t xml:space="preserve"> → </w:t>
      </w:r>
      <w:r>
        <w:rPr>
          <w:color w:val="505050"/>
          <w:lang w:eastAsia="zh-CN"/>
        </w:rPr>
        <w:t>设计内部布局</w:t>
      </w:r>
      <w:r>
        <w:rPr>
          <w:color w:val="505050"/>
          <w:lang w:eastAsia="zh-CN"/>
        </w:rPr>
        <w:t xml:space="preserve"> → </w:t>
      </w:r>
      <w:r>
        <w:rPr>
          <w:color w:val="505050"/>
          <w:lang w:eastAsia="zh-CN"/>
        </w:rPr>
        <w:t>发现不对劲调整外形</w:t>
      </w:r>
      <w:r>
        <w:rPr>
          <w:color w:val="505050"/>
          <w:lang w:eastAsia="zh-CN"/>
        </w:rPr>
        <w:t xml:space="preserve"> → </w:t>
      </w:r>
      <w:r>
        <w:rPr>
          <w:color w:val="505050"/>
          <w:lang w:eastAsia="zh-CN"/>
        </w:rPr>
        <w:t>再调整内部</w:t>
      </w:r>
      <w:r>
        <w:rPr>
          <w:color w:val="505050"/>
          <w:lang w:eastAsia="zh-CN"/>
        </w:rPr>
        <w:t>……</w:t>
      </w:r>
      <w:r>
        <w:rPr>
          <w:color w:val="505050"/>
          <w:lang w:eastAsia="zh-CN"/>
        </w:rPr>
        <w:t>来回改直到满意。</w:t>
      </w:r>
    </w:p>
    <w:p w14:paraId="47DC341C" w14:textId="77777777" w:rsidR="003477F1" w:rsidRDefault="00000000">
      <w:pPr>
        <w:pStyle w:val="21"/>
      </w:pPr>
      <w:proofErr w:type="spellStart"/>
      <w:r>
        <w:t>LoRA</w:t>
      </w:r>
      <w:proofErr w:type="spellEnd"/>
      <w:r>
        <w:t xml:space="preserve"> </w:t>
      </w:r>
      <w:proofErr w:type="spellStart"/>
      <w:r>
        <w:t>微调</w:t>
      </w:r>
      <w:proofErr w:type="spellEnd"/>
      <w:r>
        <w:t xml:space="preserve"> (Low-Rank Adaptation)</w:t>
      </w:r>
    </w:p>
    <w:p w14:paraId="65C7EDE9" w14:textId="77777777" w:rsidR="003477F1" w:rsidRDefault="00000000">
      <w:r>
        <w:rPr>
          <w:b/>
        </w:rPr>
        <w:t>不完全重新训练</w:t>
      </w:r>
      <w:r>
        <w:rPr>
          <w:b/>
        </w:rPr>
        <w:t xml:space="preserve"> ESM-3</w:t>
      </w:r>
      <w:r>
        <w:rPr>
          <w:b/>
        </w:rPr>
        <w:t>（那需要几百万美元），而是在模型旁边加一个小</w:t>
      </w:r>
      <w:r>
        <w:rPr>
          <w:b/>
        </w:rPr>
        <w:t>'</w:t>
      </w:r>
      <w:r>
        <w:rPr>
          <w:b/>
        </w:rPr>
        <w:t>插件</w:t>
      </w:r>
      <w:r>
        <w:rPr>
          <w:b/>
        </w:rPr>
        <w:t>'</w:t>
      </w:r>
      <w:r>
        <w:rPr>
          <w:b/>
        </w:rPr>
        <w:t>，只让这个插件学习</w:t>
      </w:r>
      <w:r>
        <w:rPr>
          <w:b/>
        </w:rPr>
        <w:t xml:space="preserve"> GFP </w:t>
      </w:r>
      <w:r>
        <w:rPr>
          <w:b/>
        </w:rPr>
        <w:t>相关的知识。成本：几小时</w:t>
      </w:r>
      <w:r>
        <w:rPr>
          <w:b/>
        </w:rPr>
        <w:t xml:space="preserve"> + </w:t>
      </w:r>
      <w:r>
        <w:rPr>
          <w:b/>
        </w:rPr>
        <w:t>一张</w:t>
      </w:r>
      <w:r>
        <w:rPr>
          <w:b/>
        </w:rPr>
        <w:t xml:space="preserve"> RTX 3090 </w:t>
      </w:r>
      <w:r>
        <w:rPr>
          <w:b/>
        </w:rPr>
        <w:t>游戏显卡。</w:t>
      </w:r>
    </w:p>
    <w:p w14:paraId="41FEF862" w14:textId="77777777" w:rsidR="003477F1" w:rsidRDefault="00000000">
      <w:pPr>
        <w:rPr>
          <w:lang w:eastAsia="zh-CN"/>
        </w:rPr>
      </w:pPr>
      <w:r>
        <w:rPr>
          <w:color w:val="505050"/>
          <w:lang w:eastAsia="zh-CN"/>
        </w:rPr>
        <w:t>类比：</w:t>
      </w:r>
      <w:r>
        <w:rPr>
          <w:color w:val="505050"/>
          <w:lang w:eastAsia="zh-CN"/>
        </w:rPr>
        <w:t xml:space="preserve">GPT-4 </w:t>
      </w:r>
      <w:r>
        <w:rPr>
          <w:color w:val="505050"/>
          <w:lang w:eastAsia="zh-CN"/>
        </w:rPr>
        <w:t>是一个通用翻译官，</w:t>
      </w:r>
      <w:proofErr w:type="spellStart"/>
      <w:r>
        <w:rPr>
          <w:color w:val="505050"/>
          <w:lang w:eastAsia="zh-CN"/>
        </w:rPr>
        <w:t>LoRA</w:t>
      </w:r>
      <w:proofErr w:type="spellEnd"/>
      <w:r>
        <w:rPr>
          <w:color w:val="505050"/>
          <w:lang w:eastAsia="zh-CN"/>
        </w:rPr>
        <w:t xml:space="preserve"> </w:t>
      </w:r>
      <w:r>
        <w:rPr>
          <w:color w:val="505050"/>
          <w:lang w:eastAsia="zh-CN"/>
        </w:rPr>
        <w:t>是在它耳朵旁放一个小耳机，只给它翻译</w:t>
      </w:r>
      <w:r>
        <w:rPr>
          <w:color w:val="505050"/>
          <w:lang w:eastAsia="zh-CN"/>
        </w:rPr>
        <w:t xml:space="preserve"> GFP </w:t>
      </w:r>
      <w:r>
        <w:rPr>
          <w:color w:val="505050"/>
          <w:lang w:eastAsia="zh-CN"/>
        </w:rPr>
        <w:t>相关的内容。</w:t>
      </w:r>
    </w:p>
    <w:p w14:paraId="6D8BA14A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>MCMC (</w:t>
      </w:r>
      <w:r>
        <w:rPr>
          <w:lang w:eastAsia="zh-CN"/>
        </w:rPr>
        <w:t>马尔可夫链蒙特卡洛</w:t>
      </w:r>
      <w:r>
        <w:rPr>
          <w:lang w:eastAsia="zh-CN"/>
        </w:rPr>
        <w:t>)</w:t>
      </w:r>
    </w:p>
    <w:p w14:paraId="20B77DFC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>一种</w:t>
      </w:r>
      <w:r>
        <w:rPr>
          <w:b/>
          <w:lang w:eastAsia="zh-CN"/>
        </w:rPr>
        <w:t>'</w:t>
      </w:r>
      <w:r>
        <w:rPr>
          <w:b/>
          <w:lang w:eastAsia="zh-CN"/>
        </w:rPr>
        <w:t>有方向的随机游走</w:t>
      </w:r>
      <w:r>
        <w:rPr>
          <w:b/>
          <w:lang w:eastAsia="zh-CN"/>
        </w:rPr>
        <w:t>'</w:t>
      </w:r>
      <w:r>
        <w:rPr>
          <w:b/>
          <w:lang w:eastAsia="zh-CN"/>
        </w:rPr>
        <w:t>算法。不是在所有可能的序列里乱撞，而是：当前位置好（预测亮度高）</w:t>
      </w:r>
      <w:r>
        <w:rPr>
          <w:b/>
          <w:lang w:eastAsia="zh-CN"/>
        </w:rPr>
        <w:t xml:space="preserve">→ </w:t>
      </w:r>
      <w:r>
        <w:rPr>
          <w:b/>
          <w:lang w:eastAsia="zh-CN"/>
        </w:rPr>
        <w:t>多留一会儿再走；当前位置差</w:t>
      </w:r>
      <w:r>
        <w:rPr>
          <w:b/>
          <w:lang w:eastAsia="zh-CN"/>
        </w:rPr>
        <w:t xml:space="preserve"> → </w:t>
      </w:r>
      <w:r>
        <w:rPr>
          <w:b/>
          <w:lang w:eastAsia="zh-CN"/>
        </w:rPr>
        <w:t>随机跳到一个新方向。在嵌入空间中游走（而非直接在氨基酸字母上改），因为嵌入空间更</w:t>
      </w:r>
      <w:r>
        <w:rPr>
          <w:b/>
          <w:lang w:eastAsia="zh-CN"/>
        </w:rPr>
        <w:t>'</w:t>
      </w:r>
      <w:r>
        <w:rPr>
          <w:b/>
          <w:lang w:eastAsia="zh-CN"/>
        </w:rPr>
        <w:t>平滑</w:t>
      </w:r>
      <w:r>
        <w:rPr>
          <w:b/>
          <w:lang w:eastAsia="zh-CN"/>
        </w:rPr>
        <w:t>'——</w:t>
      </w:r>
      <w:r>
        <w:rPr>
          <w:b/>
          <w:lang w:eastAsia="zh-CN"/>
        </w:rPr>
        <w:t>走</w:t>
      </w:r>
      <w:proofErr w:type="gramStart"/>
      <w:r>
        <w:rPr>
          <w:b/>
          <w:lang w:eastAsia="zh-CN"/>
        </w:rPr>
        <w:t>一</w:t>
      </w:r>
      <w:proofErr w:type="gramEnd"/>
      <w:r>
        <w:rPr>
          <w:b/>
          <w:lang w:eastAsia="zh-CN"/>
        </w:rPr>
        <w:t>小步对应</w:t>
      </w:r>
      <w:r>
        <w:rPr>
          <w:b/>
          <w:lang w:eastAsia="zh-CN"/>
        </w:rPr>
        <w:t>'</w:t>
      </w:r>
      <w:r>
        <w:rPr>
          <w:b/>
          <w:lang w:eastAsia="zh-CN"/>
        </w:rPr>
        <w:t>微妙调整</w:t>
      </w:r>
      <w:r>
        <w:rPr>
          <w:b/>
          <w:lang w:eastAsia="zh-CN"/>
        </w:rPr>
        <w:t>'</w:t>
      </w:r>
      <w:r>
        <w:rPr>
          <w:b/>
          <w:lang w:eastAsia="zh-CN"/>
        </w:rPr>
        <w:t>而非彻底变一条序列。</w:t>
      </w:r>
    </w:p>
    <w:p w14:paraId="3A68E7D1" w14:textId="77777777" w:rsidR="003477F1" w:rsidRDefault="00000000">
      <w:pPr>
        <w:rPr>
          <w:lang w:eastAsia="zh-CN"/>
        </w:rPr>
      </w:pPr>
      <w:r>
        <w:rPr>
          <w:color w:val="505050"/>
          <w:lang w:eastAsia="zh-CN"/>
        </w:rPr>
        <w:t>类比：在山脉中找最高峰</w:t>
      </w:r>
      <w:r>
        <w:rPr>
          <w:color w:val="505050"/>
          <w:lang w:eastAsia="zh-CN"/>
        </w:rPr>
        <w:t xml:space="preserve">——MCMC </w:t>
      </w:r>
      <w:r>
        <w:rPr>
          <w:color w:val="505050"/>
          <w:lang w:eastAsia="zh-CN"/>
        </w:rPr>
        <w:t>不是每步都往上爬（那样可能困在小山头），而是有时往低处走一走再找新方向，最终到达最高峰。</w:t>
      </w:r>
    </w:p>
    <w:p w14:paraId="65920A66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GP (</w:t>
      </w:r>
      <w:r>
        <w:rPr>
          <w:lang w:eastAsia="zh-CN"/>
        </w:rPr>
        <w:t>高斯过程</w:t>
      </w:r>
      <w:r>
        <w:rPr>
          <w:lang w:eastAsia="zh-CN"/>
        </w:rPr>
        <w:t>)</w:t>
      </w:r>
    </w:p>
    <w:p w14:paraId="2EA5E437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>一种能做预测并给出不确定性的数学模型。对你的管线，</w:t>
      </w:r>
      <w:r>
        <w:rPr>
          <w:b/>
          <w:lang w:eastAsia="zh-CN"/>
        </w:rPr>
        <w:t xml:space="preserve">GP </w:t>
      </w:r>
      <w:r>
        <w:rPr>
          <w:b/>
          <w:lang w:eastAsia="zh-CN"/>
        </w:rPr>
        <w:t>学习</w:t>
      </w:r>
      <w:r>
        <w:rPr>
          <w:b/>
          <w:lang w:eastAsia="zh-CN"/>
        </w:rPr>
        <w:t>'</w:t>
      </w:r>
      <w:r>
        <w:rPr>
          <w:b/>
          <w:lang w:eastAsia="zh-CN"/>
        </w:rPr>
        <w:t>嵌入向量</w:t>
      </w:r>
      <w:r>
        <w:rPr>
          <w:b/>
          <w:lang w:eastAsia="zh-CN"/>
        </w:rPr>
        <w:t>→</w:t>
      </w:r>
      <w:r>
        <w:rPr>
          <w:b/>
          <w:lang w:eastAsia="zh-CN"/>
        </w:rPr>
        <w:t>乘积得分</w:t>
      </w:r>
      <w:r>
        <w:rPr>
          <w:b/>
          <w:lang w:eastAsia="zh-CN"/>
        </w:rPr>
        <w:t>'</w:t>
      </w:r>
      <w:r>
        <w:rPr>
          <w:b/>
          <w:lang w:eastAsia="zh-CN"/>
        </w:rPr>
        <w:t>的映射关系。关键优势：它不仅告诉你</w:t>
      </w:r>
      <w:r>
        <w:rPr>
          <w:b/>
          <w:lang w:eastAsia="zh-CN"/>
        </w:rPr>
        <w:t>'</w:t>
      </w:r>
      <w:r>
        <w:rPr>
          <w:b/>
          <w:lang w:eastAsia="zh-CN"/>
        </w:rPr>
        <w:t>这个序列预测得分</w:t>
      </w:r>
      <w:r>
        <w:rPr>
          <w:b/>
          <w:lang w:eastAsia="zh-CN"/>
        </w:rPr>
        <w:t xml:space="preserve"> 0.75'</w:t>
      </w:r>
      <w:r>
        <w:rPr>
          <w:b/>
          <w:lang w:eastAsia="zh-CN"/>
        </w:rPr>
        <w:t>，还告诉你</w:t>
      </w:r>
      <w:r>
        <w:rPr>
          <w:b/>
          <w:lang w:eastAsia="zh-CN"/>
        </w:rPr>
        <w:t>'</w:t>
      </w:r>
      <w:r>
        <w:rPr>
          <w:b/>
          <w:lang w:eastAsia="zh-CN"/>
        </w:rPr>
        <w:t>我不太确定，误差可能是</w:t>
      </w:r>
      <w:r>
        <w:rPr>
          <w:b/>
          <w:lang w:eastAsia="zh-CN"/>
        </w:rPr>
        <w:t xml:space="preserve"> ±0.15'——</w:t>
      </w:r>
      <w:r>
        <w:rPr>
          <w:b/>
          <w:lang w:eastAsia="zh-CN"/>
        </w:rPr>
        <w:t>不确定性高的地方就是下一轮需要探索的地方。</w:t>
      </w:r>
    </w:p>
    <w:p w14:paraId="2D30E0CE" w14:textId="77777777" w:rsidR="003477F1" w:rsidRDefault="00000000">
      <w:pPr>
        <w:rPr>
          <w:lang w:eastAsia="zh-CN"/>
        </w:rPr>
      </w:pPr>
      <w:r>
        <w:rPr>
          <w:color w:val="505050"/>
          <w:lang w:eastAsia="zh-CN"/>
        </w:rPr>
        <w:t>类比：普通预测模型是</w:t>
      </w:r>
      <w:r>
        <w:rPr>
          <w:color w:val="505050"/>
          <w:lang w:eastAsia="zh-CN"/>
        </w:rPr>
        <w:t>'</w:t>
      </w:r>
      <w:r>
        <w:rPr>
          <w:color w:val="505050"/>
          <w:lang w:eastAsia="zh-CN"/>
        </w:rPr>
        <w:t>天气预报说下雨</w:t>
      </w:r>
      <w:r>
        <w:rPr>
          <w:color w:val="505050"/>
          <w:lang w:eastAsia="zh-CN"/>
        </w:rPr>
        <w:t>'</w:t>
      </w:r>
      <w:r>
        <w:rPr>
          <w:color w:val="505050"/>
          <w:lang w:eastAsia="zh-CN"/>
        </w:rPr>
        <w:t>，</w:t>
      </w:r>
      <w:r>
        <w:rPr>
          <w:color w:val="505050"/>
          <w:lang w:eastAsia="zh-CN"/>
        </w:rPr>
        <w:t xml:space="preserve">GP </w:t>
      </w:r>
      <w:r>
        <w:rPr>
          <w:color w:val="505050"/>
          <w:lang w:eastAsia="zh-CN"/>
        </w:rPr>
        <w:t>是</w:t>
      </w:r>
      <w:r>
        <w:rPr>
          <w:color w:val="505050"/>
          <w:lang w:eastAsia="zh-CN"/>
        </w:rPr>
        <w:t xml:space="preserve">'60% </w:t>
      </w:r>
      <w:r>
        <w:rPr>
          <w:color w:val="505050"/>
          <w:lang w:eastAsia="zh-CN"/>
        </w:rPr>
        <w:t>概率下雨，但我的置信区间比较</w:t>
      </w:r>
      <w:proofErr w:type="gramStart"/>
      <w:r>
        <w:rPr>
          <w:color w:val="505050"/>
          <w:lang w:eastAsia="zh-CN"/>
        </w:rPr>
        <w:t>宽因为</w:t>
      </w:r>
      <w:proofErr w:type="gramEnd"/>
      <w:r>
        <w:rPr>
          <w:color w:val="505050"/>
          <w:lang w:eastAsia="zh-CN"/>
        </w:rPr>
        <w:t>数据不够</w:t>
      </w:r>
      <w:r>
        <w:rPr>
          <w:color w:val="505050"/>
          <w:lang w:eastAsia="zh-CN"/>
        </w:rPr>
        <w:t>'</w:t>
      </w:r>
      <w:r>
        <w:rPr>
          <w:color w:val="505050"/>
          <w:lang w:eastAsia="zh-CN"/>
        </w:rPr>
        <w:t>。</w:t>
      </w:r>
    </w:p>
    <w:p w14:paraId="472D1BF9" w14:textId="77777777" w:rsidR="003477F1" w:rsidRDefault="00000000">
      <w:pPr>
        <w:pStyle w:val="21"/>
      </w:pPr>
      <w:r>
        <w:t xml:space="preserve">EI (Expected Improvement, </w:t>
      </w:r>
      <w:proofErr w:type="spellStart"/>
      <w:r>
        <w:t>期望改进</w:t>
      </w:r>
      <w:proofErr w:type="spellEnd"/>
      <w:r>
        <w:t>)</w:t>
      </w:r>
    </w:p>
    <w:p w14:paraId="2896F0D5" w14:textId="77777777" w:rsidR="003477F1" w:rsidRDefault="00000000">
      <w:pPr>
        <w:rPr>
          <w:lang w:eastAsia="zh-CN"/>
        </w:rPr>
      </w:pPr>
      <w:r>
        <w:rPr>
          <w:b/>
        </w:rPr>
        <w:t>基于</w:t>
      </w:r>
      <w:r>
        <w:rPr>
          <w:b/>
        </w:rPr>
        <w:t xml:space="preserve"> GP </w:t>
      </w:r>
      <w:r>
        <w:rPr>
          <w:b/>
        </w:rPr>
        <w:t>的不确定性算出的</w:t>
      </w:r>
      <w:r>
        <w:rPr>
          <w:b/>
        </w:rPr>
        <w:t>'</w:t>
      </w:r>
      <w:r>
        <w:rPr>
          <w:b/>
        </w:rPr>
        <w:t>探索价值</w:t>
      </w:r>
      <w:r>
        <w:rPr>
          <w:b/>
        </w:rPr>
        <w:t>'</w:t>
      </w:r>
      <w:r>
        <w:rPr>
          <w:b/>
        </w:rPr>
        <w:t>指标。</w:t>
      </w:r>
      <w:r>
        <w:rPr>
          <w:b/>
        </w:rPr>
        <w:t xml:space="preserve">EI </w:t>
      </w:r>
      <w:r>
        <w:rPr>
          <w:b/>
        </w:rPr>
        <w:t>在预测好且不确定性也高的地方最大</w:t>
      </w:r>
      <w:r>
        <w:rPr>
          <w:b/>
        </w:rPr>
        <w:t>——'</w:t>
      </w:r>
      <w:r>
        <w:rPr>
          <w:b/>
        </w:rPr>
        <w:t>这里看起来可能有金矿，而且我还没挖过，值得去挖</w:t>
      </w:r>
      <w:r>
        <w:rPr>
          <w:b/>
        </w:rPr>
        <w:t>'</w:t>
      </w:r>
      <w:r>
        <w:rPr>
          <w:b/>
        </w:rPr>
        <w:t>。</w:t>
      </w:r>
      <w:r>
        <w:rPr>
          <w:b/>
          <w:lang w:eastAsia="zh-CN"/>
        </w:rPr>
        <w:t>管线用</w:t>
      </w:r>
      <w:r>
        <w:rPr>
          <w:b/>
          <w:lang w:eastAsia="zh-CN"/>
        </w:rPr>
        <w:t xml:space="preserve"> EI </w:t>
      </w:r>
      <w:r>
        <w:rPr>
          <w:b/>
          <w:lang w:eastAsia="zh-CN"/>
        </w:rPr>
        <w:t>指导下一轮序列生成方向。</w:t>
      </w:r>
    </w:p>
    <w:p w14:paraId="41A1D8E5" w14:textId="77777777" w:rsidR="003477F1" w:rsidRDefault="00000000">
      <w:pPr>
        <w:rPr>
          <w:lang w:eastAsia="zh-CN"/>
        </w:rPr>
      </w:pPr>
      <w:r>
        <w:rPr>
          <w:color w:val="505050"/>
          <w:lang w:eastAsia="zh-CN"/>
        </w:rPr>
        <w:t>类比：玩扫雷</w:t>
      </w:r>
      <w:r>
        <w:rPr>
          <w:color w:val="505050"/>
          <w:lang w:eastAsia="zh-CN"/>
        </w:rPr>
        <w:t>——</w:t>
      </w:r>
      <w:r>
        <w:rPr>
          <w:color w:val="505050"/>
          <w:lang w:eastAsia="zh-CN"/>
        </w:rPr>
        <w:t>已经挖开的区域知道没有雷，但旁边那块</w:t>
      </w:r>
      <w:r>
        <w:rPr>
          <w:color w:val="505050"/>
          <w:lang w:eastAsia="zh-CN"/>
        </w:rPr>
        <w:t>'4'</w:t>
      </w:r>
      <w:r>
        <w:rPr>
          <w:color w:val="505050"/>
          <w:lang w:eastAsia="zh-CN"/>
        </w:rPr>
        <w:t>旁边的未知格最值得点。</w:t>
      </w:r>
    </w:p>
    <w:p w14:paraId="790AA7E6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>CD-HIT</w:t>
      </w:r>
    </w:p>
    <w:p w14:paraId="28D8132C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>一个快速去重工具。蛋白质序列的</w:t>
      </w:r>
      <w:r>
        <w:rPr>
          <w:b/>
          <w:lang w:eastAsia="zh-CN"/>
        </w:rPr>
        <w:t>'</w:t>
      </w:r>
      <w:r>
        <w:rPr>
          <w:b/>
          <w:lang w:eastAsia="zh-CN"/>
        </w:rPr>
        <w:t>相似度</w:t>
      </w:r>
      <w:r>
        <w:rPr>
          <w:b/>
          <w:lang w:eastAsia="zh-CN"/>
        </w:rPr>
        <w:t>'</w:t>
      </w:r>
      <w:r>
        <w:rPr>
          <w:b/>
          <w:lang w:eastAsia="zh-CN"/>
        </w:rPr>
        <w:t>在氨基酸层面比较。设定</w:t>
      </w:r>
      <w:r>
        <w:rPr>
          <w:b/>
          <w:lang w:eastAsia="zh-CN"/>
        </w:rPr>
        <w:t xml:space="preserve"> 90% </w:t>
      </w:r>
      <w:r>
        <w:rPr>
          <w:b/>
          <w:lang w:eastAsia="zh-CN"/>
        </w:rPr>
        <w:t>阈值</w:t>
      </w:r>
      <w:r>
        <w:rPr>
          <w:b/>
          <w:lang w:eastAsia="zh-CN"/>
        </w:rPr>
        <w:t xml:space="preserve"> = </w:t>
      </w:r>
      <w:r>
        <w:rPr>
          <w:b/>
          <w:lang w:eastAsia="zh-CN"/>
        </w:rPr>
        <w:t>如果两条序列</w:t>
      </w:r>
      <w:r>
        <w:rPr>
          <w:b/>
          <w:lang w:eastAsia="zh-CN"/>
        </w:rPr>
        <w:t xml:space="preserve"> 90% </w:t>
      </w:r>
      <w:r>
        <w:rPr>
          <w:b/>
          <w:lang w:eastAsia="zh-CN"/>
        </w:rPr>
        <w:t>的氨基酸位置相同，只保留一条。确保提交的</w:t>
      </w:r>
      <w:r>
        <w:rPr>
          <w:b/>
          <w:lang w:eastAsia="zh-CN"/>
        </w:rPr>
        <w:t xml:space="preserve"> 6 </w:t>
      </w:r>
      <w:r>
        <w:rPr>
          <w:b/>
          <w:lang w:eastAsia="zh-CN"/>
        </w:rPr>
        <w:t>条序列不是</w:t>
      </w:r>
      <w:r>
        <w:rPr>
          <w:b/>
          <w:lang w:eastAsia="zh-CN"/>
        </w:rPr>
        <w:t>'</w:t>
      </w:r>
      <w:r>
        <w:rPr>
          <w:b/>
          <w:lang w:eastAsia="zh-CN"/>
        </w:rPr>
        <w:t>近重复</w:t>
      </w:r>
      <w:r>
        <w:rPr>
          <w:b/>
          <w:lang w:eastAsia="zh-CN"/>
        </w:rPr>
        <w:t>'——</w:t>
      </w:r>
      <w:r>
        <w:rPr>
          <w:b/>
          <w:lang w:eastAsia="zh-CN"/>
        </w:rPr>
        <w:t>评委一眼就能看出来。</w:t>
      </w:r>
    </w:p>
    <w:p w14:paraId="04645921" w14:textId="77777777" w:rsidR="003477F1" w:rsidRDefault="00000000">
      <w:pPr>
        <w:rPr>
          <w:lang w:eastAsia="zh-CN"/>
        </w:rPr>
      </w:pPr>
      <w:r>
        <w:rPr>
          <w:color w:val="505050"/>
          <w:lang w:eastAsia="zh-CN"/>
        </w:rPr>
        <w:t>用命令行直接跑，输入</w:t>
      </w:r>
      <w:r>
        <w:rPr>
          <w:color w:val="505050"/>
          <w:lang w:eastAsia="zh-CN"/>
        </w:rPr>
        <w:t xml:space="preserve"> </w:t>
      </w:r>
      <w:proofErr w:type="spellStart"/>
      <w:r>
        <w:rPr>
          <w:color w:val="505050"/>
          <w:lang w:eastAsia="zh-CN"/>
        </w:rPr>
        <w:t>fasta</w:t>
      </w:r>
      <w:proofErr w:type="spellEnd"/>
      <w:r>
        <w:rPr>
          <w:color w:val="505050"/>
          <w:lang w:eastAsia="zh-CN"/>
        </w:rPr>
        <w:t xml:space="preserve"> </w:t>
      </w:r>
      <w:r>
        <w:rPr>
          <w:color w:val="505050"/>
          <w:lang w:eastAsia="zh-CN"/>
        </w:rPr>
        <w:t>文件，输出去重后的</w:t>
      </w:r>
      <w:r>
        <w:rPr>
          <w:color w:val="505050"/>
          <w:lang w:eastAsia="zh-CN"/>
        </w:rPr>
        <w:t xml:space="preserve"> </w:t>
      </w:r>
      <w:proofErr w:type="spellStart"/>
      <w:r>
        <w:rPr>
          <w:color w:val="505050"/>
          <w:lang w:eastAsia="zh-CN"/>
        </w:rPr>
        <w:t>fasta</w:t>
      </w:r>
      <w:proofErr w:type="spellEnd"/>
      <w:r>
        <w:rPr>
          <w:color w:val="505050"/>
          <w:lang w:eastAsia="zh-CN"/>
        </w:rPr>
        <w:t>。</w:t>
      </w:r>
    </w:p>
    <w:p w14:paraId="18BBE7CF" w14:textId="77777777" w:rsidR="003477F1" w:rsidRDefault="00000000">
      <w:pPr>
        <w:pStyle w:val="21"/>
        <w:rPr>
          <w:lang w:eastAsia="zh-CN"/>
        </w:rPr>
      </w:pPr>
      <w:proofErr w:type="spellStart"/>
      <w:r>
        <w:rPr>
          <w:lang w:eastAsia="zh-CN"/>
        </w:rPr>
        <w:t>BioEmu</w:t>
      </w:r>
      <w:proofErr w:type="spellEnd"/>
      <w:r>
        <w:rPr>
          <w:lang w:eastAsia="zh-CN"/>
        </w:rPr>
        <w:t xml:space="preserve"> (</w:t>
      </w:r>
      <w:r>
        <w:rPr>
          <w:lang w:eastAsia="zh-CN"/>
        </w:rPr>
        <w:t>构象系综快速模拟</w:t>
      </w:r>
      <w:r>
        <w:rPr>
          <w:lang w:eastAsia="zh-CN"/>
        </w:rPr>
        <w:t>)</w:t>
      </w:r>
    </w:p>
    <w:p w14:paraId="7BB8B91A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>微软</w:t>
      </w:r>
      <w:r>
        <w:rPr>
          <w:b/>
          <w:lang w:eastAsia="zh-CN"/>
        </w:rPr>
        <w:t xml:space="preserve"> 2025 </w:t>
      </w:r>
      <w:r>
        <w:rPr>
          <w:b/>
          <w:lang w:eastAsia="zh-CN"/>
        </w:rPr>
        <w:t>年发在</w:t>
      </w:r>
      <w:r>
        <w:rPr>
          <w:b/>
          <w:lang w:eastAsia="zh-CN"/>
        </w:rPr>
        <w:t xml:space="preserve"> Science </w:t>
      </w:r>
      <w:r>
        <w:rPr>
          <w:b/>
          <w:lang w:eastAsia="zh-CN"/>
        </w:rPr>
        <w:t>上的方法。传统</w:t>
      </w:r>
      <w:r>
        <w:rPr>
          <w:b/>
          <w:lang w:eastAsia="zh-CN"/>
        </w:rPr>
        <w:t xml:space="preserve"> MD </w:t>
      </w:r>
      <w:r>
        <w:rPr>
          <w:b/>
          <w:lang w:eastAsia="zh-CN"/>
        </w:rPr>
        <w:t>模拟</w:t>
      </w:r>
      <w:r>
        <w:rPr>
          <w:b/>
          <w:lang w:eastAsia="zh-CN"/>
        </w:rPr>
        <w:t xml:space="preserve"> 10 </w:t>
      </w:r>
      <w:r>
        <w:rPr>
          <w:b/>
          <w:lang w:eastAsia="zh-CN"/>
        </w:rPr>
        <w:t>纳秒需要</w:t>
      </w:r>
      <w:r>
        <w:rPr>
          <w:b/>
          <w:lang w:eastAsia="zh-CN"/>
        </w:rPr>
        <w:t xml:space="preserve"> 15 </w:t>
      </w:r>
      <w:r>
        <w:rPr>
          <w:b/>
          <w:lang w:eastAsia="zh-CN"/>
        </w:rPr>
        <w:t>小时（</w:t>
      </w:r>
      <w:r>
        <w:rPr>
          <w:b/>
          <w:lang w:eastAsia="zh-CN"/>
        </w:rPr>
        <w:t>GPU</w:t>
      </w:r>
      <w:r>
        <w:rPr>
          <w:b/>
          <w:lang w:eastAsia="zh-CN"/>
        </w:rPr>
        <w:t>），</w:t>
      </w:r>
      <w:proofErr w:type="spellStart"/>
      <w:r>
        <w:rPr>
          <w:b/>
          <w:lang w:eastAsia="zh-CN"/>
        </w:rPr>
        <w:t>BioEmu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用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学过的蛋白质动力学做同样的模拟只需要几分钟。不是</w:t>
      </w:r>
      <w:r>
        <w:rPr>
          <w:b/>
          <w:lang w:eastAsia="zh-CN"/>
        </w:rPr>
        <w:t xml:space="preserve"> 100% </w:t>
      </w:r>
      <w:r>
        <w:rPr>
          <w:b/>
          <w:lang w:eastAsia="zh-CN"/>
        </w:rPr>
        <w:t>精确，但非常适合做</w:t>
      </w:r>
      <w:r>
        <w:rPr>
          <w:b/>
          <w:lang w:eastAsia="zh-CN"/>
        </w:rPr>
        <w:t>'</w:t>
      </w:r>
      <w:r>
        <w:rPr>
          <w:b/>
          <w:lang w:eastAsia="zh-CN"/>
        </w:rPr>
        <w:t>快速预筛</w:t>
      </w:r>
      <w:r>
        <w:rPr>
          <w:b/>
          <w:lang w:eastAsia="zh-CN"/>
        </w:rPr>
        <w:t xml:space="preserve">'——200 </w:t>
      </w:r>
      <w:r>
        <w:rPr>
          <w:b/>
          <w:lang w:eastAsia="zh-CN"/>
        </w:rPr>
        <w:t>条候选先过</w:t>
      </w:r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BioEmu</w:t>
      </w:r>
      <w:proofErr w:type="spellEnd"/>
      <w:r>
        <w:rPr>
          <w:b/>
          <w:lang w:eastAsia="zh-CN"/>
        </w:rPr>
        <w:t>，只有通过的</w:t>
      </w:r>
      <w:r>
        <w:rPr>
          <w:b/>
          <w:lang w:eastAsia="zh-CN"/>
        </w:rPr>
        <w:t xml:space="preserve"> ~15 </w:t>
      </w:r>
      <w:proofErr w:type="gramStart"/>
      <w:r>
        <w:rPr>
          <w:b/>
          <w:lang w:eastAsia="zh-CN"/>
        </w:rPr>
        <w:t>条才送去</w:t>
      </w:r>
      <w:proofErr w:type="gramEnd"/>
      <w:r>
        <w:rPr>
          <w:b/>
          <w:lang w:eastAsia="zh-CN"/>
        </w:rPr>
        <w:t>慢但精确的</w:t>
      </w:r>
      <w:r>
        <w:rPr>
          <w:b/>
          <w:lang w:eastAsia="zh-CN"/>
        </w:rPr>
        <w:t xml:space="preserve"> MD</w:t>
      </w:r>
      <w:r>
        <w:rPr>
          <w:b/>
          <w:lang w:eastAsia="zh-CN"/>
        </w:rPr>
        <w:t>。</w:t>
      </w:r>
    </w:p>
    <w:p w14:paraId="78A21087" w14:textId="77777777" w:rsidR="003477F1" w:rsidRDefault="00000000">
      <w:pPr>
        <w:rPr>
          <w:lang w:eastAsia="zh-CN"/>
        </w:rPr>
      </w:pPr>
      <w:r>
        <w:rPr>
          <w:color w:val="505050"/>
          <w:lang w:eastAsia="zh-CN"/>
        </w:rPr>
        <w:t>类比：用快速试纸做初筛</w:t>
      </w:r>
      <w:r>
        <w:rPr>
          <w:color w:val="505050"/>
          <w:lang w:eastAsia="zh-CN"/>
        </w:rPr>
        <w:t xml:space="preserve"> → </w:t>
      </w:r>
      <w:r>
        <w:rPr>
          <w:color w:val="505050"/>
          <w:lang w:eastAsia="zh-CN"/>
        </w:rPr>
        <w:t>阳性样品再送</w:t>
      </w:r>
      <w:r>
        <w:rPr>
          <w:color w:val="505050"/>
          <w:lang w:eastAsia="zh-CN"/>
        </w:rPr>
        <w:t xml:space="preserve"> PCR </w:t>
      </w:r>
      <w:r>
        <w:rPr>
          <w:color w:val="505050"/>
          <w:lang w:eastAsia="zh-CN"/>
        </w:rPr>
        <w:t>精检。</w:t>
      </w:r>
    </w:p>
    <w:p w14:paraId="7C61156F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>MD (</w:t>
      </w:r>
      <w:r>
        <w:rPr>
          <w:lang w:eastAsia="zh-CN"/>
        </w:rPr>
        <w:t>分子动力学模拟</w:t>
      </w:r>
      <w:r>
        <w:rPr>
          <w:lang w:eastAsia="zh-CN"/>
        </w:rPr>
        <w:t>) — '</w:t>
      </w:r>
      <w:r>
        <w:rPr>
          <w:lang w:eastAsia="zh-CN"/>
        </w:rPr>
        <w:t>金标准</w:t>
      </w:r>
      <w:r>
        <w:rPr>
          <w:lang w:eastAsia="zh-CN"/>
        </w:rPr>
        <w:t>'</w:t>
      </w:r>
    </w:p>
    <w:p w14:paraId="3380300C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>在计算机里建立一个虚拟的</w:t>
      </w:r>
      <w:r>
        <w:rPr>
          <w:b/>
          <w:lang w:eastAsia="zh-CN"/>
        </w:rPr>
        <w:t>'</w:t>
      </w:r>
      <w:r>
        <w:rPr>
          <w:b/>
          <w:lang w:eastAsia="zh-CN"/>
        </w:rPr>
        <w:t>水盒子</w:t>
      </w:r>
      <w:r>
        <w:rPr>
          <w:b/>
          <w:lang w:eastAsia="zh-CN"/>
        </w:rPr>
        <w:t>'</w:t>
      </w:r>
      <w:r>
        <w:rPr>
          <w:b/>
          <w:lang w:eastAsia="zh-CN"/>
        </w:rPr>
        <w:t>，把蛋白质放进去，用牛顿力学模拟每个原子的运动。对每条候选序列在</w:t>
      </w:r>
      <w:r>
        <w:rPr>
          <w:b/>
          <w:lang w:eastAsia="zh-CN"/>
        </w:rPr>
        <w:t xml:space="preserve"> 72°C </w:t>
      </w:r>
      <w:r>
        <w:rPr>
          <w:b/>
          <w:lang w:eastAsia="zh-CN"/>
        </w:rPr>
        <w:t>下模拟</w:t>
      </w:r>
      <w:r>
        <w:rPr>
          <w:b/>
          <w:lang w:eastAsia="zh-CN"/>
        </w:rPr>
        <w:t xml:space="preserve"> 10 </w:t>
      </w:r>
      <w:r>
        <w:rPr>
          <w:b/>
          <w:lang w:eastAsia="zh-CN"/>
        </w:rPr>
        <w:t>纳秒（</w:t>
      </w:r>
      <w:r>
        <w:rPr>
          <w:b/>
          <w:lang w:eastAsia="zh-CN"/>
        </w:rPr>
        <w:t>1</w:t>
      </w:r>
      <w:r>
        <w:rPr>
          <w:b/>
          <w:lang w:eastAsia="zh-CN"/>
        </w:rPr>
        <w:t>纳秒</w:t>
      </w:r>
      <w:r>
        <w:rPr>
          <w:b/>
          <w:lang w:eastAsia="zh-CN"/>
        </w:rPr>
        <w:t>=</w:t>
      </w:r>
      <w:r>
        <w:rPr>
          <w:b/>
          <w:lang w:eastAsia="zh-CN"/>
        </w:rPr>
        <w:t>十亿分之一秒），然后降到</w:t>
      </w:r>
      <w:r>
        <w:rPr>
          <w:b/>
          <w:lang w:eastAsia="zh-CN"/>
        </w:rPr>
        <w:t xml:space="preserve"> 25°C </w:t>
      </w:r>
      <w:r>
        <w:rPr>
          <w:b/>
          <w:lang w:eastAsia="zh-CN"/>
        </w:rPr>
        <w:t>看蛋白质能不能</w:t>
      </w:r>
      <w:r>
        <w:rPr>
          <w:b/>
          <w:lang w:eastAsia="zh-CN"/>
        </w:rPr>
        <w:t>'</w:t>
      </w:r>
      <w:r>
        <w:rPr>
          <w:b/>
          <w:lang w:eastAsia="zh-CN"/>
        </w:rPr>
        <w:t>恢复</w:t>
      </w:r>
      <w:r>
        <w:rPr>
          <w:b/>
          <w:lang w:eastAsia="zh-CN"/>
        </w:rPr>
        <w:t>'</w:t>
      </w:r>
      <w:r>
        <w:rPr>
          <w:b/>
          <w:lang w:eastAsia="zh-CN"/>
        </w:rPr>
        <w:t>。分析</w:t>
      </w:r>
      <w:r>
        <w:rPr>
          <w:b/>
          <w:lang w:eastAsia="zh-CN"/>
        </w:rPr>
        <w:t xml:space="preserve"> RMSD</w:t>
      </w:r>
      <w:r>
        <w:rPr>
          <w:b/>
          <w:lang w:eastAsia="zh-CN"/>
        </w:rPr>
        <w:t>（结构变形程度）、</w:t>
      </w:r>
      <w:proofErr w:type="spellStart"/>
      <w:r>
        <w:rPr>
          <w:b/>
          <w:lang w:eastAsia="zh-CN"/>
        </w:rPr>
        <w:t>Rg</w:t>
      </w:r>
      <w:proofErr w:type="spellEnd"/>
      <w:r>
        <w:rPr>
          <w:b/>
          <w:lang w:eastAsia="zh-CN"/>
        </w:rPr>
        <w:t>（紧凑度）、</w:t>
      </w:r>
      <w:r>
        <w:rPr>
          <w:b/>
          <w:lang w:eastAsia="zh-CN"/>
        </w:rPr>
        <w:t>SASA</w:t>
      </w:r>
      <w:r>
        <w:rPr>
          <w:b/>
          <w:lang w:eastAsia="zh-CN"/>
        </w:rPr>
        <w:t>（表面积暴露程度）、氢键保留率。叫</w:t>
      </w:r>
      <w:r>
        <w:rPr>
          <w:b/>
          <w:lang w:eastAsia="zh-CN"/>
        </w:rPr>
        <w:t>'</w:t>
      </w:r>
      <w:r>
        <w:rPr>
          <w:b/>
          <w:lang w:eastAsia="zh-CN"/>
        </w:rPr>
        <w:t>金标准</w:t>
      </w:r>
      <w:r>
        <w:rPr>
          <w:b/>
          <w:lang w:eastAsia="zh-CN"/>
        </w:rPr>
        <w:t>'</w:t>
      </w:r>
      <w:r>
        <w:rPr>
          <w:b/>
          <w:lang w:eastAsia="zh-CN"/>
        </w:rPr>
        <w:t>因为这是目前计算上最接近实验的方法</w:t>
      </w:r>
      <w:r>
        <w:rPr>
          <w:b/>
          <w:lang w:eastAsia="zh-CN"/>
        </w:rPr>
        <w:t>——</w:t>
      </w:r>
      <w:r>
        <w:rPr>
          <w:b/>
          <w:lang w:eastAsia="zh-CN"/>
        </w:rPr>
        <w:t>但也是最慢最费</w:t>
      </w:r>
      <w:r>
        <w:rPr>
          <w:b/>
          <w:lang w:eastAsia="zh-CN"/>
        </w:rPr>
        <w:t>GPU</w:t>
      </w:r>
      <w:r>
        <w:rPr>
          <w:b/>
          <w:lang w:eastAsia="zh-CN"/>
        </w:rPr>
        <w:t>的。</w:t>
      </w:r>
    </w:p>
    <w:p w14:paraId="57C0056A" w14:textId="77777777" w:rsidR="003477F1" w:rsidRDefault="00000000">
      <w:r>
        <w:rPr>
          <w:color w:val="505050"/>
        </w:rPr>
        <w:t>用</w:t>
      </w:r>
      <w:r>
        <w:rPr>
          <w:color w:val="505050"/>
        </w:rPr>
        <w:t xml:space="preserve"> GROMACS </w:t>
      </w:r>
      <w:r>
        <w:rPr>
          <w:color w:val="505050"/>
        </w:rPr>
        <w:t>软件</w:t>
      </w:r>
      <w:r>
        <w:rPr>
          <w:color w:val="505050"/>
        </w:rPr>
        <w:t xml:space="preserve">+CHARMM36m </w:t>
      </w:r>
      <w:proofErr w:type="spellStart"/>
      <w:r>
        <w:rPr>
          <w:color w:val="505050"/>
        </w:rPr>
        <w:t>力场运行</w:t>
      </w:r>
      <w:proofErr w:type="spellEnd"/>
      <w:r>
        <w:rPr>
          <w:color w:val="505050"/>
        </w:rPr>
        <w:t>。</w:t>
      </w:r>
    </w:p>
    <w:p w14:paraId="7C9C912A" w14:textId="77777777" w:rsidR="003477F1" w:rsidRDefault="00000000">
      <w:pPr>
        <w:pStyle w:val="21"/>
      </w:pPr>
      <w:r>
        <w:lastRenderedPageBreak/>
        <w:t>pLDDT &amp; pTM</w:t>
      </w:r>
    </w:p>
    <w:p w14:paraId="1D79FA69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>AlphaFold2/</w:t>
      </w:r>
      <w:proofErr w:type="spellStart"/>
      <w:r>
        <w:rPr>
          <w:b/>
          <w:lang w:eastAsia="zh-CN"/>
        </w:rPr>
        <w:t>ESMFold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预测结构时自己给出的</w:t>
      </w:r>
      <w:r>
        <w:rPr>
          <w:b/>
          <w:lang w:eastAsia="zh-CN"/>
        </w:rPr>
        <w:t>'</w:t>
      </w:r>
      <w:r>
        <w:rPr>
          <w:b/>
          <w:lang w:eastAsia="zh-CN"/>
        </w:rPr>
        <w:t>自信分</w:t>
      </w:r>
      <w:r>
        <w:rPr>
          <w:b/>
          <w:lang w:eastAsia="zh-CN"/>
        </w:rPr>
        <w:t>'</w:t>
      </w:r>
      <w:r>
        <w:rPr>
          <w:b/>
          <w:lang w:eastAsia="zh-CN"/>
        </w:rPr>
        <w:t>。</w:t>
      </w:r>
      <w:proofErr w:type="spellStart"/>
      <w:r>
        <w:rPr>
          <w:b/>
          <w:lang w:eastAsia="zh-CN"/>
        </w:rPr>
        <w:t>pLDDT</w:t>
      </w:r>
      <w:proofErr w:type="spellEnd"/>
      <w:r>
        <w:rPr>
          <w:b/>
          <w:lang w:eastAsia="zh-CN"/>
        </w:rPr>
        <w:t>=</w:t>
      </w:r>
      <w:r>
        <w:rPr>
          <w:b/>
          <w:lang w:eastAsia="zh-CN"/>
        </w:rPr>
        <w:t>预测的</w:t>
      </w:r>
      <w:r w:rsidRPr="001151CC">
        <w:rPr>
          <w:b/>
          <w:u w:val="single"/>
          <w:lang w:eastAsia="zh-CN"/>
        </w:rPr>
        <w:t>局部</w:t>
      </w:r>
      <w:r>
        <w:rPr>
          <w:b/>
          <w:lang w:eastAsia="zh-CN"/>
        </w:rPr>
        <w:t>结构精度（</w:t>
      </w:r>
      <w:r>
        <w:rPr>
          <w:b/>
          <w:lang w:eastAsia="zh-CN"/>
        </w:rPr>
        <w:t>0-100</w:t>
      </w:r>
      <w:r>
        <w:rPr>
          <w:b/>
          <w:lang w:eastAsia="zh-CN"/>
        </w:rPr>
        <w:t>，</w:t>
      </w:r>
      <w:r>
        <w:rPr>
          <w:b/>
          <w:lang w:eastAsia="zh-CN"/>
        </w:rPr>
        <w:t>&gt;80=</w:t>
      </w:r>
      <w:r>
        <w:rPr>
          <w:b/>
          <w:lang w:eastAsia="zh-CN"/>
        </w:rPr>
        <w:t>靠谱，</w:t>
      </w:r>
      <w:r>
        <w:rPr>
          <w:b/>
          <w:lang w:eastAsia="zh-CN"/>
        </w:rPr>
        <w:t>&lt;70=</w:t>
      </w:r>
      <w:r>
        <w:rPr>
          <w:b/>
          <w:lang w:eastAsia="zh-CN"/>
        </w:rPr>
        <w:t>可疑）；</w:t>
      </w:r>
      <w:proofErr w:type="spellStart"/>
      <w:r>
        <w:rPr>
          <w:b/>
          <w:lang w:eastAsia="zh-CN"/>
        </w:rPr>
        <w:t>pTM</w:t>
      </w:r>
      <w:proofErr w:type="spellEnd"/>
      <w:r>
        <w:rPr>
          <w:b/>
          <w:lang w:eastAsia="zh-CN"/>
        </w:rPr>
        <w:t>=</w:t>
      </w:r>
      <w:r>
        <w:rPr>
          <w:b/>
          <w:lang w:eastAsia="zh-CN"/>
        </w:rPr>
        <w:t>预测的</w:t>
      </w:r>
      <w:r w:rsidRPr="001151CC">
        <w:rPr>
          <w:b/>
          <w:u w:val="single"/>
          <w:lang w:eastAsia="zh-CN"/>
        </w:rPr>
        <w:t>全局</w:t>
      </w:r>
      <w:r>
        <w:rPr>
          <w:b/>
          <w:lang w:eastAsia="zh-CN"/>
        </w:rPr>
        <w:t>结构正确概率（</w:t>
      </w:r>
      <w:r>
        <w:rPr>
          <w:b/>
          <w:lang w:eastAsia="zh-CN"/>
        </w:rPr>
        <w:t>0-1</w:t>
      </w:r>
      <w:r>
        <w:rPr>
          <w:b/>
          <w:lang w:eastAsia="zh-CN"/>
        </w:rPr>
        <w:t>，</w:t>
      </w:r>
      <w:r>
        <w:rPr>
          <w:b/>
          <w:lang w:eastAsia="zh-CN"/>
        </w:rPr>
        <w:t>&gt;0.75=</w:t>
      </w:r>
      <w:r>
        <w:rPr>
          <w:b/>
          <w:lang w:eastAsia="zh-CN"/>
        </w:rPr>
        <w:t>整体折叠应该是正确的）。管线用这两个指标判断候选序列能否正常折叠</w:t>
      </w:r>
      <w:r>
        <w:rPr>
          <w:b/>
          <w:lang w:eastAsia="zh-CN"/>
        </w:rPr>
        <w:t>——</w:t>
      </w:r>
      <w:proofErr w:type="spellStart"/>
      <w:r>
        <w:rPr>
          <w:b/>
          <w:lang w:eastAsia="zh-CN"/>
        </w:rPr>
        <w:t>pLDDT</w:t>
      </w:r>
      <w:proofErr w:type="spellEnd"/>
      <w:r>
        <w:rPr>
          <w:b/>
          <w:lang w:eastAsia="zh-CN"/>
        </w:rPr>
        <w:t xml:space="preserve">&lt;70 </w:t>
      </w:r>
      <w:r>
        <w:rPr>
          <w:b/>
          <w:lang w:eastAsia="zh-CN"/>
        </w:rPr>
        <w:t>的直接淘汰。</w:t>
      </w:r>
    </w:p>
    <w:p w14:paraId="6B885540" w14:textId="77777777" w:rsidR="003477F1" w:rsidRDefault="00000000">
      <w:pPr>
        <w:rPr>
          <w:lang w:eastAsia="zh-CN"/>
        </w:rPr>
      </w:pPr>
      <w:r>
        <w:rPr>
          <w:color w:val="505050"/>
          <w:lang w:eastAsia="zh-CN"/>
        </w:rPr>
        <w:t>类比：出题人自己对答案的自信心</w:t>
      </w:r>
      <w:r>
        <w:rPr>
          <w:color w:val="505050"/>
          <w:lang w:eastAsia="zh-CN"/>
        </w:rPr>
        <w:t>——'</w:t>
      </w:r>
      <w:r>
        <w:rPr>
          <w:color w:val="505050"/>
          <w:lang w:eastAsia="zh-CN"/>
        </w:rPr>
        <w:t>这份答案我有</w:t>
      </w:r>
      <w:r>
        <w:rPr>
          <w:color w:val="505050"/>
          <w:lang w:eastAsia="zh-CN"/>
        </w:rPr>
        <w:t xml:space="preserve"> 85 </w:t>
      </w:r>
      <w:proofErr w:type="gramStart"/>
      <w:r>
        <w:rPr>
          <w:color w:val="505050"/>
          <w:lang w:eastAsia="zh-CN"/>
        </w:rPr>
        <w:t>分把握</w:t>
      </w:r>
      <w:proofErr w:type="gramEnd"/>
      <w:r>
        <w:rPr>
          <w:color w:val="505050"/>
          <w:lang w:eastAsia="zh-CN"/>
        </w:rPr>
        <w:t>是对的</w:t>
      </w:r>
      <w:r>
        <w:rPr>
          <w:color w:val="505050"/>
          <w:lang w:eastAsia="zh-CN"/>
        </w:rPr>
        <w:t>'</w:t>
      </w:r>
      <w:r>
        <w:rPr>
          <w:color w:val="505050"/>
          <w:lang w:eastAsia="zh-CN"/>
        </w:rPr>
        <w:t>。</w:t>
      </w:r>
    </w:p>
    <w:p w14:paraId="683B608C" w14:textId="77777777" w:rsidR="003477F1" w:rsidRDefault="00000000">
      <w:pPr>
        <w:pStyle w:val="21"/>
        <w:rPr>
          <w:lang w:eastAsia="zh-CN"/>
        </w:rPr>
      </w:pP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 xml:space="preserve"> </w:t>
      </w:r>
      <w:r>
        <w:t>ΔΔ</w:t>
      </w:r>
      <w:r>
        <w:rPr>
          <w:lang w:eastAsia="zh-CN"/>
        </w:rPr>
        <w:t>G</w:t>
      </w:r>
    </w:p>
    <w:p w14:paraId="48F3D511" w14:textId="77777777" w:rsidR="003477F1" w:rsidRDefault="00000000">
      <w:pPr>
        <w:rPr>
          <w:lang w:eastAsia="zh-CN"/>
        </w:rPr>
      </w:pPr>
      <w:proofErr w:type="spellStart"/>
      <w:r>
        <w:rPr>
          <w:b/>
          <w:lang w:eastAsia="zh-CN"/>
        </w:rPr>
        <w:t>FoldX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是一个计算工具，预测一个突变对蛋白质稳定性的影响。</w:t>
      </w:r>
      <w:r>
        <w:rPr>
          <w:b/>
        </w:rPr>
        <w:t>ΔΔ</w:t>
      </w:r>
      <w:r>
        <w:rPr>
          <w:b/>
          <w:lang w:eastAsia="zh-CN"/>
        </w:rPr>
        <w:t xml:space="preserve">G = </w:t>
      </w:r>
      <w:r>
        <w:rPr>
          <w:b/>
          <w:lang w:eastAsia="zh-CN"/>
        </w:rPr>
        <w:t>突变体折叠自由能</w:t>
      </w:r>
      <w:r>
        <w:rPr>
          <w:b/>
          <w:lang w:eastAsia="zh-CN"/>
        </w:rPr>
        <w:t xml:space="preserve"> − </w:t>
      </w:r>
      <w:r>
        <w:rPr>
          <w:b/>
          <w:lang w:eastAsia="zh-CN"/>
        </w:rPr>
        <w:t>野生型折叠自由能。正值</w:t>
      </w:r>
      <w:r>
        <w:rPr>
          <w:b/>
          <w:lang w:eastAsia="zh-CN"/>
        </w:rPr>
        <w:t>=</w:t>
      </w:r>
      <w:r>
        <w:rPr>
          <w:b/>
          <w:lang w:eastAsia="zh-CN"/>
        </w:rPr>
        <w:t>突变使蛋白不稳定，负值</w:t>
      </w:r>
      <w:r>
        <w:rPr>
          <w:b/>
          <w:lang w:eastAsia="zh-CN"/>
        </w:rPr>
        <w:t>=</w:t>
      </w:r>
      <w:r>
        <w:rPr>
          <w:b/>
          <w:lang w:eastAsia="zh-CN"/>
        </w:rPr>
        <w:t>突变使蛋白更稳定。管线用它在</w:t>
      </w:r>
      <w:r>
        <w:rPr>
          <w:b/>
          <w:lang w:eastAsia="zh-CN"/>
        </w:rPr>
        <w:t xml:space="preserve"> Phase 4 </w:t>
      </w:r>
      <w:r>
        <w:rPr>
          <w:b/>
          <w:lang w:eastAsia="zh-CN"/>
        </w:rPr>
        <w:t>做快速稳定性筛选</w:t>
      </w:r>
      <w:r>
        <w:rPr>
          <w:b/>
          <w:lang w:eastAsia="zh-CN"/>
        </w:rPr>
        <w:t xml:space="preserve">——200 </w:t>
      </w:r>
      <w:r>
        <w:rPr>
          <w:b/>
          <w:lang w:eastAsia="zh-CN"/>
        </w:rPr>
        <w:t>条序列先过</w:t>
      </w:r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FoldX</w:t>
      </w:r>
      <w:proofErr w:type="spellEnd"/>
      <w:r>
        <w:rPr>
          <w:b/>
          <w:lang w:eastAsia="zh-CN"/>
        </w:rPr>
        <w:t>，秒级。</w:t>
      </w:r>
    </w:p>
    <w:p w14:paraId="4D41D0D4" w14:textId="77777777" w:rsidR="003477F1" w:rsidRDefault="00000000">
      <w:pPr>
        <w:rPr>
          <w:lang w:eastAsia="zh-CN"/>
        </w:rPr>
      </w:pPr>
      <w:r>
        <w:rPr>
          <w:color w:val="505050"/>
          <w:lang w:eastAsia="zh-CN"/>
        </w:rPr>
        <w:t>类比：天气预报说</w:t>
      </w:r>
      <w:r>
        <w:rPr>
          <w:color w:val="505050"/>
          <w:lang w:eastAsia="zh-CN"/>
        </w:rPr>
        <w:t>'</w:t>
      </w:r>
      <w:r>
        <w:rPr>
          <w:color w:val="505050"/>
          <w:lang w:eastAsia="zh-CN"/>
        </w:rPr>
        <w:t>今天比昨天热</w:t>
      </w:r>
      <w:r>
        <w:rPr>
          <w:color w:val="505050"/>
          <w:lang w:eastAsia="zh-CN"/>
        </w:rPr>
        <w:t xml:space="preserve"> 5 </w:t>
      </w:r>
      <w:r>
        <w:rPr>
          <w:color w:val="505050"/>
          <w:lang w:eastAsia="zh-CN"/>
        </w:rPr>
        <w:t>度</w:t>
      </w:r>
      <w:r>
        <w:rPr>
          <w:color w:val="505050"/>
          <w:lang w:eastAsia="zh-CN"/>
        </w:rPr>
        <w:t>'</w:t>
      </w:r>
      <w:r>
        <w:rPr>
          <w:color w:val="505050"/>
          <w:lang w:eastAsia="zh-CN"/>
        </w:rPr>
        <w:t>（</w:t>
      </w:r>
      <w:r>
        <w:rPr>
          <w:color w:val="505050"/>
        </w:rPr>
        <w:t>ΔΔ</w:t>
      </w:r>
      <w:r>
        <w:rPr>
          <w:color w:val="505050"/>
          <w:lang w:eastAsia="zh-CN"/>
        </w:rPr>
        <w:t>G=+5</w:t>
      </w:r>
      <w:r>
        <w:rPr>
          <w:color w:val="505050"/>
          <w:lang w:eastAsia="zh-CN"/>
        </w:rPr>
        <w:t>）</w:t>
      </w:r>
      <w:r>
        <w:rPr>
          <w:color w:val="505050"/>
          <w:lang w:eastAsia="zh-CN"/>
        </w:rPr>
        <w:t>——</w:t>
      </w:r>
      <w:r>
        <w:rPr>
          <w:color w:val="505050"/>
          <w:lang w:eastAsia="zh-CN"/>
        </w:rPr>
        <w:t>这个突变比原始序列</w:t>
      </w:r>
      <w:r>
        <w:rPr>
          <w:color w:val="505050"/>
          <w:lang w:eastAsia="zh-CN"/>
        </w:rPr>
        <w:t>'</w:t>
      </w:r>
      <w:r>
        <w:rPr>
          <w:color w:val="505050"/>
          <w:lang w:eastAsia="zh-CN"/>
        </w:rPr>
        <w:t>不稳定了</w:t>
      </w:r>
      <w:r>
        <w:rPr>
          <w:color w:val="505050"/>
          <w:lang w:eastAsia="zh-CN"/>
        </w:rPr>
        <w:t xml:space="preserve"> 5 </w:t>
      </w:r>
      <w:proofErr w:type="gramStart"/>
      <w:r>
        <w:rPr>
          <w:color w:val="505050"/>
          <w:lang w:eastAsia="zh-CN"/>
        </w:rPr>
        <w:t>个</w:t>
      </w:r>
      <w:proofErr w:type="gramEnd"/>
      <w:r>
        <w:rPr>
          <w:color w:val="505050"/>
          <w:lang w:eastAsia="zh-CN"/>
        </w:rPr>
        <w:t>单位</w:t>
      </w:r>
      <w:r>
        <w:rPr>
          <w:color w:val="505050"/>
          <w:lang w:eastAsia="zh-CN"/>
        </w:rPr>
        <w:t>'</w:t>
      </w:r>
      <w:r>
        <w:rPr>
          <w:color w:val="505050"/>
          <w:lang w:eastAsia="zh-CN"/>
        </w:rPr>
        <w:t>。</w:t>
      </w:r>
    </w:p>
    <w:p w14:paraId="70F5452E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DBLT </w:t>
      </w:r>
      <w:r>
        <w:rPr>
          <w:lang w:eastAsia="zh-CN"/>
        </w:rPr>
        <w:t>迭代闭环</w:t>
      </w:r>
    </w:p>
    <w:p w14:paraId="0C6BF2B2" w14:textId="77777777" w:rsidR="003477F1" w:rsidRDefault="00000000">
      <w:pPr>
        <w:rPr>
          <w:lang w:eastAsia="zh-CN"/>
        </w:rPr>
      </w:pPr>
      <w:proofErr w:type="spellStart"/>
      <w:r>
        <w:rPr>
          <w:b/>
          <w:lang w:eastAsia="zh-CN"/>
        </w:rPr>
        <w:t>Design→Build→Test→Learn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的工程范式套用到蛋白质设计上。第</w:t>
      </w:r>
      <w:r>
        <w:rPr>
          <w:b/>
          <w:lang w:eastAsia="zh-CN"/>
        </w:rPr>
        <w:t>1</w:t>
      </w:r>
      <w:r>
        <w:rPr>
          <w:b/>
          <w:lang w:eastAsia="zh-CN"/>
        </w:rPr>
        <w:t>轮：生成一堆候选</w:t>
      </w:r>
      <w:r>
        <w:rPr>
          <w:b/>
          <w:lang w:eastAsia="zh-CN"/>
        </w:rPr>
        <w:t>→</w:t>
      </w:r>
      <w:r>
        <w:rPr>
          <w:b/>
          <w:lang w:eastAsia="zh-CN"/>
        </w:rPr>
        <w:t>计算预测</w:t>
      </w:r>
      <w:r>
        <w:rPr>
          <w:b/>
          <w:lang w:eastAsia="zh-CN"/>
        </w:rPr>
        <w:t>→</w:t>
      </w:r>
      <w:r>
        <w:rPr>
          <w:b/>
          <w:lang w:eastAsia="zh-CN"/>
        </w:rPr>
        <w:t>模拟验证</w:t>
      </w:r>
      <w:r>
        <w:rPr>
          <w:b/>
          <w:lang w:eastAsia="zh-CN"/>
        </w:rPr>
        <w:t>→</w:t>
      </w:r>
      <w:r>
        <w:rPr>
          <w:b/>
          <w:lang w:eastAsia="zh-CN"/>
        </w:rPr>
        <w:t>从结果中学习。第</w:t>
      </w:r>
      <w:r>
        <w:rPr>
          <w:b/>
          <w:lang w:eastAsia="zh-CN"/>
        </w:rPr>
        <w:t>2</w:t>
      </w:r>
      <w:r>
        <w:rPr>
          <w:b/>
          <w:lang w:eastAsia="zh-CN"/>
        </w:rPr>
        <w:t>轮：基于第</w:t>
      </w:r>
      <w:r>
        <w:rPr>
          <w:b/>
          <w:lang w:eastAsia="zh-CN"/>
        </w:rPr>
        <w:t>1</w:t>
      </w:r>
      <w:r>
        <w:rPr>
          <w:b/>
          <w:lang w:eastAsia="zh-CN"/>
        </w:rPr>
        <w:t>轮学到的知识，更聪明地生成下一批。第</w:t>
      </w:r>
      <w:r>
        <w:rPr>
          <w:b/>
          <w:lang w:eastAsia="zh-CN"/>
        </w:rPr>
        <w:t>3</w:t>
      </w:r>
      <w:r>
        <w:rPr>
          <w:b/>
          <w:lang w:eastAsia="zh-CN"/>
        </w:rPr>
        <w:t>轮：再迭代一次。完成后选出最优</w:t>
      </w:r>
      <w:r>
        <w:rPr>
          <w:b/>
          <w:lang w:eastAsia="zh-CN"/>
        </w:rPr>
        <w:t xml:space="preserve"> 6 </w:t>
      </w:r>
      <w:r>
        <w:rPr>
          <w:b/>
          <w:lang w:eastAsia="zh-CN"/>
        </w:rPr>
        <w:t>条。</w:t>
      </w:r>
    </w:p>
    <w:p w14:paraId="244A493E" w14:textId="77777777" w:rsidR="003477F1" w:rsidRDefault="00000000">
      <w:pPr>
        <w:rPr>
          <w:lang w:eastAsia="zh-CN"/>
        </w:rPr>
      </w:pPr>
      <w:r>
        <w:rPr>
          <w:color w:val="505050"/>
          <w:lang w:eastAsia="zh-CN"/>
        </w:rPr>
        <w:t>类比：做菜</w:t>
      </w:r>
      <w:r>
        <w:rPr>
          <w:color w:val="505050"/>
          <w:lang w:eastAsia="zh-CN"/>
        </w:rPr>
        <w:t>→</w:t>
      </w:r>
      <w:r>
        <w:rPr>
          <w:color w:val="505050"/>
          <w:lang w:eastAsia="zh-CN"/>
        </w:rPr>
        <w:t>尝味道</w:t>
      </w:r>
      <w:r>
        <w:rPr>
          <w:color w:val="505050"/>
          <w:lang w:eastAsia="zh-CN"/>
        </w:rPr>
        <w:t>→</w:t>
      </w:r>
      <w:r>
        <w:rPr>
          <w:color w:val="505050"/>
          <w:lang w:eastAsia="zh-CN"/>
        </w:rPr>
        <w:t>调整调料</w:t>
      </w:r>
      <w:r>
        <w:rPr>
          <w:color w:val="505050"/>
          <w:lang w:eastAsia="zh-CN"/>
        </w:rPr>
        <w:t>→</w:t>
      </w:r>
      <w:r>
        <w:rPr>
          <w:color w:val="505050"/>
          <w:lang w:eastAsia="zh-CN"/>
        </w:rPr>
        <w:t>再做</w:t>
      </w:r>
      <w:r>
        <w:rPr>
          <w:color w:val="505050"/>
          <w:lang w:eastAsia="zh-CN"/>
        </w:rPr>
        <w:t>→</w:t>
      </w:r>
      <w:r>
        <w:rPr>
          <w:color w:val="505050"/>
          <w:lang w:eastAsia="zh-CN"/>
        </w:rPr>
        <w:t>再尝</w:t>
      </w:r>
      <w:r>
        <w:rPr>
          <w:color w:val="505050"/>
          <w:lang w:eastAsia="zh-CN"/>
        </w:rPr>
        <w:t>→</w:t>
      </w:r>
      <w:r>
        <w:rPr>
          <w:color w:val="505050"/>
          <w:lang w:eastAsia="zh-CN"/>
        </w:rPr>
        <w:t>直到完美。</w:t>
      </w:r>
    </w:p>
    <w:p w14:paraId="50E89A4D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Pareto </w:t>
      </w:r>
      <w:r>
        <w:rPr>
          <w:lang w:eastAsia="zh-CN"/>
        </w:rPr>
        <w:t>前沿</w:t>
      </w:r>
    </w:p>
    <w:p w14:paraId="06746075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>在多目标优化中，</w:t>
      </w:r>
      <w:r>
        <w:rPr>
          <w:b/>
          <w:lang w:eastAsia="zh-CN"/>
        </w:rPr>
        <w:t>'</w:t>
      </w:r>
      <w:r>
        <w:rPr>
          <w:b/>
          <w:lang w:eastAsia="zh-CN"/>
        </w:rPr>
        <w:t>不能再同时改进所有目标</w:t>
      </w:r>
      <w:r>
        <w:rPr>
          <w:b/>
          <w:lang w:eastAsia="zh-CN"/>
        </w:rPr>
        <w:t>'</w:t>
      </w:r>
      <w:r>
        <w:rPr>
          <w:b/>
          <w:lang w:eastAsia="zh-CN"/>
        </w:rPr>
        <w:t>的解的集合。你的两个目标是亮度和热稳定性</w:t>
      </w:r>
      <w:r>
        <w:rPr>
          <w:b/>
          <w:lang w:eastAsia="zh-CN"/>
        </w:rPr>
        <w:t xml:space="preserve">——Pareto </w:t>
      </w:r>
      <w:r>
        <w:rPr>
          <w:b/>
          <w:lang w:eastAsia="zh-CN"/>
        </w:rPr>
        <w:t>前沿就是</w:t>
      </w:r>
      <w:r>
        <w:rPr>
          <w:b/>
          <w:lang w:eastAsia="zh-CN"/>
        </w:rPr>
        <w:t>'</w:t>
      </w:r>
      <w:r>
        <w:rPr>
          <w:b/>
          <w:lang w:eastAsia="zh-CN"/>
        </w:rPr>
        <w:t>提高亮度必然降低稳定性，提高稳定性必然降低亮度</w:t>
      </w:r>
      <w:r>
        <w:rPr>
          <w:b/>
          <w:lang w:eastAsia="zh-CN"/>
        </w:rPr>
        <w:t>'</w:t>
      </w:r>
      <w:r>
        <w:rPr>
          <w:b/>
          <w:lang w:eastAsia="zh-CN"/>
        </w:rPr>
        <w:t>的那条边界线。从前沿上选序列保证你选的是</w:t>
      </w:r>
      <w:r>
        <w:rPr>
          <w:b/>
          <w:lang w:eastAsia="zh-CN"/>
        </w:rPr>
        <w:t>'</w:t>
      </w:r>
      <w:r>
        <w:rPr>
          <w:b/>
          <w:lang w:eastAsia="zh-CN"/>
        </w:rPr>
        <w:t>最优权衡</w:t>
      </w:r>
      <w:r>
        <w:rPr>
          <w:b/>
          <w:lang w:eastAsia="zh-CN"/>
        </w:rPr>
        <w:t>'</w:t>
      </w:r>
      <w:r>
        <w:rPr>
          <w:b/>
          <w:lang w:eastAsia="zh-CN"/>
        </w:rPr>
        <w:t>。</w:t>
      </w:r>
    </w:p>
    <w:p w14:paraId="39A50BDF" w14:textId="77777777" w:rsidR="003477F1" w:rsidRDefault="00000000">
      <w:pPr>
        <w:rPr>
          <w:lang w:eastAsia="zh-CN"/>
        </w:rPr>
      </w:pPr>
      <w:r>
        <w:rPr>
          <w:color w:val="505050"/>
          <w:lang w:eastAsia="zh-CN"/>
        </w:rPr>
        <w:t>类比：买车</w:t>
      </w:r>
      <w:r>
        <w:rPr>
          <w:color w:val="505050"/>
          <w:lang w:eastAsia="zh-CN"/>
        </w:rPr>
        <w:t>——</w:t>
      </w:r>
      <w:r>
        <w:rPr>
          <w:color w:val="505050"/>
          <w:lang w:eastAsia="zh-CN"/>
        </w:rPr>
        <w:t>在价格和安全性之间，帕累托</w:t>
      </w:r>
      <w:proofErr w:type="gramStart"/>
      <w:r>
        <w:rPr>
          <w:color w:val="505050"/>
          <w:lang w:eastAsia="zh-CN"/>
        </w:rPr>
        <w:t>前沿是</w:t>
      </w:r>
      <w:proofErr w:type="gramEnd"/>
      <w:r>
        <w:rPr>
          <w:color w:val="505050"/>
          <w:lang w:eastAsia="zh-CN"/>
        </w:rPr>
        <w:t>'</w:t>
      </w:r>
      <w:r>
        <w:rPr>
          <w:color w:val="505050"/>
          <w:lang w:eastAsia="zh-CN"/>
        </w:rPr>
        <w:t>在这个价位上你能买到的最安全的车</w:t>
      </w:r>
      <w:r>
        <w:rPr>
          <w:color w:val="505050"/>
          <w:lang w:eastAsia="zh-CN"/>
        </w:rPr>
        <w:t>'</w:t>
      </w:r>
      <w:r>
        <w:rPr>
          <w:color w:val="505050"/>
          <w:lang w:eastAsia="zh-CN"/>
        </w:rPr>
        <w:t>。</w:t>
      </w:r>
    </w:p>
    <w:p w14:paraId="0BC539AA" w14:textId="77777777" w:rsidR="003477F1" w:rsidRDefault="00000000">
      <w:pPr>
        <w:pStyle w:val="21"/>
        <w:rPr>
          <w:lang w:eastAsia="zh-CN"/>
        </w:rPr>
      </w:pPr>
      <w:proofErr w:type="spellStart"/>
      <w:r>
        <w:rPr>
          <w:lang w:eastAsia="zh-CN"/>
        </w:rPr>
        <w:t>ThermoMPNN</w:t>
      </w:r>
      <w:proofErr w:type="spellEnd"/>
    </w:p>
    <w:p w14:paraId="2841E575" w14:textId="77777777" w:rsidR="003477F1" w:rsidRDefault="00000000">
      <w:pPr>
        <w:rPr>
          <w:lang w:eastAsia="zh-CN"/>
        </w:rPr>
      </w:pPr>
      <w:proofErr w:type="spellStart"/>
      <w:r>
        <w:rPr>
          <w:b/>
          <w:lang w:eastAsia="zh-CN"/>
        </w:rPr>
        <w:t>ProteinMPNN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的一个变体，专门预测突变对热稳定性的影响。它学习了哪些序列特征与高温稳定性相关。管线用它做第一级稳定性快速筛选。</w:t>
      </w:r>
    </w:p>
    <w:p w14:paraId="030C83E9" w14:textId="77777777" w:rsidR="003477F1" w:rsidRDefault="00000000">
      <w:pPr>
        <w:rPr>
          <w:lang w:eastAsia="zh-CN"/>
        </w:rPr>
      </w:pPr>
      <w:r>
        <w:rPr>
          <w:color w:val="505050"/>
          <w:lang w:eastAsia="zh-CN"/>
        </w:rPr>
        <w:t>秒级</w:t>
      </w:r>
      <w:r>
        <w:rPr>
          <w:color w:val="505050"/>
          <w:lang w:eastAsia="zh-CN"/>
        </w:rPr>
        <w:t>/</w:t>
      </w:r>
      <w:r>
        <w:rPr>
          <w:color w:val="505050"/>
          <w:lang w:eastAsia="zh-CN"/>
        </w:rPr>
        <w:t>条，比</w:t>
      </w:r>
      <w:r>
        <w:rPr>
          <w:color w:val="505050"/>
          <w:lang w:eastAsia="zh-CN"/>
        </w:rPr>
        <w:t xml:space="preserve"> MD </w:t>
      </w:r>
      <w:r>
        <w:rPr>
          <w:color w:val="505050"/>
          <w:lang w:eastAsia="zh-CN"/>
        </w:rPr>
        <w:t>快约</w:t>
      </w:r>
      <w:r>
        <w:rPr>
          <w:color w:val="505050"/>
          <w:lang w:eastAsia="zh-CN"/>
        </w:rPr>
        <w:t xml:space="preserve"> 50,000 </w:t>
      </w:r>
      <w:proofErr w:type="gramStart"/>
      <w:r>
        <w:rPr>
          <w:color w:val="505050"/>
          <w:lang w:eastAsia="zh-CN"/>
        </w:rPr>
        <w:t>倍</w:t>
      </w:r>
      <w:proofErr w:type="gramEnd"/>
      <w:r>
        <w:rPr>
          <w:color w:val="505050"/>
          <w:lang w:eastAsia="zh-CN"/>
        </w:rPr>
        <w:t>，但精度不如</w:t>
      </w:r>
      <w:r>
        <w:rPr>
          <w:color w:val="505050"/>
          <w:lang w:eastAsia="zh-CN"/>
        </w:rPr>
        <w:t xml:space="preserve"> MD</w:t>
      </w:r>
      <w:r>
        <w:rPr>
          <w:color w:val="505050"/>
          <w:lang w:eastAsia="zh-CN"/>
        </w:rPr>
        <w:t>。</w:t>
      </w:r>
    </w:p>
    <w:p w14:paraId="122D4349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DNA Chisel</w:t>
      </w:r>
    </w:p>
    <w:p w14:paraId="6D7AFF7E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>竞赛主办方使用的开源工具，把氨基酸序列反向翻译成</w:t>
      </w:r>
      <w:r>
        <w:rPr>
          <w:b/>
          <w:lang w:eastAsia="zh-CN"/>
        </w:rPr>
        <w:t xml:space="preserve"> DNA </w:t>
      </w:r>
      <w:r>
        <w:rPr>
          <w:b/>
          <w:lang w:eastAsia="zh-CN"/>
        </w:rPr>
        <w:t>序列。你只提交氨基酸序列，</w:t>
      </w:r>
      <w:r>
        <w:rPr>
          <w:b/>
          <w:lang w:eastAsia="zh-CN"/>
        </w:rPr>
        <w:t xml:space="preserve">DNA </w:t>
      </w:r>
      <w:r>
        <w:rPr>
          <w:b/>
          <w:lang w:eastAsia="zh-CN"/>
        </w:rPr>
        <w:t>合成由大设施统一处理。这个工具的存在意味着你不需要操心密码子优化</w:t>
      </w:r>
      <w:r>
        <w:rPr>
          <w:b/>
          <w:lang w:eastAsia="zh-CN"/>
        </w:rPr>
        <w:t>——</w:t>
      </w:r>
      <w:r>
        <w:rPr>
          <w:b/>
          <w:lang w:eastAsia="zh-CN"/>
        </w:rPr>
        <w:t>管线中不需要考虑密码子层面的问题。</w:t>
      </w:r>
    </w:p>
    <w:p w14:paraId="22A8698E" w14:textId="77777777" w:rsidR="003477F1" w:rsidRDefault="00000000">
      <w:pPr>
        <w:rPr>
          <w:lang w:eastAsia="zh-CN"/>
        </w:rPr>
      </w:pPr>
      <w:r>
        <w:rPr>
          <w:color w:val="505050"/>
          <w:lang w:eastAsia="zh-CN"/>
        </w:rPr>
        <w:t>不用你跑，自动完成。</w:t>
      </w:r>
    </w:p>
    <w:p w14:paraId="31E62BE7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>Sarkisyan 2016</w:t>
      </w:r>
    </w:p>
    <w:p w14:paraId="662F030D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 xml:space="preserve">2016 </w:t>
      </w:r>
      <w:r>
        <w:rPr>
          <w:b/>
          <w:lang w:eastAsia="zh-CN"/>
        </w:rPr>
        <w:t>年发表在</w:t>
      </w:r>
      <w:r>
        <w:rPr>
          <w:b/>
          <w:lang w:eastAsia="zh-CN"/>
        </w:rPr>
        <w:t xml:space="preserve"> Nature </w:t>
      </w:r>
      <w:r>
        <w:rPr>
          <w:b/>
          <w:lang w:eastAsia="zh-CN"/>
        </w:rPr>
        <w:t>上的里程碑论文。作者构建了</w:t>
      </w:r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avGFP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的</w:t>
      </w:r>
      <w:r>
        <w:rPr>
          <w:b/>
          <w:lang w:eastAsia="zh-CN"/>
        </w:rPr>
        <w:t>'</w:t>
      </w:r>
      <w:r>
        <w:rPr>
          <w:b/>
          <w:lang w:eastAsia="zh-CN"/>
        </w:rPr>
        <w:t>适应度景观</w:t>
      </w:r>
      <w:r>
        <w:rPr>
          <w:b/>
          <w:lang w:eastAsia="zh-CN"/>
        </w:rPr>
        <w:t>'——</w:t>
      </w:r>
      <w:r>
        <w:rPr>
          <w:b/>
          <w:lang w:eastAsia="zh-CN"/>
        </w:rPr>
        <w:t>系统性地测量了数千个突变体的荧光亮度。这篇论文是管线策略</w:t>
      </w:r>
      <w:r>
        <w:rPr>
          <w:b/>
          <w:lang w:eastAsia="zh-CN"/>
        </w:rPr>
        <w:t>B</w:t>
      </w:r>
      <w:r>
        <w:rPr>
          <w:b/>
          <w:lang w:eastAsia="zh-CN"/>
        </w:rPr>
        <w:t>训练数据的重要补充来源。原文标题：</w:t>
      </w:r>
      <w:r>
        <w:rPr>
          <w:b/>
          <w:lang w:eastAsia="zh-CN"/>
        </w:rPr>
        <w:t>'Local fitness landscape of the green fluorescent protein'</w:t>
      </w:r>
      <w:r>
        <w:rPr>
          <w:b/>
          <w:lang w:eastAsia="zh-CN"/>
        </w:rPr>
        <w:t>。</w:t>
      </w:r>
    </w:p>
    <w:p w14:paraId="3494E42A" w14:textId="77777777" w:rsidR="003477F1" w:rsidRDefault="00000000">
      <w:pPr>
        <w:rPr>
          <w:lang w:eastAsia="zh-CN"/>
        </w:rPr>
      </w:pPr>
      <w:r>
        <w:rPr>
          <w:color w:val="505050"/>
          <w:lang w:eastAsia="zh-CN"/>
        </w:rPr>
        <w:t>数据公开可用，约</w:t>
      </w:r>
      <w:r>
        <w:rPr>
          <w:color w:val="505050"/>
          <w:lang w:eastAsia="zh-CN"/>
        </w:rPr>
        <w:t xml:space="preserve"> 5 </w:t>
      </w:r>
      <w:r>
        <w:rPr>
          <w:color w:val="505050"/>
          <w:lang w:eastAsia="zh-CN"/>
        </w:rPr>
        <w:t>万条突变</w:t>
      </w:r>
      <w:r>
        <w:rPr>
          <w:color w:val="505050"/>
          <w:lang w:eastAsia="zh-CN"/>
        </w:rPr>
        <w:t>-</w:t>
      </w:r>
      <w:r>
        <w:rPr>
          <w:color w:val="505050"/>
          <w:lang w:eastAsia="zh-CN"/>
        </w:rPr>
        <w:t>亮度标注。</w:t>
      </w:r>
    </w:p>
    <w:p w14:paraId="4F01DBF3" w14:textId="77777777" w:rsidR="003477F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55FD811" w14:textId="77777777" w:rsidR="003477F1" w:rsidRDefault="00000000">
      <w:pPr>
        <w:pBdr>
          <w:bottom w:val="single" w:sz="6" w:space="1" w:color="003366"/>
        </w:pBdr>
        <w:jc w:val="center"/>
        <w:rPr>
          <w:lang w:eastAsia="zh-CN"/>
        </w:rPr>
      </w:pPr>
      <w:r>
        <w:rPr>
          <w:rFonts w:ascii="微软雅黑" w:hAnsi="微软雅黑"/>
          <w:b/>
          <w:color w:val="003366"/>
          <w:sz w:val="32"/>
          <w:lang w:eastAsia="zh-CN"/>
        </w:rPr>
        <w:lastRenderedPageBreak/>
        <w:t>管线总</w:t>
      </w:r>
      <w:proofErr w:type="gramStart"/>
      <w:r>
        <w:rPr>
          <w:rFonts w:ascii="微软雅黑" w:hAnsi="微软雅黑"/>
          <w:b/>
          <w:color w:val="003366"/>
          <w:sz w:val="32"/>
          <w:lang w:eastAsia="zh-CN"/>
        </w:rPr>
        <w:t>览</w:t>
      </w:r>
      <w:proofErr w:type="gramEnd"/>
      <w:r>
        <w:rPr>
          <w:rFonts w:ascii="微软雅黑" w:hAnsi="微软雅黑"/>
          <w:b/>
          <w:color w:val="003366"/>
          <w:sz w:val="32"/>
          <w:lang w:eastAsia="zh-CN"/>
        </w:rPr>
        <w:t>——</w:t>
      </w:r>
      <w:r>
        <w:rPr>
          <w:rFonts w:ascii="微软雅黑" w:hAnsi="微软雅黑"/>
          <w:b/>
          <w:color w:val="003366"/>
          <w:sz w:val="32"/>
          <w:lang w:eastAsia="zh-CN"/>
        </w:rPr>
        <w:t>六个阶段</w:t>
      </w:r>
    </w:p>
    <w:p w14:paraId="18F0AF0A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>在开始具体操作之前，先建立对整个项目的全局认知。以下是你接下来要做的六件事：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055"/>
        <w:gridCol w:w="1996"/>
        <w:gridCol w:w="2717"/>
        <w:gridCol w:w="1370"/>
        <w:gridCol w:w="767"/>
        <w:gridCol w:w="1383"/>
      </w:tblGrid>
      <w:tr w:rsidR="003477F1" w14:paraId="08D1191A" w14:textId="77777777" w:rsidTr="00115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" w:type="dxa"/>
          </w:tcPr>
          <w:p w14:paraId="6477C236" w14:textId="77777777" w:rsidR="003477F1" w:rsidRDefault="00000000">
            <w:proofErr w:type="spellStart"/>
            <w:r>
              <w:rPr>
                <w:sz w:val="20"/>
              </w:rPr>
              <w:t>阶段</w:t>
            </w:r>
            <w:proofErr w:type="spellEnd"/>
          </w:p>
        </w:tc>
        <w:tc>
          <w:tcPr>
            <w:tcW w:w="1996" w:type="dxa"/>
          </w:tcPr>
          <w:p w14:paraId="61627891" w14:textId="77777777" w:rsidR="003477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做什么</w:t>
            </w:r>
          </w:p>
        </w:tc>
        <w:tc>
          <w:tcPr>
            <w:tcW w:w="2717" w:type="dxa"/>
          </w:tcPr>
          <w:p w14:paraId="19B8428C" w14:textId="77777777" w:rsidR="003477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核心工具</w:t>
            </w:r>
          </w:p>
        </w:tc>
        <w:tc>
          <w:tcPr>
            <w:tcW w:w="1370" w:type="dxa"/>
          </w:tcPr>
          <w:p w14:paraId="4CDDAF9A" w14:textId="77777777" w:rsidR="003477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输出</w:t>
            </w:r>
          </w:p>
        </w:tc>
        <w:tc>
          <w:tcPr>
            <w:tcW w:w="767" w:type="dxa"/>
          </w:tcPr>
          <w:p w14:paraId="6FA6905E" w14:textId="77777777" w:rsidR="003477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时间</w:t>
            </w:r>
          </w:p>
        </w:tc>
        <w:tc>
          <w:tcPr>
            <w:tcW w:w="1383" w:type="dxa"/>
          </w:tcPr>
          <w:p w14:paraId="63FD55CA" w14:textId="77777777" w:rsidR="003477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可跳过？</w:t>
            </w:r>
          </w:p>
        </w:tc>
      </w:tr>
      <w:tr w:rsidR="003477F1" w14:paraId="16445551" w14:textId="77777777" w:rsidTr="00115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" w:type="dxa"/>
          </w:tcPr>
          <w:p w14:paraId="58BCB171" w14:textId="77777777" w:rsidR="003477F1" w:rsidRPr="001151CC" w:rsidRDefault="00000000" w:rsidP="001151CC">
            <w:pPr>
              <w:jc w:val="center"/>
              <w:rPr>
                <w:sz w:val="28"/>
                <w:szCs w:val="36"/>
              </w:rPr>
            </w:pPr>
            <w:r w:rsidRPr="001151CC">
              <w:rPr>
                <w:sz w:val="28"/>
                <w:szCs w:val="36"/>
              </w:rPr>
              <w:t>〇</w:t>
            </w:r>
          </w:p>
        </w:tc>
        <w:tc>
          <w:tcPr>
            <w:tcW w:w="1996" w:type="dxa"/>
          </w:tcPr>
          <w:p w14:paraId="59F02254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环境搭建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名词理解</w:t>
            </w:r>
          </w:p>
        </w:tc>
        <w:tc>
          <w:tcPr>
            <w:tcW w:w="2717" w:type="dxa"/>
          </w:tcPr>
          <w:p w14:paraId="6C61C808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pip/conda</w:t>
            </w:r>
          </w:p>
        </w:tc>
        <w:tc>
          <w:tcPr>
            <w:tcW w:w="1370" w:type="dxa"/>
          </w:tcPr>
          <w:p w14:paraId="7E43BABC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可工作的环境</w:t>
            </w:r>
          </w:p>
        </w:tc>
        <w:tc>
          <w:tcPr>
            <w:tcW w:w="767" w:type="dxa"/>
          </w:tcPr>
          <w:p w14:paraId="075FCACB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半天</w:t>
            </w:r>
          </w:p>
        </w:tc>
        <w:tc>
          <w:tcPr>
            <w:tcW w:w="1383" w:type="dxa"/>
          </w:tcPr>
          <w:p w14:paraId="00F3710B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❌ </w:t>
            </w:r>
            <w:r>
              <w:rPr>
                <w:sz w:val="20"/>
              </w:rPr>
              <w:t>必须</w:t>
            </w:r>
          </w:p>
        </w:tc>
      </w:tr>
      <w:tr w:rsidR="003477F1" w14:paraId="2E3F8FCD" w14:textId="77777777" w:rsidTr="001151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" w:type="dxa"/>
          </w:tcPr>
          <w:p w14:paraId="5689BF3F" w14:textId="77777777" w:rsidR="003477F1" w:rsidRPr="001151CC" w:rsidRDefault="00000000" w:rsidP="001151CC">
            <w:pPr>
              <w:jc w:val="center"/>
              <w:rPr>
                <w:sz w:val="28"/>
                <w:szCs w:val="36"/>
              </w:rPr>
            </w:pPr>
            <w:r w:rsidRPr="001151CC">
              <w:rPr>
                <w:sz w:val="28"/>
                <w:szCs w:val="36"/>
              </w:rPr>
              <w:t>一</w:t>
            </w:r>
          </w:p>
        </w:tc>
        <w:tc>
          <w:tcPr>
            <w:tcW w:w="1996" w:type="dxa"/>
          </w:tcPr>
          <w:p w14:paraId="7D7AA96A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数据准备：下载比赛资料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熟悉格式</w:t>
            </w:r>
          </w:p>
        </w:tc>
        <w:tc>
          <w:tcPr>
            <w:tcW w:w="2717" w:type="dxa"/>
          </w:tcPr>
          <w:p w14:paraId="65C241A4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pandas/</w:t>
            </w:r>
            <w:proofErr w:type="spellStart"/>
            <w:r>
              <w:rPr>
                <w:sz w:val="20"/>
              </w:rPr>
              <w:t>Biopython</w:t>
            </w:r>
            <w:proofErr w:type="spellEnd"/>
          </w:p>
        </w:tc>
        <w:tc>
          <w:tcPr>
            <w:tcW w:w="1370" w:type="dxa"/>
          </w:tcPr>
          <w:p w14:paraId="685D0D6A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理解数据长什么样</w:t>
            </w:r>
          </w:p>
        </w:tc>
        <w:tc>
          <w:tcPr>
            <w:tcW w:w="767" w:type="dxa"/>
          </w:tcPr>
          <w:p w14:paraId="54D8775E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半天</w:t>
            </w:r>
          </w:p>
        </w:tc>
        <w:tc>
          <w:tcPr>
            <w:tcW w:w="1383" w:type="dxa"/>
          </w:tcPr>
          <w:p w14:paraId="0F684584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❌ </w:t>
            </w:r>
            <w:r>
              <w:rPr>
                <w:sz w:val="20"/>
              </w:rPr>
              <w:t>必须</w:t>
            </w:r>
          </w:p>
        </w:tc>
      </w:tr>
      <w:tr w:rsidR="003477F1" w14:paraId="483E0A1E" w14:textId="77777777" w:rsidTr="00115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" w:type="dxa"/>
          </w:tcPr>
          <w:p w14:paraId="577C83D0" w14:textId="77777777" w:rsidR="003477F1" w:rsidRPr="001151CC" w:rsidRDefault="00000000" w:rsidP="001151CC">
            <w:pPr>
              <w:jc w:val="center"/>
              <w:rPr>
                <w:sz w:val="28"/>
                <w:szCs w:val="36"/>
              </w:rPr>
            </w:pPr>
            <w:r w:rsidRPr="001151CC">
              <w:rPr>
                <w:sz w:val="28"/>
                <w:szCs w:val="36"/>
              </w:rPr>
              <w:t>二</w:t>
            </w:r>
          </w:p>
        </w:tc>
        <w:tc>
          <w:tcPr>
            <w:tcW w:w="1996" w:type="dxa"/>
          </w:tcPr>
          <w:p w14:paraId="5ED9A252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策略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：构建</w:t>
            </w:r>
            <w:r>
              <w:rPr>
                <w:sz w:val="20"/>
              </w:rPr>
              <w:t>MSA→EVcouplings</w:t>
            </w:r>
            <w:r>
              <w:rPr>
                <w:sz w:val="20"/>
              </w:rPr>
              <w:t>突变规则</w:t>
            </w:r>
          </w:p>
        </w:tc>
        <w:tc>
          <w:tcPr>
            <w:tcW w:w="2717" w:type="dxa"/>
          </w:tcPr>
          <w:p w14:paraId="5E3502DF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jackhmmer/EVcouplings</w:t>
            </w:r>
          </w:p>
        </w:tc>
        <w:tc>
          <w:tcPr>
            <w:tcW w:w="1370" w:type="dxa"/>
          </w:tcPr>
          <w:p w14:paraId="32BC121C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突变兼容性矩阵</w:t>
            </w:r>
          </w:p>
        </w:tc>
        <w:tc>
          <w:tcPr>
            <w:tcW w:w="767" w:type="dxa"/>
          </w:tcPr>
          <w:p w14:paraId="740F81A1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天</w:t>
            </w:r>
          </w:p>
        </w:tc>
        <w:tc>
          <w:tcPr>
            <w:tcW w:w="1383" w:type="dxa"/>
          </w:tcPr>
          <w:p w14:paraId="11ECE5F1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⚠️ </w:t>
            </w:r>
            <w:r>
              <w:rPr>
                <w:sz w:val="20"/>
              </w:rPr>
              <w:t>可降级但建议做</w:t>
            </w:r>
          </w:p>
        </w:tc>
      </w:tr>
      <w:tr w:rsidR="003477F1" w14:paraId="7534711B" w14:textId="77777777" w:rsidTr="001151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" w:type="dxa"/>
          </w:tcPr>
          <w:p w14:paraId="0F170A40" w14:textId="77777777" w:rsidR="003477F1" w:rsidRPr="001151CC" w:rsidRDefault="00000000" w:rsidP="001151CC">
            <w:pPr>
              <w:jc w:val="center"/>
              <w:rPr>
                <w:sz w:val="28"/>
                <w:szCs w:val="36"/>
              </w:rPr>
            </w:pPr>
            <w:r w:rsidRPr="001151CC">
              <w:rPr>
                <w:sz w:val="28"/>
                <w:szCs w:val="36"/>
              </w:rPr>
              <w:t>三</w:t>
            </w:r>
          </w:p>
        </w:tc>
        <w:tc>
          <w:tcPr>
            <w:tcW w:w="1996" w:type="dxa"/>
          </w:tcPr>
          <w:p w14:paraId="01F0FB91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策略</w:t>
            </w:r>
            <w:r>
              <w:rPr>
                <w:sz w:val="20"/>
                <w:lang w:eastAsia="zh-CN"/>
              </w:rPr>
              <w:t>A</w:t>
            </w:r>
            <w:r>
              <w:rPr>
                <w:sz w:val="20"/>
                <w:lang w:eastAsia="zh-CN"/>
              </w:rPr>
              <w:t>：理性枚举组合突变</w:t>
            </w:r>
            <w:r>
              <w:rPr>
                <w:sz w:val="20"/>
                <w:lang w:eastAsia="zh-CN"/>
              </w:rPr>
              <w:t>→</w:t>
            </w:r>
            <w:proofErr w:type="spellStart"/>
            <w:r>
              <w:rPr>
                <w:sz w:val="20"/>
                <w:lang w:eastAsia="zh-CN"/>
              </w:rPr>
              <w:t>FoldX</w:t>
            </w:r>
            <w:proofErr w:type="spellEnd"/>
            <w:r>
              <w:rPr>
                <w:sz w:val="20"/>
                <w:lang w:eastAsia="zh-CN"/>
              </w:rPr>
              <w:t>筛选</w:t>
            </w:r>
          </w:p>
        </w:tc>
        <w:tc>
          <w:tcPr>
            <w:tcW w:w="2717" w:type="dxa"/>
          </w:tcPr>
          <w:p w14:paraId="14EF93A3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Biopython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FoldX</w:t>
            </w:r>
            <w:proofErr w:type="spellEnd"/>
          </w:p>
        </w:tc>
        <w:tc>
          <w:tcPr>
            <w:tcW w:w="1370" w:type="dxa"/>
          </w:tcPr>
          <w:p w14:paraId="45FFA344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~3000</w:t>
            </w:r>
            <w:r>
              <w:rPr>
                <w:sz w:val="20"/>
              </w:rPr>
              <w:t>条保守候选</w:t>
            </w:r>
          </w:p>
        </w:tc>
        <w:tc>
          <w:tcPr>
            <w:tcW w:w="767" w:type="dxa"/>
          </w:tcPr>
          <w:p w14:paraId="7B274A61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天</w:t>
            </w:r>
          </w:p>
        </w:tc>
        <w:tc>
          <w:tcPr>
            <w:tcW w:w="1383" w:type="dxa"/>
          </w:tcPr>
          <w:p w14:paraId="2D5D73E9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❌ </w:t>
            </w:r>
            <w:r>
              <w:rPr>
                <w:sz w:val="20"/>
              </w:rPr>
              <w:t>必须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保底</w:t>
            </w:r>
            <w:r>
              <w:rPr>
                <w:sz w:val="20"/>
              </w:rPr>
              <w:t>)</w:t>
            </w:r>
          </w:p>
        </w:tc>
      </w:tr>
      <w:tr w:rsidR="003477F1" w14:paraId="06B75A1D" w14:textId="77777777" w:rsidTr="00115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" w:type="dxa"/>
          </w:tcPr>
          <w:p w14:paraId="77E4133D" w14:textId="77777777" w:rsidR="003477F1" w:rsidRPr="001151CC" w:rsidRDefault="00000000" w:rsidP="001151CC">
            <w:pPr>
              <w:jc w:val="center"/>
              <w:rPr>
                <w:sz w:val="28"/>
                <w:szCs w:val="36"/>
              </w:rPr>
            </w:pPr>
            <w:r w:rsidRPr="001151CC">
              <w:rPr>
                <w:sz w:val="28"/>
                <w:szCs w:val="36"/>
              </w:rPr>
              <w:t>四</w:t>
            </w:r>
          </w:p>
        </w:tc>
        <w:tc>
          <w:tcPr>
            <w:tcW w:w="1996" w:type="dxa"/>
          </w:tcPr>
          <w:p w14:paraId="03C303E0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策略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ESM2</w:t>
            </w:r>
            <w:r>
              <w:rPr>
                <w:sz w:val="20"/>
              </w:rPr>
              <w:t>嵌入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集成</w:t>
            </w:r>
            <w:r>
              <w:rPr>
                <w:sz w:val="20"/>
              </w:rPr>
              <w:t>ML</w:t>
            </w:r>
            <w:r>
              <w:rPr>
                <w:sz w:val="20"/>
              </w:rPr>
              <w:t>训练</w:t>
            </w:r>
            <w:r>
              <w:rPr>
                <w:sz w:val="20"/>
              </w:rPr>
              <w:t>→ESM3 LoRA</w:t>
            </w:r>
          </w:p>
        </w:tc>
        <w:tc>
          <w:tcPr>
            <w:tcW w:w="2717" w:type="dxa"/>
          </w:tcPr>
          <w:p w14:paraId="6B784D76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fair-esm/peft/GPyTorch</w:t>
            </w:r>
          </w:p>
        </w:tc>
        <w:tc>
          <w:tcPr>
            <w:tcW w:w="1370" w:type="dxa"/>
          </w:tcPr>
          <w:p w14:paraId="0140A4B4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亮度</w:t>
            </w:r>
            <w:proofErr w:type="gramStart"/>
            <w:r>
              <w:rPr>
                <w:sz w:val="20"/>
                <w:lang w:eastAsia="zh-CN"/>
              </w:rPr>
              <w:t>预测器</w:t>
            </w:r>
            <w:proofErr w:type="gramEnd"/>
            <w:r>
              <w:rPr>
                <w:sz w:val="20"/>
                <w:lang w:eastAsia="zh-CN"/>
              </w:rPr>
              <w:t>+MCMC</w:t>
            </w:r>
            <w:r>
              <w:rPr>
                <w:sz w:val="20"/>
                <w:lang w:eastAsia="zh-CN"/>
              </w:rPr>
              <w:t>搜索</w:t>
            </w:r>
          </w:p>
        </w:tc>
        <w:tc>
          <w:tcPr>
            <w:tcW w:w="767" w:type="dxa"/>
          </w:tcPr>
          <w:p w14:paraId="27FB322F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2-3</w:t>
            </w:r>
            <w:r>
              <w:rPr>
                <w:sz w:val="20"/>
              </w:rPr>
              <w:t>天</w:t>
            </w:r>
          </w:p>
        </w:tc>
        <w:tc>
          <w:tcPr>
            <w:tcW w:w="1383" w:type="dxa"/>
          </w:tcPr>
          <w:p w14:paraId="6AC0EFAB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⚠️ </w:t>
            </w:r>
            <w:r>
              <w:rPr>
                <w:sz w:val="20"/>
              </w:rPr>
              <w:t>可降级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纯策略</w:t>
            </w:r>
            <w:r>
              <w:rPr>
                <w:sz w:val="20"/>
              </w:rPr>
              <w:t>A+C)</w:t>
            </w:r>
          </w:p>
        </w:tc>
      </w:tr>
      <w:tr w:rsidR="003477F1" w14:paraId="4B82D3AB" w14:textId="77777777" w:rsidTr="001151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" w:type="dxa"/>
          </w:tcPr>
          <w:p w14:paraId="4308C461" w14:textId="77777777" w:rsidR="003477F1" w:rsidRPr="001151CC" w:rsidRDefault="00000000" w:rsidP="001151CC">
            <w:pPr>
              <w:jc w:val="center"/>
              <w:rPr>
                <w:sz w:val="28"/>
                <w:szCs w:val="36"/>
              </w:rPr>
            </w:pPr>
            <w:r w:rsidRPr="001151CC">
              <w:rPr>
                <w:sz w:val="28"/>
                <w:szCs w:val="36"/>
              </w:rPr>
              <w:t>五</w:t>
            </w:r>
          </w:p>
        </w:tc>
        <w:tc>
          <w:tcPr>
            <w:tcW w:w="1996" w:type="dxa"/>
          </w:tcPr>
          <w:p w14:paraId="42629FC5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策略</w:t>
            </w:r>
            <w:r>
              <w:rPr>
                <w:sz w:val="20"/>
              </w:rPr>
              <w:t>C+E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ProteinMPNN+ESM3</w:t>
            </w:r>
            <w:r>
              <w:rPr>
                <w:sz w:val="20"/>
              </w:rPr>
              <w:t>生成结构序列</w:t>
            </w:r>
          </w:p>
        </w:tc>
        <w:tc>
          <w:tcPr>
            <w:tcW w:w="2717" w:type="dxa"/>
          </w:tcPr>
          <w:p w14:paraId="5C981CEF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ProteinMPNN/ESM-3</w:t>
            </w:r>
          </w:p>
        </w:tc>
        <w:tc>
          <w:tcPr>
            <w:tcW w:w="1370" w:type="dxa"/>
          </w:tcPr>
          <w:p w14:paraId="529AEAE5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~6000</w:t>
            </w:r>
            <w:r>
              <w:rPr>
                <w:sz w:val="20"/>
              </w:rPr>
              <w:t>条创新序列</w:t>
            </w:r>
          </w:p>
        </w:tc>
        <w:tc>
          <w:tcPr>
            <w:tcW w:w="767" w:type="dxa"/>
          </w:tcPr>
          <w:p w14:paraId="1C322684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2-3</w:t>
            </w:r>
            <w:r>
              <w:rPr>
                <w:sz w:val="20"/>
              </w:rPr>
              <w:t>天</w:t>
            </w:r>
          </w:p>
        </w:tc>
        <w:tc>
          <w:tcPr>
            <w:tcW w:w="1383" w:type="dxa"/>
          </w:tcPr>
          <w:p w14:paraId="4AFC48D4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⚠️ </w:t>
            </w:r>
            <w:r>
              <w:rPr>
                <w:sz w:val="20"/>
              </w:rPr>
              <w:t>可降级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策略</w:t>
            </w:r>
            <w:r>
              <w:rPr>
                <w:sz w:val="20"/>
              </w:rPr>
              <w:t>C)</w:t>
            </w:r>
          </w:p>
        </w:tc>
      </w:tr>
      <w:tr w:rsidR="003477F1" w14:paraId="0E4CE481" w14:textId="77777777" w:rsidTr="00115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" w:type="dxa"/>
          </w:tcPr>
          <w:p w14:paraId="74FF1B1D" w14:textId="77777777" w:rsidR="003477F1" w:rsidRPr="001151CC" w:rsidRDefault="00000000" w:rsidP="001151CC">
            <w:pPr>
              <w:jc w:val="center"/>
              <w:rPr>
                <w:sz w:val="28"/>
                <w:szCs w:val="36"/>
              </w:rPr>
            </w:pPr>
            <w:r w:rsidRPr="001151CC">
              <w:rPr>
                <w:sz w:val="28"/>
                <w:szCs w:val="36"/>
              </w:rPr>
              <w:t>六</w:t>
            </w:r>
          </w:p>
        </w:tc>
        <w:tc>
          <w:tcPr>
            <w:tcW w:w="1996" w:type="dxa"/>
          </w:tcPr>
          <w:p w14:paraId="79C01920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漏斗筛选</w:t>
            </w:r>
            <w:r>
              <w:rPr>
                <w:sz w:val="20"/>
                <w:lang w:eastAsia="zh-CN"/>
              </w:rPr>
              <w:t>+DBLT</w:t>
            </w:r>
            <w:r>
              <w:rPr>
                <w:sz w:val="20"/>
                <w:lang w:eastAsia="zh-CN"/>
              </w:rPr>
              <w:t>迭代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精选</w:t>
            </w: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t>条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提交</w:t>
            </w:r>
          </w:p>
        </w:tc>
        <w:tc>
          <w:tcPr>
            <w:tcW w:w="2717" w:type="dxa"/>
          </w:tcPr>
          <w:p w14:paraId="5990C88D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AF2/</w:t>
            </w:r>
            <w:proofErr w:type="spellStart"/>
            <w:r>
              <w:rPr>
                <w:sz w:val="20"/>
              </w:rPr>
              <w:t>BioEmu</w:t>
            </w:r>
            <w:proofErr w:type="spellEnd"/>
            <w:r>
              <w:rPr>
                <w:sz w:val="20"/>
              </w:rPr>
              <w:t>/MD/GROMACS</w:t>
            </w:r>
          </w:p>
        </w:tc>
        <w:tc>
          <w:tcPr>
            <w:tcW w:w="1370" w:type="dxa"/>
          </w:tcPr>
          <w:p w14:paraId="226AA0AB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</w:t>
            </w:r>
            <w:r>
              <w:rPr>
                <w:sz w:val="20"/>
              </w:rPr>
              <w:t>条序列</w:t>
            </w:r>
            <w:r>
              <w:rPr>
                <w:sz w:val="20"/>
              </w:rPr>
              <w:t>+CSV+PDF</w:t>
            </w:r>
          </w:p>
        </w:tc>
        <w:tc>
          <w:tcPr>
            <w:tcW w:w="767" w:type="dxa"/>
          </w:tcPr>
          <w:p w14:paraId="6FA2729F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5-7</w:t>
            </w:r>
            <w:r>
              <w:rPr>
                <w:sz w:val="20"/>
              </w:rPr>
              <w:t>天</w:t>
            </w:r>
          </w:p>
        </w:tc>
        <w:tc>
          <w:tcPr>
            <w:tcW w:w="1383" w:type="dxa"/>
          </w:tcPr>
          <w:p w14:paraId="461427EF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❌ </w:t>
            </w:r>
            <w:r>
              <w:rPr>
                <w:sz w:val="20"/>
              </w:rPr>
              <w:t>必须</w:t>
            </w:r>
          </w:p>
        </w:tc>
      </w:tr>
    </w:tbl>
    <w:p w14:paraId="36E6D2D3" w14:textId="77777777" w:rsidR="003477F1" w:rsidRDefault="003477F1"/>
    <w:p w14:paraId="5032B7B3" w14:textId="77777777" w:rsidR="003477F1" w:rsidRDefault="00000000">
      <w:pPr>
        <w:rPr>
          <w:lang w:eastAsia="zh-CN"/>
        </w:rPr>
      </w:pPr>
      <w:r>
        <w:rPr>
          <w:b/>
          <w:color w:val="005082"/>
          <w:lang w:eastAsia="zh-CN"/>
        </w:rPr>
        <w:t>原则：每个阶段都可以独立运行。如果某个阶段失败（比如</w:t>
      </w:r>
      <w:r>
        <w:rPr>
          <w:b/>
          <w:color w:val="005082"/>
          <w:lang w:eastAsia="zh-CN"/>
        </w:rPr>
        <w:t xml:space="preserve"> GPU </w:t>
      </w:r>
      <w:r>
        <w:rPr>
          <w:b/>
          <w:color w:val="005082"/>
          <w:lang w:eastAsia="zh-CN"/>
        </w:rPr>
        <w:t>不够跑不动</w:t>
      </w:r>
      <w:r>
        <w:rPr>
          <w:b/>
          <w:color w:val="005082"/>
          <w:lang w:eastAsia="zh-CN"/>
        </w:rPr>
        <w:t xml:space="preserve"> ESM-3</w:t>
      </w:r>
      <w:r>
        <w:rPr>
          <w:b/>
          <w:color w:val="005082"/>
          <w:lang w:eastAsia="zh-CN"/>
        </w:rPr>
        <w:t>），不会影响其他阶段的产出。管线设计</w:t>
      </w:r>
      <w:proofErr w:type="gramStart"/>
      <w:r>
        <w:rPr>
          <w:b/>
          <w:color w:val="005082"/>
          <w:lang w:eastAsia="zh-CN"/>
        </w:rPr>
        <w:t>天然支持</w:t>
      </w:r>
      <w:proofErr w:type="gramEnd"/>
      <w:r>
        <w:rPr>
          <w:b/>
          <w:color w:val="005082"/>
          <w:lang w:eastAsia="zh-CN"/>
        </w:rPr>
        <w:t>逐级降级。</w:t>
      </w:r>
    </w:p>
    <w:p w14:paraId="44BE4011" w14:textId="77777777" w:rsidR="003477F1" w:rsidRDefault="00000000">
      <w:pPr>
        <w:rPr>
          <w:lang w:eastAsia="zh-CN"/>
        </w:rPr>
      </w:pPr>
      <w:r>
        <w:rPr>
          <w:color w:val="005082"/>
          <w:sz w:val="22"/>
          <w:lang w:eastAsia="zh-CN"/>
        </w:rPr>
        <w:t xml:space="preserve">💡 </w:t>
      </w:r>
      <w:r>
        <w:rPr>
          <w:color w:val="005082"/>
          <w:sz w:val="22"/>
          <w:lang w:eastAsia="zh-CN"/>
        </w:rPr>
        <w:t>如果你是纯新手且只有笔记本（无</w:t>
      </w:r>
      <w:r>
        <w:rPr>
          <w:color w:val="005082"/>
          <w:sz w:val="22"/>
          <w:lang w:eastAsia="zh-CN"/>
        </w:rPr>
        <w:t>GPU</w:t>
      </w:r>
      <w:r>
        <w:rPr>
          <w:color w:val="005082"/>
          <w:sz w:val="22"/>
          <w:lang w:eastAsia="zh-CN"/>
        </w:rPr>
        <w:t>），可以只跑阶段〇</w:t>
      </w:r>
      <w:r>
        <w:rPr>
          <w:color w:val="005082"/>
          <w:sz w:val="22"/>
          <w:lang w:eastAsia="zh-CN"/>
        </w:rPr>
        <w:t>+</w:t>
      </w:r>
      <w:proofErr w:type="gramStart"/>
      <w:r>
        <w:rPr>
          <w:color w:val="005082"/>
          <w:sz w:val="22"/>
          <w:lang w:eastAsia="zh-CN"/>
        </w:rPr>
        <w:t>一</w:t>
      </w:r>
      <w:proofErr w:type="gramEnd"/>
      <w:r>
        <w:rPr>
          <w:color w:val="005082"/>
          <w:sz w:val="22"/>
          <w:lang w:eastAsia="zh-CN"/>
        </w:rPr>
        <w:t>+</w:t>
      </w:r>
      <w:r>
        <w:rPr>
          <w:color w:val="005082"/>
          <w:sz w:val="22"/>
          <w:lang w:eastAsia="zh-CN"/>
        </w:rPr>
        <w:t>二</w:t>
      </w:r>
      <w:r>
        <w:rPr>
          <w:color w:val="005082"/>
          <w:sz w:val="22"/>
          <w:lang w:eastAsia="zh-CN"/>
        </w:rPr>
        <w:t>+</w:t>
      </w:r>
      <w:r>
        <w:rPr>
          <w:color w:val="005082"/>
          <w:sz w:val="22"/>
          <w:lang w:eastAsia="zh-CN"/>
        </w:rPr>
        <w:t>三</w:t>
      </w:r>
      <w:r>
        <w:rPr>
          <w:color w:val="005082"/>
          <w:sz w:val="22"/>
          <w:lang w:eastAsia="zh-CN"/>
        </w:rPr>
        <w:t>+</w:t>
      </w:r>
      <w:r>
        <w:rPr>
          <w:color w:val="005082"/>
          <w:sz w:val="22"/>
          <w:lang w:eastAsia="zh-CN"/>
        </w:rPr>
        <w:t>六，跳过四和五。策略</w:t>
      </w:r>
      <w:r>
        <w:rPr>
          <w:color w:val="005082"/>
          <w:sz w:val="22"/>
          <w:lang w:eastAsia="zh-CN"/>
        </w:rPr>
        <w:t>A</w:t>
      </w:r>
      <w:r>
        <w:rPr>
          <w:color w:val="005082"/>
          <w:sz w:val="22"/>
          <w:lang w:eastAsia="zh-CN"/>
        </w:rPr>
        <w:t>（理性枚举）是整套管线的</w:t>
      </w:r>
      <w:r>
        <w:rPr>
          <w:color w:val="005082"/>
          <w:sz w:val="22"/>
          <w:lang w:eastAsia="zh-CN"/>
        </w:rPr>
        <w:t>"</w:t>
      </w:r>
      <w:r>
        <w:rPr>
          <w:color w:val="005082"/>
          <w:sz w:val="22"/>
          <w:lang w:eastAsia="zh-CN"/>
        </w:rPr>
        <w:t>保底方案</w:t>
      </w:r>
      <w:r>
        <w:rPr>
          <w:color w:val="005082"/>
          <w:sz w:val="22"/>
          <w:lang w:eastAsia="zh-CN"/>
        </w:rPr>
        <w:t>"</w:t>
      </w:r>
      <w:r>
        <w:rPr>
          <w:color w:val="005082"/>
          <w:sz w:val="22"/>
          <w:lang w:eastAsia="zh-CN"/>
        </w:rPr>
        <w:t>，不需要</w:t>
      </w:r>
      <w:r>
        <w:rPr>
          <w:color w:val="005082"/>
          <w:sz w:val="22"/>
          <w:lang w:eastAsia="zh-CN"/>
        </w:rPr>
        <w:t xml:space="preserve"> GPU</w:t>
      </w:r>
      <w:r>
        <w:rPr>
          <w:color w:val="005082"/>
          <w:sz w:val="22"/>
          <w:lang w:eastAsia="zh-CN"/>
        </w:rPr>
        <w:t>。</w:t>
      </w:r>
    </w:p>
    <w:p w14:paraId="51ACB78C" w14:textId="77777777" w:rsidR="003477F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A0A5ADC" w14:textId="77777777" w:rsidR="003477F1" w:rsidRDefault="00000000">
      <w:pPr>
        <w:pBdr>
          <w:bottom w:val="single" w:sz="6" w:space="1" w:color="003366"/>
        </w:pBdr>
        <w:jc w:val="center"/>
        <w:rPr>
          <w:lang w:eastAsia="zh-CN"/>
        </w:rPr>
      </w:pPr>
      <w:r>
        <w:rPr>
          <w:rFonts w:ascii="微软雅黑" w:hAnsi="微软雅黑"/>
          <w:b/>
          <w:color w:val="003366"/>
          <w:sz w:val="32"/>
          <w:lang w:eastAsia="zh-CN"/>
        </w:rPr>
        <w:lastRenderedPageBreak/>
        <w:t>阶段〇：环境搭建</w:t>
      </w:r>
    </w:p>
    <w:p w14:paraId="2A4CA46E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0.1 Step-by-step </w:t>
      </w:r>
      <w:r>
        <w:rPr>
          <w:lang w:eastAsia="zh-CN"/>
        </w:rPr>
        <w:t>环境安装</w:t>
      </w:r>
    </w:p>
    <w:p w14:paraId="594CE920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>以下命令在你的终端中逐条执行。每完成一条，确认没有</w:t>
      </w:r>
      <w:proofErr w:type="gramStart"/>
      <w:r>
        <w:rPr>
          <w:b/>
          <w:lang w:eastAsia="zh-CN"/>
        </w:rPr>
        <w:t>报错再继续</w:t>
      </w:r>
      <w:proofErr w:type="gramEnd"/>
      <w:r>
        <w:rPr>
          <w:b/>
          <w:lang w:eastAsia="zh-CN"/>
        </w:rPr>
        <w:t>下一条。</w:t>
      </w:r>
    </w:p>
    <w:p w14:paraId="7698504E" w14:textId="77777777" w:rsidR="003477F1" w:rsidRDefault="00000000">
      <w:pPr>
        <w:pStyle w:val="31"/>
      </w:pPr>
      <w:r>
        <w:t xml:space="preserve">Step 1: </w:t>
      </w:r>
      <w:proofErr w:type="spellStart"/>
      <w:r>
        <w:t>确认</w:t>
      </w:r>
      <w:proofErr w:type="spellEnd"/>
      <w:r>
        <w:t xml:space="preserve"> Python ≥ 3.9</w:t>
      </w:r>
    </w:p>
    <w:p w14:paraId="4C4DBED1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 xml:space="preserve">python --version  # </w:t>
      </w:r>
      <w:r>
        <w:rPr>
          <w:rFonts w:ascii="Consolas" w:hAnsi="Consolas"/>
          <w:sz w:val="18"/>
        </w:rPr>
        <w:t>应该输出</w:t>
      </w:r>
      <w:r>
        <w:rPr>
          <w:rFonts w:ascii="Consolas" w:hAnsi="Consolas"/>
          <w:sz w:val="18"/>
        </w:rPr>
        <w:t xml:space="preserve"> Python 3.9.x </w:t>
      </w:r>
      <w:r>
        <w:rPr>
          <w:rFonts w:ascii="Consolas" w:hAnsi="Consolas"/>
          <w:sz w:val="18"/>
        </w:rPr>
        <w:t>或更高</w:t>
      </w:r>
    </w:p>
    <w:p w14:paraId="5D9E22C7" w14:textId="77777777" w:rsidR="003477F1" w:rsidRDefault="00000000">
      <w:pPr>
        <w:pStyle w:val="31"/>
      </w:pPr>
      <w:r>
        <w:t xml:space="preserve">Step 2: </w:t>
      </w:r>
      <w:r>
        <w:t>激活</w:t>
      </w:r>
      <w:r>
        <w:t xml:space="preserve"> conda </w:t>
      </w:r>
      <w:r>
        <w:t>环境</w:t>
      </w:r>
    </w:p>
    <w:p w14:paraId="16A917BE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>conda activate gfp_design</w:t>
      </w:r>
    </w:p>
    <w:p w14:paraId="700099A1" w14:textId="77777777" w:rsidR="003477F1" w:rsidRDefault="00000000">
      <w:r>
        <w:t>如果没有这个环境，先创建：</w:t>
      </w:r>
    </w:p>
    <w:p w14:paraId="6212ABE0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>conda create -n gfp_design python=3.10 -y</w:t>
      </w:r>
      <w:r>
        <w:rPr>
          <w:rFonts w:ascii="Consolas" w:hAnsi="Consolas"/>
          <w:sz w:val="18"/>
        </w:rPr>
        <w:br/>
        <w:t>conda activate gfp_design</w:t>
      </w:r>
    </w:p>
    <w:p w14:paraId="015889EB" w14:textId="77777777" w:rsidR="003477F1" w:rsidRDefault="00000000">
      <w:pPr>
        <w:pStyle w:val="31"/>
      </w:pPr>
      <w:r>
        <w:t xml:space="preserve">Step 3: </w:t>
      </w:r>
      <w:r>
        <w:t>安装</w:t>
      </w:r>
      <w:r>
        <w:t xml:space="preserve"> PyTorch</w:t>
      </w:r>
      <w:r>
        <w:t>（选对应你的</w:t>
      </w:r>
      <w:r>
        <w:t>CUDA</w:t>
      </w:r>
      <w:r>
        <w:t>版本）</w:t>
      </w:r>
    </w:p>
    <w:p w14:paraId="3CAFB22C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有</w:t>
      </w:r>
      <w:r>
        <w:rPr>
          <w:rFonts w:ascii="Consolas" w:hAnsi="Consolas"/>
          <w:sz w:val="18"/>
        </w:rPr>
        <w:t xml:space="preserve"> NVIDIA GPU</w:t>
      </w:r>
      <w:r>
        <w:rPr>
          <w:rFonts w:ascii="Consolas" w:hAnsi="Consolas"/>
          <w:sz w:val="18"/>
        </w:rPr>
        <w:t>（推荐）</w:t>
      </w:r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>pip install torch torchvision torchaudio --index-url https://download.pytorch.org/whl/cu118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没有</w:t>
      </w:r>
      <w:r>
        <w:rPr>
          <w:rFonts w:ascii="Consolas" w:hAnsi="Consolas"/>
          <w:sz w:val="18"/>
        </w:rPr>
        <w:t xml:space="preserve"> GPU</w:t>
      </w:r>
      <w:r>
        <w:rPr>
          <w:rFonts w:ascii="Consolas" w:hAnsi="Consolas"/>
          <w:sz w:val="18"/>
        </w:rPr>
        <w:t>（</w:t>
      </w:r>
      <w:r>
        <w:rPr>
          <w:rFonts w:ascii="Consolas" w:hAnsi="Consolas"/>
          <w:sz w:val="18"/>
        </w:rPr>
        <w:t>Mac/</w:t>
      </w:r>
      <w:r>
        <w:rPr>
          <w:rFonts w:ascii="Consolas" w:hAnsi="Consolas"/>
          <w:sz w:val="18"/>
        </w:rPr>
        <w:t>纯</w:t>
      </w:r>
      <w:r>
        <w:rPr>
          <w:rFonts w:ascii="Consolas" w:hAnsi="Consolas"/>
          <w:sz w:val="18"/>
        </w:rPr>
        <w:t>CPU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>pip install torch torchvision torchaudio</w:t>
      </w:r>
    </w:p>
    <w:p w14:paraId="3B53057F" w14:textId="77777777" w:rsidR="003477F1" w:rsidRDefault="00000000">
      <w:pPr>
        <w:pStyle w:val="31"/>
      </w:pPr>
      <w:r>
        <w:t xml:space="preserve">Step 4: </w:t>
      </w:r>
      <w:r>
        <w:t>安装蛋白质核心库</w:t>
      </w:r>
    </w:p>
    <w:p w14:paraId="7B06B153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 xml:space="preserve">pip install fair-esm                    # ESM-2 </w:t>
      </w:r>
      <w:r>
        <w:rPr>
          <w:rFonts w:ascii="Consolas" w:hAnsi="Consolas"/>
          <w:sz w:val="18"/>
        </w:rPr>
        <w:t>蛋白质语言模型</w:t>
      </w:r>
      <w:r>
        <w:rPr>
          <w:rFonts w:ascii="Consolas" w:hAnsi="Consolas"/>
          <w:sz w:val="18"/>
        </w:rPr>
        <w:br/>
        <w:t xml:space="preserve">pip install transformers datasets accelerate  # HuggingFace </w:t>
      </w:r>
      <w:r>
        <w:rPr>
          <w:rFonts w:ascii="Consolas" w:hAnsi="Consolas"/>
          <w:sz w:val="18"/>
        </w:rPr>
        <w:t>模型</w:t>
      </w:r>
      <w:r>
        <w:rPr>
          <w:rFonts w:ascii="Consolas" w:hAnsi="Consolas"/>
          <w:sz w:val="18"/>
        </w:rPr>
        <w:br/>
        <w:t xml:space="preserve">pip install peft                         # LoRA </w:t>
      </w:r>
      <w:r>
        <w:rPr>
          <w:rFonts w:ascii="Consolas" w:hAnsi="Consolas"/>
          <w:sz w:val="18"/>
        </w:rPr>
        <w:t>微调</w:t>
      </w:r>
      <w:r>
        <w:rPr>
          <w:rFonts w:ascii="Consolas" w:hAnsi="Consolas"/>
          <w:sz w:val="18"/>
        </w:rPr>
        <w:br/>
        <w:t xml:space="preserve">pip install biopython                    # </w:t>
      </w:r>
      <w:r>
        <w:rPr>
          <w:rFonts w:ascii="Consolas" w:hAnsi="Consolas"/>
          <w:sz w:val="18"/>
        </w:rPr>
        <w:t>序列</w:t>
      </w:r>
      <w:r>
        <w:rPr>
          <w:rFonts w:ascii="Consolas" w:hAnsi="Consolas"/>
          <w:sz w:val="18"/>
        </w:rPr>
        <w:t xml:space="preserve"> I/O </w:t>
      </w:r>
      <w:r>
        <w:rPr>
          <w:rFonts w:ascii="Consolas" w:hAnsi="Consolas"/>
          <w:sz w:val="18"/>
        </w:rPr>
        <w:t>操作</w:t>
      </w:r>
      <w:r>
        <w:rPr>
          <w:rFonts w:ascii="Consolas" w:hAnsi="Consolas"/>
          <w:sz w:val="18"/>
        </w:rPr>
        <w:br/>
        <w:t xml:space="preserve">pip install pandas numpy scikit-learn    # </w:t>
      </w:r>
      <w:r>
        <w:rPr>
          <w:rFonts w:ascii="Consolas" w:hAnsi="Consolas"/>
          <w:sz w:val="18"/>
        </w:rPr>
        <w:t>数据处理</w:t>
      </w:r>
      <w:r>
        <w:rPr>
          <w:rFonts w:ascii="Consolas" w:hAnsi="Consolas"/>
          <w:sz w:val="18"/>
        </w:rPr>
        <w:t>+ML</w:t>
      </w:r>
      <w:r>
        <w:rPr>
          <w:rFonts w:ascii="Consolas" w:hAnsi="Consolas"/>
          <w:sz w:val="18"/>
        </w:rPr>
        <w:br/>
        <w:t xml:space="preserve">pip install xgboost lightgbm             # </w:t>
      </w:r>
      <w:r>
        <w:rPr>
          <w:rFonts w:ascii="Consolas" w:hAnsi="Consolas"/>
          <w:sz w:val="18"/>
        </w:rPr>
        <w:t>集成学习</w:t>
      </w:r>
      <w:r>
        <w:rPr>
          <w:rFonts w:ascii="Consolas" w:hAnsi="Consolas"/>
          <w:sz w:val="18"/>
        </w:rPr>
        <w:br/>
        <w:t xml:space="preserve">pip install matplotlib seaborn           # </w:t>
      </w:r>
      <w:r>
        <w:rPr>
          <w:rFonts w:ascii="Consolas" w:hAnsi="Consolas"/>
          <w:sz w:val="18"/>
        </w:rPr>
        <w:t>可视化</w:t>
      </w:r>
    </w:p>
    <w:p w14:paraId="4ACDB556" w14:textId="77777777" w:rsidR="003477F1" w:rsidRDefault="00000000">
      <w:pPr>
        <w:pStyle w:val="31"/>
      </w:pPr>
      <w:r>
        <w:t xml:space="preserve">Step 5: </w:t>
      </w:r>
      <w:r>
        <w:t>安装结构相关</w:t>
      </w:r>
    </w:p>
    <w:p w14:paraId="50B28B91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 xml:space="preserve">pip install py3Dmol                    # 3D </w:t>
      </w:r>
      <w:r>
        <w:rPr>
          <w:rFonts w:ascii="Consolas" w:hAnsi="Consolas"/>
          <w:sz w:val="18"/>
        </w:rPr>
        <w:t>结构预览</w:t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如果需要</w:t>
      </w:r>
      <w:r>
        <w:rPr>
          <w:rFonts w:ascii="Consolas" w:hAnsi="Consolas"/>
          <w:sz w:val="18"/>
        </w:rPr>
        <w:t xml:space="preserve"> MS A</w:t>
      </w:r>
      <w:r>
        <w:rPr>
          <w:rFonts w:ascii="Consolas" w:hAnsi="Consolas"/>
          <w:sz w:val="18"/>
        </w:rPr>
        <w:t>分析</w:t>
      </w:r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>conda install -c conda-forge hhsuite    # jackhmmer</w:t>
      </w:r>
      <w:r>
        <w:rPr>
          <w:rFonts w:ascii="Consolas" w:hAnsi="Consolas"/>
          <w:sz w:val="18"/>
        </w:rPr>
        <w:br/>
        <w:t xml:space="preserve">conda install -c conda-forge mafft       # </w:t>
      </w:r>
      <w:r>
        <w:rPr>
          <w:rFonts w:ascii="Consolas" w:hAnsi="Consolas"/>
          <w:sz w:val="18"/>
        </w:rPr>
        <w:t>序列比对</w:t>
      </w:r>
    </w:p>
    <w:p w14:paraId="6CA12605" w14:textId="77777777" w:rsidR="003477F1" w:rsidRDefault="00000000">
      <w:pPr>
        <w:pStyle w:val="31"/>
      </w:pPr>
      <w:r>
        <w:t xml:space="preserve">Step 6: </w:t>
      </w:r>
      <w:r>
        <w:t>验证环境</w:t>
      </w:r>
    </w:p>
    <w:p w14:paraId="7D3C80AE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>python -c "import torch; print('CUDA</w:t>
      </w:r>
      <w:r>
        <w:rPr>
          <w:rFonts w:ascii="Consolas" w:hAnsi="Consolas"/>
          <w:sz w:val="18"/>
        </w:rPr>
        <w:t>可用</w:t>
      </w:r>
      <w:r>
        <w:rPr>
          <w:rFonts w:ascii="Consolas" w:hAnsi="Consolas"/>
          <w:sz w:val="18"/>
        </w:rPr>
        <w:t>:', torch.cuda.is_available())"</w:t>
      </w:r>
      <w:r>
        <w:rPr>
          <w:rFonts w:ascii="Consolas" w:hAnsi="Consolas"/>
          <w:sz w:val="18"/>
        </w:rPr>
        <w:br/>
        <w:t>python -c "import esm; print('ESM-2</w:t>
      </w:r>
      <w:r>
        <w:rPr>
          <w:rFonts w:ascii="Consolas" w:hAnsi="Consolas"/>
          <w:sz w:val="18"/>
        </w:rPr>
        <w:t>导入成功</w:t>
      </w:r>
      <w:r>
        <w:rPr>
          <w:rFonts w:ascii="Consolas" w:hAnsi="Consolas"/>
          <w:sz w:val="18"/>
        </w:rPr>
        <w:t>')"</w:t>
      </w:r>
      <w:r>
        <w:rPr>
          <w:rFonts w:ascii="Consolas" w:hAnsi="Consolas"/>
          <w:sz w:val="18"/>
        </w:rPr>
        <w:br/>
        <w:t>python -c "from Bio import SeqIO; print('Biopython</w:t>
      </w:r>
      <w:r>
        <w:rPr>
          <w:rFonts w:ascii="Consolas" w:hAnsi="Consolas"/>
          <w:sz w:val="18"/>
        </w:rPr>
        <w:t>导入成功</w:t>
      </w:r>
      <w:r>
        <w:rPr>
          <w:rFonts w:ascii="Consolas" w:hAnsi="Consolas"/>
          <w:sz w:val="18"/>
        </w:rPr>
        <w:t>')"</w:t>
      </w:r>
      <w:r>
        <w:rPr>
          <w:rFonts w:ascii="Consolas" w:hAnsi="Consolas"/>
          <w:sz w:val="18"/>
        </w:rPr>
        <w:br/>
        <w:t>python -c "import pandas; print('pandas</w:t>
      </w:r>
      <w:r>
        <w:rPr>
          <w:rFonts w:ascii="Consolas" w:hAnsi="Consolas"/>
          <w:sz w:val="18"/>
        </w:rPr>
        <w:t>导入成功</w:t>
      </w:r>
      <w:r>
        <w:rPr>
          <w:rFonts w:ascii="Consolas" w:hAnsi="Consolas"/>
          <w:sz w:val="18"/>
        </w:rPr>
        <w:t>')"</w:t>
      </w:r>
    </w:p>
    <w:p w14:paraId="15217E96" w14:textId="77777777" w:rsidR="003477F1" w:rsidRDefault="00000000">
      <w:pPr>
        <w:pStyle w:val="31"/>
      </w:pPr>
      <w:r>
        <w:lastRenderedPageBreak/>
        <w:t xml:space="preserve">Step 7: </w:t>
      </w:r>
      <w:r>
        <w:t>安装</w:t>
      </w:r>
      <w:r>
        <w:t xml:space="preserve"> ESM-3</w:t>
      </w:r>
      <w:r>
        <w:t>（可选，需要</w:t>
      </w:r>
      <w:r>
        <w:t xml:space="preserve"> HuggingFace </w:t>
      </w:r>
      <w:r>
        <w:t>账号）</w:t>
      </w:r>
    </w:p>
    <w:p w14:paraId="4101FF35" w14:textId="77777777" w:rsidR="003477F1" w:rsidRDefault="00000000">
      <w:r>
        <w:t xml:space="preserve">ESM-3 </w:t>
      </w:r>
      <w:r>
        <w:t>需要先在</w:t>
      </w:r>
      <w:r>
        <w:t xml:space="preserve"> huggingface.co </w:t>
      </w:r>
      <w:r>
        <w:t>注册账号，然后去</w:t>
      </w:r>
      <w:r>
        <w:t xml:space="preserve"> huggingface.co/biohub/esm3-sm-open-v1 </w:t>
      </w:r>
      <w:r>
        <w:t>页面接受非商用许可协议，再生成一个</w:t>
      </w:r>
      <w:r>
        <w:t xml:space="preserve"> Access Token</w:t>
      </w:r>
      <w:r>
        <w:t>。</w:t>
      </w:r>
    </w:p>
    <w:p w14:paraId="04A86F5F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>pip install esm                         # EvolutionaryScale</w:t>
      </w:r>
      <w:r>
        <w:rPr>
          <w:rFonts w:ascii="Consolas" w:hAnsi="Consolas"/>
          <w:sz w:val="18"/>
        </w:rPr>
        <w:t>官方</w:t>
      </w:r>
      <w:r>
        <w:rPr>
          <w:rFonts w:ascii="Consolas" w:hAnsi="Consolas"/>
          <w:sz w:val="18"/>
        </w:rPr>
        <w:t>SDK</w:t>
      </w:r>
      <w:r>
        <w:rPr>
          <w:rFonts w:ascii="Consolas" w:hAnsi="Consolas"/>
          <w:sz w:val="18"/>
        </w:rPr>
        <w:br/>
        <w:t xml:space="preserve">huggingface-cli login                    # </w:t>
      </w:r>
      <w:r>
        <w:rPr>
          <w:rFonts w:ascii="Consolas" w:hAnsi="Consolas"/>
          <w:sz w:val="18"/>
        </w:rPr>
        <w:t>粘贴你的</w:t>
      </w:r>
      <w:r>
        <w:rPr>
          <w:rFonts w:ascii="Consolas" w:hAnsi="Consolas"/>
          <w:sz w:val="18"/>
        </w:rPr>
        <w:t>Access Token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验证</w:t>
      </w:r>
      <w:r>
        <w:rPr>
          <w:rFonts w:ascii="Consolas" w:hAnsi="Consolas"/>
          <w:sz w:val="18"/>
        </w:rPr>
        <w:br/>
        <w:t>python -c "from esm.models.esm3 import ESM3; print('ESM3</w:t>
      </w:r>
      <w:r>
        <w:rPr>
          <w:rFonts w:ascii="Consolas" w:hAnsi="Consolas"/>
          <w:sz w:val="18"/>
        </w:rPr>
        <w:t>导入成功</w:t>
      </w:r>
      <w:r>
        <w:rPr>
          <w:rFonts w:ascii="Consolas" w:hAnsi="Consolas"/>
          <w:sz w:val="18"/>
        </w:rPr>
        <w:t>')"</w:t>
      </w:r>
    </w:p>
    <w:p w14:paraId="4CC53E31" w14:textId="77777777" w:rsidR="003477F1" w:rsidRDefault="00000000">
      <w:pPr>
        <w:pStyle w:val="31"/>
      </w:pPr>
      <w:r>
        <w:t xml:space="preserve">Step 8: </w:t>
      </w:r>
      <w:r>
        <w:t>安装</w:t>
      </w:r>
      <w:r>
        <w:t xml:space="preserve"> GROMACS</w:t>
      </w:r>
      <w:r>
        <w:t>（</w:t>
      </w:r>
      <w:r>
        <w:t>MD</w:t>
      </w:r>
      <w:r>
        <w:t>模拟，</w:t>
      </w:r>
      <w:r>
        <w:t>Windows</w:t>
      </w:r>
      <w:r>
        <w:t>需</w:t>
      </w:r>
      <w:r>
        <w:t xml:space="preserve"> WSL2</w:t>
      </w:r>
      <w:r>
        <w:t>）</w:t>
      </w:r>
    </w:p>
    <w:p w14:paraId="45EFBDDC" w14:textId="77777777" w:rsidR="003477F1" w:rsidRDefault="00000000">
      <w:r>
        <w:t>如果你用的是</w:t>
      </w:r>
      <w:r>
        <w:t xml:space="preserve"> Windows</w:t>
      </w:r>
      <w:r>
        <w:t>，需要在</w:t>
      </w:r>
      <w:r>
        <w:t xml:space="preserve"> WSL2 (Ubuntu) </w:t>
      </w:r>
      <w:r>
        <w:t>中安装：</w:t>
      </w:r>
    </w:p>
    <w:p w14:paraId="19537585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在</w:t>
      </w:r>
      <w:r>
        <w:rPr>
          <w:rFonts w:ascii="Consolas" w:hAnsi="Consolas"/>
          <w:sz w:val="18"/>
        </w:rPr>
        <w:t xml:space="preserve"> WSL2 Ubuntu </w:t>
      </w:r>
      <w:r>
        <w:rPr>
          <w:rFonts w:ascii="Consolas" w:hAnsi="Consolas"/>
          <w:sz w:val="18"/>
        </w:rPr>
        <w:t>终端中</w:t>
      </w:r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>sudo apt-get update</w:t>
      </w:r>
      <w:r>
        <w:rPr>
          <w:rFonts w:ascii="Consolas" w:hAnsi="Consolas"/>
          <w:sz w:val="18"/>
        </w:rPr>
        <w:br/>
        <w:t>sudo apt-get install gromacs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验证</w:t>
      </w:r>
      <w:r>
        <w:rPr>
          <w:rFonts w:ascii="Consolas" w:hAnsi="Consolas"/>
          <w:sz w:val="18"/>
        </w:rPr>
        <w:br/>
        <w:t>gmx --version</w:t>
      </w:r>
    </w:p>
    <w:p w14:paraId="31D02591" w14:textId="77777777" w:rsidR="003477F1" w:rsidRDefault="00000000">
      <w:r>
        <w:t>macOS: brew install gromacs</w:t>
      </w:r>
    </w:p>
    <w:p w14:paraId="193DF2A3" w14:textId="77777777" w:rsidR="003477F1" w:rsidRDefault="00000000">
      <w:r>
        <w:t>纯</w:t>
      </w:r>
      <w:r>
        <w:t xml:space="preserve"> Linux: sudo apt-get install gromacs</w:t>
      </w:r>
    </w:p>
    <w:p w14:paraId="78920B36" w14:textId="77777777" w:rsidR="003477F1" w:rsidRDefault="00000000">
      <w:pPr>
        <w:pStyle w:val="21"/>
      </w:pPr>
      <w:r>
        <w:t xml:space="preserve">0.2 </w:t>
      </w:r>
      <w:r>
        <w:t>确认你的工作目录结构</w:t>
      </w:r>
    </w:p>
    <w:p w14:paraId="15C51912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>mkdir -p ~/gfp_design_pipeline/{data,output,cache,scripts,logs}</w:t>
      </w:r>
      <w:r>
        <w:rPr>
          <w:rFonts w:ascii="Consolas" w:hAnsi="Consolas"/>
          <w:sz w:val="18"/>
        </w:rPr>
        <w:br/>
        <w:t>cd ~/gfp_design_pipeline</w:t>
      </w:r>
    </w:p>
    <w:p w14:paraId="455F8428" w14:textId="77777777" w:rsidR="003477F1" w:rsidRDefault="00000000">
      <w:r>
        <w:t>将竞赛提供的以下文件放入</w:t>
      </w:r>
      <w:r>
        <w:t xml:space="preserve"> data/ </w:t>
      </w:r>
      <w:r>
        <w:t>目录：</w:t>
      </w:r>
      <w:r>
        <w:t>GFP_data.xlsx</w:t>
      </w:r>
      <w:r>
        <w:t>、</w:t>
      </w:r>
      <w:r>
        <w:t>Exclusion_List.csv</w:t>
      </w:r>
      <w:r>
        <w:t>、</w:t>
      </w:r>
      <w:r>
        <w:t>5</w:t>
      </w:r>
      <w:r>
        <w:t>条参考</w:t>
      </w:r>
      <w:r>
        <w:t>GFP</w:t>
      </w:r>
      <w:r>
        <w:t>序列的</w:t>
      </w:r>
      <w:r>
        <w:t>fasta</w:t>
      </w:r>
      <w:r>
        <w:t>文件、</w:t>
      </w:r>
      <w:r>
        <w:t>sfGFP PDB</w:t>
      </w:r>
      <w:r>
        <w:t>文件</w:t>
      </w:r>
      <w:r>
        <w:t>(2B3P)</w:t>
      </w:r>
      <w:r>
        <w:t>。</w:t>
      </w:r>
    </w:p>
    <w:p w14:paraId="7C5DCA58" w14:textId="77777777" w:rsidR="003477F1" w:rsidRDefault="00000000">
      <w:r>
        <w:br w:type="page"/>
      </w:r>
    </w:p>
    <w:p w14:paraId="35288DAD" w14:textId="77777777" w:rsidR="003477F1" w:rsidRDefault="00000000">
      <w:pPr>
        <w:pBdr>
          <w:bottom w:val="single" w:sz="6" w:space="1" w:color="003366"/>
        </w:pBdr>
        <w:jc w:val="center"/>
        <w:rPr>
          <w:lang w:eastAsia="zh-CN"/>
        </w:rPr>
      </w:pPr>
      <w:r>
        <w:rPr>
          <w:rFonts w:ascii="微软雅黑" w:hAnsi="微软雅黑"/>
          <w:b/>
          <w:color w:val="003366"/>
          <w:sz w:val="32"/>
          <w:lang w:eastAsia="zh-CN"/>
        </w:rPr>
        <w:lastRenderedPageBreak/>
        <w:t>阶段</w:t>
      </w:r>
      <w:proofErr w:type="gramStart"/>
      <w:r>
        <w:rPr>
          <w:rFonts w:ascii="微软雅黑" w:hAnsi="微软雅黑"/>
          <w:b/>
          <w:color w:val="003366"/>
          <w:sz w:val="32"/>
          <w:lang w:eastAsia="zh-CN"/>
        </w:rPr>
        <w:t>一</w:t>
      </w:r>
      <w:proofErr w:type="gramEnd"/>
      <w:r>
        <w:rPr>
          <w:rFonts w:ascii="微软雅黑" w:hAnsi="微软雅黑"/>
          <w:b/>
          <w:color w:val="003366"/>
          <w:sz w:val="32"/>
          <w:lang w:eastAsia="zh-CN"/>
        </w:rPr>
        <w:t>：数据准备</w:t>
      </w:r>
      <w:r>
        <w:rPr>
          <w:rFonts w:ascii="微软雅黑" w:hAnsi="微软雅黑"/>
          <w:b/>
          <w:color w:val="003366"/>
          <w:sz w:val="32"/>
          <w:lang w:eastAsia="zh-CN"/>
        </w:rPr>
        <w:t>——</w:t>
      </w:r>
      <w:r>
        <w:rPr>
          <w:rFonts w:ascii="微软雅黑" w:hAnsi="微软雅黑"/>
          <w:b/>
          <w:color w:val="003366"/>
          <w:sz w:val="32"/>
          <w:lang w:eastAsia="zh-CN"/>
        </w:rPr>
        <w:t>理解你要处理的东西</w:t>
      </w:r>
    </w:p>
    <w:p w14:paraId="6FCFFB7D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竞赛数据包里有什么</w:t>
      </w:r>
    </w:p>
    <w:p w14:paraId="18EFDBDB" w14:textId="77777777" w:rsidR="003477F1" w:rsidRDefault="00000000">
      <w:r>
        <w:rPr>
          <w:b/>
          <w:lang w:eastAsia="zh-CN"/>
        </w:rPr>
        <w:t>竞赛官方提供了以下数据文件。</w:t>
      </w:r>
      <w:proofErr w:type="spellStart"/>
      <w:r>
        <w:rPr>
          <w:b/>
        </w:rPr>
        <w:t>你先把它们全部放到</w:t>
      </w:r>
      <w:proofErr w:type="spellEnd"/>
      <w:r>
        <w:rPr>
          <w:b/>
        </w:rPr>
        <w:t xml:space="preserve"> data/ </w:t>
      </w:r>
      <w:proofErr w:type="spellStart"/>
      <w:r>
        <w:rPr>
          <w:b/>
        </w:rPr>
        <w:t>目录下，然后逐一理解</w:t>
      </w:r>
      <w:proofErr w:type="spellEnd"/>
      <w:r>
        <w:rPr>
          <w:b/>
        </w:rPr>
        <w:t>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22"/>
        <w:gridCol w:w="1441"/>
        <w:gridCol w:w="3728"/>
        <w:gridCol w:w="1797"/>
      </w:tblGrid>
      <w:tr w:rsidR="003477F1" w14:paraId="4E09A685" w14:textId="77777777" w:rsidTr="00347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4D21456" w14:textId="77777777" w:rsidR="003477F1" w:rsidRDefault="00000000">
            <w:r>
              <w:rPr>
                <w:sz w:val="20"/>
              </w:rPr>
              <w:t>文件名</w:t>
            </w:r>
          </w:p>
        </w:tc>
        <w:tc>
          <w:tcPr>
            <w:tcW w:w="2268" w:type="dxa"/>
          </w:tcPr>
          <w:p w14:paraId="4A62EE6C" w14:textId="77777777" w:rsidR="003477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格式</w:t>
            </w:r>
          </w:p>
        </w:tc>
        <w:tc>
          <w:tcPr>
            <w:tcW w:w="2268" w:type="dxa"/>
          </w:tcPr>
          <w:p w14:paraId="50619481" w14:textId="77777777" w:rsidR="003477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内容</w:t>
            </w:r>
          </w:p>
        </w:tc>
        <w:tc>
          <w:tcPr>
            <w:tcW w:w="2268" w:type="dxa"/>
          </w:tcPr>
          <w:p w14:paraId="4A8AE896" w14:textId="77777777" w:rsidR="003477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你在管线中的用途</w:t>
            </w:r>
          </w:p>
        </w:tc>
      </w:tr>
      <w:tr w:rsidR="003477F1" w14:paraId="7829A70B" w14:textId="77777777" w:rsidTr="00347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34628F6" w14:textId="77777777" w:rsidR="003477F1" w:rsidRDefault="00000000">
            <w:r>
              <w:rPr>
                <w:sz w:val="20"/>
              </w:rPr>
              <w:t>GFP_data.xlsx</w:t>
            </w:r>
          </w:p>
        </w:tc>
        <w:tc>
          <w:tcPr>
            <w:tcW w:w="2268" w:type="dxa"/>
          </w:tcPr>
          <w:p w14:paraId="159E4DBF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Excel (</w:t>
            </w:r>
            <w:r>
              <w:rPr>
                <w:sz w:val="20"/>
              </w:rPr>
              <w:t>多</w:t>
            </w:r>
            <w:r>
              <w:rPr>
                <w:sz w:val="20"/>
              </w:rPr>
              <w:t>sheet)</w:t>
            </w:r>
          </w:p>
        </w:tc>
        <w:tc>
          <w:tcPr>
            <w:tcW w:w="2268" w:type="dxa"/>
          </w:tcPr>
          <w:p w14:paraId="75194CD5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数万条</w:t>
            </w:r>
            <w:r>
              <w:rPr>
                <w:sz w:val="20"/>
                <w:lang w:eastAsia="zh-CN"/>
              </w:rPr>
              <w:t>GFP</w:t>
            </w:r>
            <w:r>
              <w:rPr>
                <w:sz w:val="20"/>
                <w:lang w:eastAsia="zh-CN"/>
              </w:rPr>
              <w:t>突变体的亮度测量值；往年</w:t>
            </w:r>
            <w:r>
              <w:rPr>
                <w:sz w:val="20"/>
                <w:lang w:eastAsia="zh-CN"/>
              </w:rPr>
              <w:t>Top20</w:t>
            </w:r>
            <w:r>
              <w:rPr>
                <w:sz w:val="20"/>
                <w:lang w:eastAsia="zh-CN"/>
              </w:rPr>
              <w:t>序列</w:t>
            </w:r>
          </w:p>
        </w:tc>
        <w:tc>
          <w:tcPr>
            <w:tcW w:w="2268" w:type="dxa"/>
          </w:tcPr>
          <w:p w14:paraId="66A58D46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策略</w:t>
            </w:r>
            <w:r>
              <w:rPr>
                <w:sz w:val="20"/>
                <w:lang w:eastAsia="zh-CN"/>
              </w:rPr>
              <w:t>B</w:t>
            </w:r>
            <w:r>
              <w:rPr>
                <w:sz w:val="20"/>
                <w:lang w:eastAsia="zh-CN"/>
              </w:rPr>
              <w:t>的</w:t>
            </w:r>
            <w:r>
              <w:rPr>
                <w:sz w:val="20"/>
                <w:lang w:eastAsia="zh-CN"/>
              </w:rPr>
              <w:t>ML</w:t>
            </w:r>
            <w:r>
              <w:rPr>
                <w:sz w:val="20"/>
                <w:lang w:eastAsia="zh-CN"/>
              </w:rPr>
              <w:t>训练数据</w:t>
            </w:r>
          </w:p>
        </w:tc>
      </w:tr>
      <w:tr w:rsidR="003477F1" w14:paraId="23FDAEBD" w14:textId="77777777" w:rsidTr="003477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0FA516C" w14:textId="77777777" w:rsidR="003477F1" w:rsidRDefault="00000000">
            <w:r>
              <w:rPr>
                <w:sz w:val="20"/>
              </w:rPr>
              <w:t>Exclusion_List.csv</w:t>
            </w:r>
          </w:p>
        </w:tc>
        <w:tc>
          <w:tcPr>
            <w:tcW w:w="2268" w:type="dxa"/>
          </w:tcPr>
          <w:p w14:paraId="4E1282F6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CSV</w:t>
            </w:r>
          </w:p>
        </w:tc>
        <w:tc>
          <w:tcPr>
            <w:tcW w:w="2268" w:type="dxa"/>
          </w:tcPr>
          <w:p w14:paraId="3736F268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禁止提交的序列名单</w:t>
            </w:r>
          </w:p>
        </w:tc>
        <w:tc>
          <w:tcPr>
            <w:tcW w:w="2268" w:type="dxa"/>
          </w:tcPr>
          <w:p w14:paraId="51FE4DDB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提交前逐条比对（合</w:t>
            </w:r>
            <w:proofErr w:type="gramStart"/>
            <w:r>
              <w:rPr>
                <w:sz w:val="20"/>
                <w:lang w:eastAsia="zh-CN"/>
              </w:rPr>
              <w:t>规</w:t>
            </w:r>
            <w:proofErr w:type="gramEnd"/>
            <w:r>
              <w:rPr>
                <w:sz w:val="20"/>
                <w:lang w:eastAsia="zh-CN"/>
              </w:rPr>
              <w:t>！）</w:t>
            </w:r>
          </w:p>
        </w:tc>
      </w:tr>
      <w:tr w:rsidR="003477F1" w14:paraId="1E61E044" w14:textId="77777777" w:rsidTr="00347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6255CE1" w14:textId="77777777" w:rsidR="003477F1" w:rsidRDefault="00000000">
            <w:proofErr w:type="spellStart"/>
            <w:r>
              <w:rPr>
                <w:sz w:val="20"/>
              </w:rPr>
              <w:t>AAseqs</w:t>
            </w:r>
            <w:proofErr w:type="spellEnd"/>
            <w:r>
              <w:rPr>
                <w:sz w:val="20"/>
              </w:rPr>
              <w:t xml:space="preserve"> of 5 GFP proteins.txt</w:t>
            </w:r>
          </w:p>
        </w:tc>
        <w:tc>
          <w:tcPr>
            <w:tcW w:w="2268" w:type="dxa"/>
          </w:tcPr>
          <w:p w14:paraId="726903DE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fasta</w:t>
            </w:r>
          </w:p>
        </w:tc>
        <w:tc>
          <w:tcPr>
            <w:tcW w:w="2268" w:type="dxa"/>
          </w:tcPr>
          <w:p w14:paraId="41C65D93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sfGFP/avGFP/amacGFP/cgreGFP/ppluGFP</w:t>
            </w:r>
            <w:r>
              <w:rPr>
                <w:sz w:val="20"/>
              </w:rPr>
              <w:t>五条参考序列</w:t>
            </w:r>
          </w:p>
        </w:tc>
        <w:tc>
          <w:tcPr>
            <w:tcW w:w="2268" w:type="dxa"/>
          </w:tcPr>
          <w:p w14:paraId="7200A90A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策略</w:t>
            </w:r>
            <w:r>
              <w:rPr>
                <w:sz w:val="20"/>
                <w:lang w:eastAsia="zh-CN"/>
              </w:rPr>
              <w:t>D</w:t>
            </w:r>
            <w:r>
              <w:rPr>
                <w:sz w:val="20"/>
                <w:lang w:eastAsia="zh-CN"/>
              </w:rPr>
              <w:t>的</w:t>
            </w:r>
            <w:r>
              <w:rPr>
                <w:sz w:val="20"/>
                <w:lang w:eastAsia="zh-CN"/>
              </w:rPr>
              <w:t>MSA</w:t>
            </w:r>
            <w:r>
              <w:rPr>
                <w:sz w:val="20"/>
                <w:lang w:eastAsia="zh-CN"/>
              </w:rPr>
              <w:t>种子；策略</w:t>
            </w:r>
            <w:r>
              <w:rPr>
                <w:sz w:val="20"/>
                <w:lang w:eastAsia="zh-CN"/>
              </w:rPr>
              <w:t>A</w:t>
            </w:r>
            <w:r>
              <w:rPr>
                <w:sz w:val="20"/>
                <w:lang w:eastAsia="zh-CN"/>
              </w:rPr>
              <w:t>的设计起点</w:t>
            </w:r>
          </w:p>
        </w:tc>
      </w:tr>
      <w:tr w:rsidR="003477F1" w14:paraId="0E61B492" w14:textId="77777777" w:rsidTr="003477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BE55F74" w14:textId="77777777" w:rsidR="003477F1" w:rsidRDefault="00000000">
            <w:r>
              <w:rPr>
                <w:sz w:val="20"/>
              </w:rPr>
              <w:t>submission_template.csv</w:t>
            </w:r>
          </w:p>
        </w:tc>
        <w:tc>
          <w:tcPr>
            <w:tcW w:w="2268" w:type="dxa"/>
          </w:tcPr>
          <w:p w14:paraId="198BBB50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CSV</w:t>
            </w:r>
          </w:p>
        </w:tc>
        <w:tc>
          <w:tcPr>
            <w:tcW w:w="2268" w:type="dxa"/>
          </w:tcPr>
          <w:p w14:paraId="209D9B32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提交格式模板</w:t>
            </w:r>
            <w:r>
              <w:rPr>
                <w:sz w:val="20"/>
              </w:rPr>
              <w:t>(Team_Name,Seq_ID,Sequence)</w:t>
            </w:r>
          </w:p>
        </w:tc>
        <w:tc>
          <w:tcPr>
            <w:tcW w:w="2268" w:type="dxa"/>
          </w:tcPr>
          <w:p w14:paraId="59578A4E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最终提交时参照</w:t>
            </w:r>
          </w:p>
        </w:tc>
      </w:tr>
      <w:tr w:rsidR="003477F1" w14:paraId="088CAC31" w14:textId="77777777" w:rsidTr="00347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558FD89" w14:textId="77777777" w:rsidR="003477F1" w:rsidRDefault="00000000">
            <w:r>
              <w:rPr>
                <w:sz w:val="20"/>
              </w:rPr>
              <w:t>sfGFP PDB 2B3P</w:t>
            </w:r>
          </w:p>
        </w:tc>
        <w:tc>
          <w:tcPr>
            <w:tcW w:w="2268" w:type="dxa"/>
          </w:tcPr>
          <w:p w14:paraId="520348F6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PDB</w:t>
            </w:r>
            <w:r>
              <w:rPr>
                <w:sz w:val="20"/>
              </w:rPr>
              <w:t>结构文件</w:t>
            </w:r>
          </w:p>
        </w:tc>
        <w:tc>
          <w:tcPr>
            <w:tcW w:w="2268" w:type="dxa"/>
          </w:tcPr>
          <w:p w14:paraId="6312D730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sfGFP</w:t>
            </w:r>
            <w:proofErr w:type="spellEnd"/>
            <w:r>
              <w:rPr>
                <w:sz w:val="20"/>
                <w:lang w:eastAsia="zh-CN"/>
              </w:rPr>
              <w:t>的三维原子坐标</w:t>
            </w:r>
          </w:p>
        </w:tc>
        <w:tc>
          <w:tcPr>
            <w:tcW w:w="2268" w:type="dxa"/>
          </w:tcPr>
          <w:p w14:paraId="64D633C3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ProteinMPNN</w:t>
            </w:r>
            <w:r>
              <w:rPr>
                <w:sz w:val="20"/>
              </w:rPr>
              <w:t>的模板；</w:t>
            </w:r>
            <w:r>
              <w:rPr>
                <w:sz w:val="20"/>
              </w:rPr>
              <w:t>ESM3</w:t>
            </w:r>
            <w:r>
              <w:rPr>
                <w:sz w:val="20"/>
              </w:rPr>
              <w:t>的条件输入；</w:t>
            </w:r>
            <w:r>
              <w:rPr>
                <w:sz w:val="20"/>
              </w:rPr>
              <w:t>AF2</w:t>
            </w:r>
            <w:r>
              <w:rPr>
                <w:sz w:val="20"/>
              </w:rPr>
              <w:t>验证的参照</w:t>
            </w:r>
          </w:p>
        </w:tc>
      </w:tr>
    </w:tbl>
    <w:p w14:paraId="17B679F1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第一个脚本：看一眼训练数据长什么样</w:t>
      </w:r>
    </w:p>
    <w:p w14:paraId="4E70D77C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>这是你管线的第一个</w:t>
      </w:r>
      <w:r>
        <w:rPr>
          <w:b/>
          <w:lang w:eastAsia="zh-CN"/>
        </w:rPr>
        <w:t xml:space="preserve"> Python </w:t>
      </w:r>
      <w:r>
        <w:rPr>
          <w:b/>
          <w:lang w:eastAsia="zh-CN"/>
        </w:rPr>
        <w:t>脚本。它读取竞赛的训练数据，打印基本信息。</w:t>
      </w:r>
    </w:p>
    <w:p w14:paraId="5A078E15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># scripts/01_explore_data.py</w:t>
      </w:r>
      <w:r>
        <w:rPr>
          <w:rFonts w:ascii="Consolas" w:hAnsi="Consolas"/>
          <w:sz w:val="18"/>
        </w:rPr>
        <w:br/>
        <w:t>import pandas as pd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读取训练数据</w:t>
      </w:r>
      <w:r>
        <w:rPr>
          <w:rFonts w:ascii="Consolas" w:hAnsi="Consolas"/>
          <w:sz w:val="18"/>
        </w:rPr>
        <w:br/>
        <w:t xml:space="preserve">df = pd.read_excel('data/GFP_data.xlsx', sheet_name=0)  # </w:t>
      </w:r>
      <w:r>
        <w:rPr>
          <w:rFonts w:ascii="Consolas" w:hAnsi="Consolas"/>
          <w:sz w:val="18"/>
        </w:rPr>
        <w:t>第</w:t>
      </w:r>
      <w:r>
        <w:rPr>
          <w:rFonts w:ascii="Consolas" w:hAnsi="Consolas"/>
          <w:sz w:val="18"/>
        </w:rPr>
        <w:t>1</w:t>
      </w:r>
      <w:r>
        <w:rPr>
          <w:rFonts w:ascii="Consolas" w:hAnsi="Consolas"/>
          <w:sz w:val="18"/>
        </w:rPr>
        <w:t>个</w:t>
      </w:r>
      <w:r>
        <w:rPr>
          <w:rFonts w:ascii="Consolas" w:hAnsi="Consolas"/>
          <w:sz w:val="18"/>
        </w:rPr>
        <w:t>sheet</w:t>
      </w:r>
      <w:r>
        <w:rPr>
          <w:rFonts w:ascii="Consolas" w:hAnsi="Consolas"/>
          <w:sz w:val="18"/>
        </w:rPr>
        <w:br/>
        <w:t xml:space="preserve">print('=== </w:t>
      </w:r>
      <w:r>
        <w:rPr>
          <w:rFonts w:ascii="Consolas" w:hAnsi="Consolas"/>
          <w:sz w:val="18"/>
        </w:rPr>
        <w:t>训练数据概览</w:t>
      </w:r>
      <w:r>
        <w:rPr>
          <w:rFonts w:ascii="Consolas" w:hAnsi="Consolas"/>
          <w:sz w:val="18"/>
        </w:rPr>
        <w:t xml:space="preserve"> ===')</w:t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行数</w:t>
      </w:r>
      <w:r>
        <w:rPr>
          <w:rFonts w:ascii="Consolas" w:hAnsi="Consolas"/>
          <w:sz w:val="18"/>
        </w:rPr>
        <w:t>: {len(df):,}')</w:t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列名</w:t>
      </w:r>
      <w:r>
        <w:rPr>
          <w:rFonts w:ascii="Consolas" w:hAnsi="Consolas"/>
          <w:sz w:val="18"/>
        </w:rPr>
        <w:t>: {list(df.columns)}')</w:t>
      </w:r>
      <w:r>
        <w:rPr>
          <w:rFonts w:ascii="Consolas" w:hAnsi="Consolas"/>
          <w:sz w:val="18"/>
        </w:rPr>
        <w:br/>
        <w:t>print(f'\n</w:t>
      </w:r>
      <w:r>
        <w:rPr>
          <w:rFonts w:ascii="Consolas" w:hAnsi="Consolas"/>
          <w:sz w:val="18"/>
        </w:rPr>
        <w:t>前</w:t>
      </w:r>
      <w:r>
        <w:rPr>
          <w:rFonts w:ascii="Consolas" w:hAnsi="Consolas"/>
          <w:sz w:val="18"/>
        </w:rPr>
        <w:t>5</w:t>
      </w:r>
      <w:r>
        <w:rPr>
          <w:rFonts w:ascii="Consolas" w:hAnsi="Consolas"/>
          <w:sz w:val="18"/>
        </w:rPr>
        <w:t>行</w:t>
      </w:r>
      <w:r>
        <w:rPr>
          <w:rFonts w:ascii="Consolas" w:hAnsi="Consolas"/>
          <w:sz w:val="18"/>
        </w:rPr>
        <w:t>:')</w:t>
      </w:r>
      <w:r>
        <w:rPr>
          <w:rFonts w:ascii="Consolas" w:hAnsi="Consolas"/>
          <w:sz w:val="18"/>
        </w:rPr>
        <w:br/>
        <w:t>print(df.head())</w:t>
      </w:r>
      <w:r>
        <w:rPr>
          <w:rFonts w:ascii="Consolas" w:hAnsi="Consolas"/>
          <w:sz w:val="18"/>
        </w:rPr>
        <w:br/>
        <w:t>print(f'\n</w:t>
      </w:r>
      <w:r>
        <w:rPr>
          <w:rFonts w:ascii="Consolas" w:hAnsi="Consolas"/>
          <w:sz w:val="18"/>
        </w:rPr>
        <w:t>数据类型</w:t>
      </w:r>
      <w:r>
        <w:rPr>
          <w:rFonts w:ascii="Consolas" w:hAnsi="Consolas"/>
          <w:sz w:val="18"/>
        </w:rPr>
        <w:t>:')</w:t>
      </w:r>
      <w:r>
        <w:rPr>
          <w:rFonts w:ascii="Consolas" w:hAnsi="Consolas"/>
          <w:sz w:val="18"/>
        </w:rPr>
        <w:br/>
        <w:t>print(df.dtypes)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检查亮度分布</w:t>
      </w:r>
      <w:r>
        <w:rPr>
          <w:rFonts w:ascii="Consolas" w:hAnsi="Consolas"/>
          <w:sz w:val="18"/>
        </w:rPr>
        <w:br/>
        <w:t>if 'brightness' in df.columns or 'F' in df.columns:</w:t>
      </w:r>
      <w:r>
        <w:rPr>
          <w:rFonts w:ascii="Consolas" w:hAnsi="Consolas"/>
          <w:sz w:val="18"/>
        </w:rPr>
        <w:br/>
        <w:t xml:space="preserve">    col = 'brightness' if 'brightness' in df.columns else 'F'</w:t>
      </w:r>
      <w:r>
        <w:rPr>
          <w:rFonts w:ascii="Consolas" w:hAnsi="Consolas"/>
          <w:sz w:val="18"/>
        </w:rPr>
        <w:br/>
        <w:t xml:space="preserve">    print(f'\n=== {col} </w:t>
      </w:r>
      <w:r>
        <w:rPr>
          <w:rFonts w:ascii="Consolas" w:hAnsi="Consolas"/>
          <w:sz w:val="18"/>
        </w:rPr>
        <w:t>分布</w:t>
      </w:r>
      <w:r>
        <w:rPr>
          <w:rFonts w:ascii="Consolas" w:hAnsi="Consolas"/>
          <w:sz w:val="18"/>
        </w:rPr>
        <w:t xml:space="preserve"> ===')</w:t>
      </w:r>
      <w:r>
        <w:rPr>
          <w:rFonts w:ascii="Consolas" w:hAnsi="Consolas"/>
          <w:sz w:val="18"/>
        </w:rPr>
        <w:br/>
        <w:t xml:space="preserve">    print(df[col].describe())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读取排除名单</w:t>
      </w:r>
      <w:r>
        <w:rPr>
          <w:rFonts w:ascii="Consolas" w:hAnsi="Consolas"/>
          <w:sz w:val="18"/>
        </w:rPr>
        <w:br/>
        <w:t>exclusion = pd.read_csv('data/Exclusion_List.csv')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print(f'\n=== </w:t>
      </w:r>
      <w:r>
        <w:rPr>
          <w:rFonts w:ascii="Consolas" w:hAnsi="Consolas"/>
          <w:sz w:val="18"/>
        </w:rPr>
        <w:t>排除名单</w:t>
      </w:r>
      <w:r>
        <w:rPr>
          <w:rFonts w:ascii="Consolas" w:hAnsi="Consolas"/>
          <w:sz w:val="18"/>
        </w:rPr>
        <w:t xml:space="preserve"> ===')</w:t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禁止序列数</w:t>
      </w:r>
      <w:r>
        <w:rPr>
          <w:rFonts w:ascii="Consolas" w:hAnsi="Consolas"/>
          <w:sz w:val="18"/>
        </w:rPr>
        <w:t>: {len(exclusion)}')</w:t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列名</w:t>
      </w:r>
      <w:r>
        <w:rPr>
          <w:rFonts w:ascii="Consolas" w:hAnsi="Consolas"/>
          <w:sz w:val="18"/>
        </w:rPr>
        <w:t>: {list(exclusion.columns)}')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读取参考序列</w:t>
      </w:r>
      <w:r>
        <w:rPr>
          <w:rFonts w:ascii="Consolas" w:hAnsi="Consolas"/>
          <w:sz w:val="18"/>
        </w:rPr>
        <w:br/>
        <w:t>from Bio import SeqIO</w:t>
      </w:r>
      <w:r>
        <w:rPr>
          <w:rFonts w:ascii="Consolas" w:hAnsi="Consolas"/>
          <w:sz w:val="18"/>
        </w:rPr>
        <w:br/>
        <w:t xml:space="preserve">print(f'\n=== </w:t>
      </w:r>
      <w:r>
        <w:rPr>
          <w:rFonts w:ascii="Consolas" w:hAnsi="Consolas"/>
          <w:sz w:val="18"/>
        </w:rPr>
        <w:t>参考序列</w:t>
      </w:r>
      <w:r>
        <w:rPr>
          <w:rFonts w:ascii="Consolas" w:hAnsi="Consolas"/>
          <w:sz w:val="18"/>
        </w:rPr>
        <w:t xml:space="preserve"> ===')</w:t>
      </w:r>
      <w:r>
        <w:rPr>
          <w:rFonts w:ascii="Consolas" w:hAnsi="Consolas"/>
          <w:sz w:val="18"/>
        </w:rPr>
        <w:br/>
        <w:t>for record in SeqIO.parse('data/AAseqs of 5 GFP proteins.txt', 'fasta'):</w:t>
      </w:r>
      <w:r>
        <w:rPr>
          <w:rFonts w:ascii="Consolas" w:hAnsi="Consolas"/>
          <w:sz w:val="18"/>
        </w:rPr>
        <w:br/>
        <w:t xml:space="preserve">    print(f'{record.id}: {len(record.seq)} aa')</w:t>
      </w:r>
      <w:r>
        <w:rPr>
          <w:rFonts w:ascii="Consolas" w:hAnsi="Consolas"/>
          <w:sz w:val="18"/>
        </w:rPr>
        <w:br/>
        <w:t xml:space="preserve">    print(f'  </w:t>
      </w:r>
      <w:r>
        <w:rPr>
          <w:rFonts w:ascii="Consolas" w:hAnsi="Consolas"/>
          <w:sz w:val="18"/>
        </w:rPr>
        <w:t>前</w:t>
      </w:r>
      <w:r>
        <w:rPr>
          <w:rFonts w:ascii="Consolas" w:hAnsi="Consolas"/>
          <w:sz w:val="18"/>
        </w:rPr>
        <w:t>20aa: {str(record.seq[:20])}')</w:t>
      </w:r>
    </w:p>
    <w:p w14:paraId="6EE293E4" w14:textId="77777777" w:rsidR="003477F1" w:rsidRDefault="00000000">
      <w:r>
        <w:rPr>
          <w:color w:val="005082"/>
          <w:sz w:val="22"/>
        </w:rPr>
        <w:t xml:space="preserve">💡 </w:t>
      </w:r>
      <w:r>
        <w:rPr>
          <w:color w:val="005082"/>
          <w:sz w:val="22"/>
        </w:rPr>
        <w:t>运行这个脚本：</w:t>
      </w:r>
      <w:r>
        <w:rPr>
          <w:color w:val="005082"/>
          <w:sz w:val="22"/>
        </w:rPr>
        <w:t>python scripts/01_explore_data.py</w:t>
      </w:r>
      <w:r>
        <w:rPr>
          <w:color w:val="005082"/>
          <w:sz w:val="22"/>
        </w:rPr>
        <w:t>。确认你能看到数据内容后再继续。</w:t>
      </w:r>
    </w:p>
    <w:p w14:paraId="055090FC" w14:textId="77777777" w:rsidR="003477F1" w:rsidRDefault="00000000">
      <w:pPr>
        <w:pStyle w:val="21"/>
      </w:pPr>
      <w:r>
        <w:t xml:space="preserve">1.3 </w:t>
      </w:r>
      <w:r>
        <w:t>理解</w:t>
      </w:r>
      <w:r>
        <w:t xml:space="preserve"> sfGFP</w:t>
      </w:r>
      <w:r>
        <w:t>：你的设计起点</w:t>
      </w:r>
    </w:p>
    <w:p w14:paraId="7ED6D076" w14:textId="77777777" w:rsidR="003477F1" w:rsidRDefault="00000000">
      <w:pPr>
        <w:rPr>
          <w:lang w:eastAsia="zh-CN"/>
        </w:rPr>
      </w:pPr>
      <w:proofErr w:type="spellStart"/>
      <w:r>
        <w:rPr>
          <w:b/>
        </w:rPr>
        <w:t>sfGFP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superfolder</w:t>
      </w:r>
      <w:proofErr w:type="spellEnd"/>
      <w:r>
        <w:rPr>
          <w:b/>
        </w:rPr>
        <w:t xml:space="preserve"> GFP) </w:t>
      </w:r>
      <w:proofErr w:type="spellStart"/>
      <w:r>
        <w:rPr>
          <w:b/>
        </w:rPr>
        <w:t>是本竞赛的野生型基准。你的所有设计都将从这条序列出发或以此为模板</w:t>
      </w:r>
      <w:proofErr w:type="spellEnd"/>
      <w:r>
        <w:rPr>
          <w:b/>
        </w:rPr>
        <w:t>。</w:t>
      </w:r>
      <w:r>
        <w:rPr>
          <w:b/>
          <w:lang w:eastAsia="zh-CN"/>
        </w:rPr>
        <w:t>它全长</w:t>
      </w:r>
      <w:r>
        <w:rPr>
          <w:b/>
          <w:lang w:eastAsia="zh-CN"/>
        </w:rPr>
        <w:t xml:space="preserve"> ~238 </w:t>
      </w:r>
      <w:r>
        <w:rPr>
          <w:b/>
          <w:lang w:eastAsia="zh-CN"/>
        </w:rPr>
        <w:t>个氨基酸，三维结构是一个</w:t>
      </w:r>
      <w:r>
        <w:rPr>
          <w:b/>
          <w:lang w:eastAsia="zh-CN"/>
        </w:rPr>
        <w:t>"</w:t>
      </w:r>
      <w:r>
        <w:rPr>
          <w:b/>
        </w:rPr>
        <w:t>β</w:t>
      </w:r>
      <w:r>
        <w:rPr>
          <w:b/>
          <w:lang w:eastAsia="zh-CN"/>
        </w:rPr>
        <w:t>桶</w:t>
      </w:r>
      <w:r>
        <w:rPr>
          <w:b/>
          <w:lang w:eastAsia="zh-CN"/>
        </w:rPr>
        <w:t>"</w:t>
      </w:r>
      <w:r>
        <w:rPr>
          <w:b/>
          <w:lang w:eastAsia="zh-CN"/>
        </w:rPr>
        <w:t>（</w:t>
      </w:r>
      <w:r>
        <w:rPr>
          <w:b/>
          <w:lang w:eastAsia="zh-CN"/>
        </w:rPr>
        <w:t>11</w:t>
      </w:r>
      <w:r>
        <w:rPr>
          <w:b/>
          <w:lang w:eastAsia="zh-CN"/>
        </w:rPr>
        <w:t>条</w:t>
      </w:r>
      <w:r>
        <w:rPr>
          <w:b/>
        </w:rPr>
        <w:t>β</w:t>
      </w:r>
      <w:r>
        <w:rPr>
          <w:b/>
          <w:lang w:eastAsia="zh-CN"/>
        </w:rPr>
        <w:t>链围成的圆柱体），中央孔洞里藏着发色团。</w:t>
      </w:r>
    </w:p>
    <w:p w14:paraId="1208328F" w14:textId="77777777" w:rsidR="003477F1" w:rsidRDefault="00000000">
      <w:proofErr w:type="spellStart"/>
      <w:r>
        <w:t>sfGFP</w:t>
      </w:r>
      <w:proofErr w:type="spellEnd"/>
      <w:r>
        <w:t xml:space="preserve"> </w:t>
      </w:r>
      <w:proofErr w:type="spellStart"/>
      <w:r>
        <w:t>序列</w:t>
      </w:r>
      <w:proofErr w:type="spellEnd"/>
      <w:r>
        <w:t>：</w:t>
      </w:r>
    </w:p>
    <w:p w14:paraId="5F885CCF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>MSKGEELFTGVVPILVELDGDVNGHKFSVRGEGEGDATNGKLTLKFICTTGKLPVPWPTLVTTLTYGVQCFSRYPDHMKRHDFFKSAMPEGYVQERTISFKDDGTYKTRAEVKFEGDTLVNRIELKGIDFKEDGNILGHKLEYNFNSHNVYITADKQKNGIKANFKIRHNIVEDGSVQLADHYQQNTPIGDGPVLLPDNHYLSTQSVLSKDPNEKRDHMVLLEFVTAAGITHGMDELYK</w:t>
      </w:r>
    </w:p>
    <w:p w14:paraId="0D5D4845" w14:textId="77777777" w:rsidR="003477F1" w:rsidRDefault="00000000">
      <w:pPr>
        <w:rPr>
          <w:lang w:eastAsia="zh-CN"/>
        </w:rPr>
      </w:pPr>
      <w:r>
        <w:rPr>
          <w:lang w:eastAsia="zh-CN"/>
        </w:rPr>
        <w:t>你需要记住的关键残基（已在下图标注）：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477F1" w14:paraId="73B07748" w14:textId="77777777" w:rsidTr="00347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EAA3517" w14:textId="77777777" w:rsidR="003477F1" w:rsidRDefault="00000000">
            <w:proofErr w:type="spellStart"/>
            <w:r>
              <w:rPr>
                <w:sz w:val="20"/>
              </w:rPr>
              <w:t>残基</w:t>
            </w:r>
            <w:proofErr w:type="spellEnd"/>
          </w:p>
        </w:tc>
        <w:tc>
          <w:tcPr>
            <w:tcW w:w="3024" w:type="dxa"/>
          </w:tcPr>
          <w:p w14:paraId="72C38BC5" w14:textId="77777777" w:rsidR="003477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角色</w:t>
            </w:r>
          </w:p>
        </w:tc>
        <w:tc>
          <w:tcPr>
            <w:tcW w:w="3024" w:type="dxa"/>
          </w:tcPr>
          <w:p w14:paraId="52D5EB4B" w14:textId="77777777" w:rsidR="003477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是否可突变</w:t>
            </w:r>
          </w:p>
        </w:tc>
      </w:tr>
      <w:tr w:rsidR="003477F1" w14:paraId="3741DA58" w14:textId="77777777" w:rsidTr="00347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3DCF998" w14:textId="77777777" w:rsidR="003477F1" w:rsidRDefault="00000000">
            <w:r>
              <w:rPr>
                <w:sz w:val="20"/>
              </w:rPr>
              <w:t>T65-Y66-G67</w:t>
            </w:r>
          </w:p>
        </w:tc>
        <w:tc>
          <w:tcPr>
            <w:tcW w:w="3024" w:type="dxa"/>
          </w:tcPr>
          <w:p w14:paraId="5F60208C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发色团三联体（自发环化生成荧光团）</w:t>
            </w:r>
          </w:p>
        </w:tc>
        <w:tc>
          <w:tcPr>
            <w:tcW w:w="3024" w:type="dxa"/>
          </w:tcPr>
          <w:p w14:paraId="05CD7D05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G67</w:t>
            </w:r>
            <w:r>
              <w:rPr>
                <w:sz w:val="20"/>
                <w:lang w:eastAsia="zh-CN"/>
              </w:rPr>
              <w:t>绝对不可动；</w:t>
            </w:r>
            <w:r>
              <w:rPr>
                <w:sz w:val="20"/>
                <w:lang w:eastAsia="zh-CN"/>
              </w:rPr>
              <w:t>Y66</w:t>
            </w:r>
            <w:r>
              <w:rPr>
                <w:sz w:val="20"/>
                <w:lang w:eastAsia="zh-CN"/>
              </w:rPr>
              <w:t>仅限芳香族；</w:t>
            </w:r>
            <w:r>
              <w:rPr>
                <w:sz w:val="20"/>
                <w:lang w:eastAsia="zh-CN"/>
              </w:rPr>
              <w:t>T65</w:t>
            </w:r>
            <w:r>
              <w:rPr>
                <w:sz w:val="20"/>
                <w:lang w:eastAsia="zh-CN"/>
              </w:rPr>
              <w:t>仅限小残基</w:t>
            </w:r>
          </w:p>
        </w:tc>
      </w:tr>
      <w:tr w:rsidR="003477F1" w14:paraId="47485548" w14:textId="77777777" w:rsidTr="003477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4623E47" w14:textId="77777777" w:rsidR="003477F1" w:rsidRDefault="00000000">
            <w:r>
              <w:rPr>
                <w:sz w:val="20"/>
              </w:rPr>
              <w:t>R96</w:t>
            </w:r>
          </w:p>
        </w:tc>
        <w:tc>
          <w:tcPr>
            <w:tcW w:w="3024" w:type="dxa"/>
          </w:tcPr>
          <w:p w14:paraId="77FC219A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催化发色团环化脱水的关键碱基</w:t>
            </w:r>
          </w:p>
        </w:tc>
        <w:tc>
          <w:tcPr>
            <w:tcW w:w="3024" w:type="dxa"/>
          </w:tcPr>
          <w:p w14:paraId="1EA1FBDF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大概率需保留（可尝试协同替代但风险极高）</w:t>
            </w:r>
          </w:p>
        </w:tc>
      </w:tr>
      <w:tr w:rsidR="003477F1" w14:paraId="41005B20" w14:textId="77777777" w:rsidTr="00347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CFC78A2" w14:textId="77777777" w:rsidR="003477F1" w:rsidRDefault="00000000">
            <w:r>
              <w:rPr>
                <w:sz w:val="20"/>
              </w:rPr>
              <w:t>E222</w:t>
            </w:r>
          </w:p>
        </w:tc>
        <w:tc>
          <w:tcPr>
            <w:tcW w:w="3024" w:type="dxa"/>
          </w:tcPr>
          <w:p w14:paraId="3CACB1A6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催化</w:t>
            </w:r>
            <w:proofErr w:type="gramStart"/>
            <w:r>
              <w:rPr>
                <w:sz w:val="20"/>
                <w:lang w:eastAsia="zh-CN"/>
              </w:rPr>
              <w:t>发色团氧化</w:t>
            </w:r>
            <w:proofErr w:type="gramEnd"/>
            <w:r>
              <w:rPr>
                <w:sz w:val="20"/>
                <w:lang w:eastAsia="zh-CN"/>
              </w:rPr>
              <w:t>的通用碱</w:t>
            </w:r>
          </w:p>
        </w:tc>
        <w:tc>
          <w:tcPr>
            <w:tcW w:w="3024" w:type="dxa"/>
          </w:tcPr>
          <w:p w14:paraId="4827FC21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大概率需保留（</w:t>
            </w:r>
            <w:r>
              <w:rPr>
                <w:sz w:val="20"/>
              </w:rPr>
              <w:t>E222D</w:t>
            </w:r>
            <w:r>
              <w:rPr>
                <w:sz w:val="20"/>
              </w:rPr>
              <w:t>部分保留功能）</w:t>
            </w:r>
          </w:p>
        </w:tc>
      </w:tr>
      <w:tr w:rsidR="003477F1" w14:paraId="3D175303" w14:textId="77777777" w:rsidTr="003477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5B4ABFF" w14:textId="77777777" w:rsidR="003477F1" w:rsidRDefault="00000000">
            <w:r>
              <w:rPr>
                <w:sz w:val="20"/>
              </w:rPr>
              <w:t>S30/F64/S65T/F99/M153/V163</w:t>
            </w:r>
          </w:p>
        </w:tc>
        <w:tc>
          <w:tcPr>
            <w:tcW w:w="3024" w:type="dxa"/>
          </w:tcPr>
          <w:p w14:paraId="3F373984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sfGFP</w:t>
            </w:r>
            <w:proofErr w:type="spellEnd"/>
            <w:r>
              <w:rPr>
                <w:sz w:val="20"/>
                <w:lang w:eastAsia="zh-CN"/>
              </w:rPr>
              <w:t>的</w:t>
            </w: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t>个折叠增强突变</w:t>
            </w:r>
          </w:p>
        </w:tc>
        <w:tc>
          <w:tcPr>
            <w:tcW w:w="3024" w:type="dxa"/>
          </w:tcPr>
          <w:p w14:paraId="44A65BAA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建议保留（它们是</w:t>
            </w:r>
            <w:r>
              <w:rPr>
                <w:sz w:val="20"/>
              </w:rPr>
              <w:t>sfGFP"superfolder"</w:t>
            </w:r>
            <w:r>
              <w:rPr>
                <w:sz w:val="20"/>
              </w:rPr>
              <w:t>的根本原因</w:t>
            </w:r>
            <w:proofErr w:type="spellEnd"/>
            <w:r>
              <w:rPr>
                <w:sz w:val="20"/>
              </w:rPr>
              <w:t>）</w:t>
            </w:r>
          </w:p>
        </w:tc>
      </w:tr>
      <w:tr w:rsidR="003477F1" w14:paraId="7E085FDA" w14:textId="77777777" w:rsidTr="00347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2D87427" w14:textId="77777777" w:rsidR="003477F1" w:rsidRDefault="00000000">
            <w:r>
              <w:rPr>
                <w:sz w:val="20"/>
              </w:rPr>
              <w:t>其余</w:t>
            </w:r>
            <w:r>
              <w:rPr>
                <w:sz w:val="20"/>
              </w:rPr>
              <w:t xml:space="preserve"> ~227 </w:t>
            </w:r>
            <w:r>
              <w:rPr>
                <w:sz w:val="20"/>
              </w:rPr>
              <w:t>个残基</w:t>
            </w:r>
          </w:p>
        </w:tc>
        <w:tc>
          <w:tcPr>
            <w:tcW w:w="3024" w:type="dxa"/>
          </w:tcPr>
          <w:p w14:paraId="04ECE2C0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β</w:t>
            </w:r>
            <w:r>
              <w:rPr>
                <w:sz w:val="20"/>
              </w:rPr>
              <w:t>桶骨架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表面残基</w:t>
            </w:r>
          </w:p>
        </w:tc>
        <w:tc>
          <w:tcPr>
            <w:tcW w:w="3024" w:type="dxa"/>
          </w:tcPr>
          <w:p w14:paraId="0EC3866B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可通过</w:t>
            </w:r>
            <w:r>
              <w:rPr>
                <w:sz w:val="20"/>
              </w:rPr>
              <w:t>ProteinMPNN/ESM3</w:t>
            </w:r>
            <w:r>
              <w:rPr>
                <w:sz w:val="20"/>
              </w:rPr>
              <w:t>自由重设计</w:t>
            </w:r>
          </w:p>
        </w:tc>
      </w:tr>
    </w:tbl>
    <w:p w14:paraId="22523C1D" w14:textId="77777777" w:rsidR="003477F1" w:rsidRDefault="00000000">
      <w:pPr>
        <w:rPr>
          <w:lang w:eastAsia="zh-CN"/>
        </w:rPr>
      </w:pPr>
      <w:r>
        <w:rPr>
          <w:color w:val="005082"/>
          <w:sz w:val="22"/>
          <w:lang w:eastAsia="zh-CN"/>
        </w:rPr>
        <w:t xml:space="preserve">💡 </w:t>
      </w:r>
      <w:r>
        <w:rPr>
          <w:color w:val="005082"/>
          <w:sz w:val="22"/>
          <w:lang w:eastAsia="zh-CN"/>
        </w:rPr>
        <w:t>这些约束来自</w:t>
      </w:r>
      <w:r>
        <w:rPr>
          <w:color w:val="005082"/>
          <w:sz w:val="22"/>
          <w:lang w:eastAsia="zh-CN"/>
        </w:rPr>
        <w:t xml:space="preserve"> </w:t>
      </w:r>
      <w:proofErr w:type="spellStart"/>
      <w:r>
        <w:rPr>
          <w:color w:val="005082"/>
          <w:sz w:val="22"/>
          <w:lang w:eastAsia="zh-CN"/>
        </w:rPr>
        <w:t>sfGFP</w:t>
      </w:r>
      <w:proofErr w:type="spellEnd"/>
      <w:r>
        <w:rPr>
          <w:color w:val="005082"/>
          <w:sz w:val="22"/>
          <w:lang w:eastAsia="zh-CN"/>
        </w:rPr>
        <w:t xml:space="preserve"> </w:t>
      </w:r>
      <w:r>
        <w:rPr>
          <w:color w:val="005082"/>
          <w:sz w:val="22"/>
          <w:lang w:eastAsia="zh-CN"/>
        </w:rPr>
        <w:t>的生物化学机制（参考文献</w:t>
      </w:r>
      <w:r>
        <w:rPr>
          <w:color w:val="005082"/>
          <w:sz w:val="22"/>
          <w:lang w:eastAsia="zh-CN"/>
        </w:rPr>
        <w:t xml:space="preserve"> </w:t>
      </w:r>
      <w:proofErr w:type="spellStart"/>
      <w:r>
        <w:rPr>
          <w:color w:val="005082"/>
          <w:sz w:val="22"/>
          <w:lang w:eastAsia="zh-CN"/>
        </w:rPr>
        <w:t>Pédelacq</w:t>
      </w:r>
      <w:proofErr w:type="spellEnd"/>
      <w:r>
        <w:rPr>
          <w:color w:val="005082"/>
          <w:sz w:val="22"/>
          <w:lang w:eastAsia="zh-CN"/>
        </w:rPr>
        <w:t xml:space="preserve"> 2006 + Sarkisyan 2016</w:t>
      </w:r>
      <w:r>
        <w:rPr>
          <w:color w:val="005082"/>
          <w:sz w:val="22"/>
          <w:lang w:eastAsia="zh-CN"/>
        </w:rPr>
        <w:t>）。如果发色团</w:t>
      </w:r>
      <w:proofErr w:type="gramStart"/>
      <w:r>
        <w:rPr>
          <w:color w:val="005082"/>
          <w:sz w:val="22"/>
          <w:lang w:eastAsia="zh-CN"/>
        </w:rPr>
        <w:t>三肽被破坏</w:t>
      </w:r>
      <w:proofErr w:type="gramEnd"/>
      <w:r>
        <w:rPr>
          <w:color w:val="005082"/>
          <w:sz w:val="22"/>
          <w:lang w:eastAsia="zh-CN"/>
        </w:rPr>
        <w:t>，</w:t>
      </w:r>
      <w:r>
        <w:rPr>
          <w:color w:val="005082"/>
          <w:sz w:val="22"/>
          <w:lang w:eastAsia="zh-CN"/>
        </w:rPr>
        <w:t xml:space="preserve">GFP </w:t>
      </w:r>
      <w:r>
        <w:rPr>
          <w:color w:val="005082"/>
          <w:sz w:val="22"/>
          <w:lang w:eastAsia="zh-CN"/>
        </w:rPr>
        <w:t>根本不会发光</w:t>
      </w:r>
      <w:r>
        <w:rPr>
          <w:color w:val="005082"/>
          <w:sz w:val="22"/>
          <w:lang w:eastAsia="zh-CN"/>
        </w:rPr>
        <w:t>——</w:t>
      </w:r>
      <w:r>
        <w:rPr>
          <w:color w:val="005082"/>
          <w:sz w:val="22"/>
          <w:lang w:eastAsia="zh-CN"/>
        </w:rPr>
        <w:t>不管你优化了多少其他位置。</w:t>
      </w:r>
    </w:p>
    <w:p w14:paraId="47D8D936" w14:textId="77777777" w:rsidR="003477F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511BAB1" w14:textId="77777777" w:rsidR="003477F1" w:rsidRDefault="00000000">
      <w:pPr>
        <w:pBdr>
          <w:bottom w:val="single" w:sz="6" w:space="1" w:color="003366"/>
        </w:pBdr>
        <w:jc w:val="center"/>
      </w:pPr>
      <w:proofErr w:type="spellStart"/>
      <w:r>
        <w:rPr>
          <w:rFonts w:ascii="微软雅黑" w:hAnsi="微软雅黑"/>
          <w:b/>
          <w:color w:val="003366"/>
          <w:sz w:val="32"/>
        </w:rPr>
        <w:lastRenderedPageBreak/>
        <w:t>阶段二：策略</w:t>
      </w:r>
      <w:r>
        <w:rPr>
          <w:rFonts w:ascii="微软雅黑" w:hAnsi="微软雅黑"/>
          <w:b/>
          <w:color w:val="003366"/>
          <w:sz w:val="32"/>
        </w:rPr>
        <w:t>D</w:t>
      </w:r>
      <w:proofErr w:type="spellEnd"/>
      <w:r>
        <w:rPr>
          <w:rFonts w:ascii="微软雅黑" w:hAnsi="微软雅黑"/>
          <w:b/>
          <w:color w:val="003366"/>
          <w:sz w:val="32"/>
        </w:rPr>
        <w:t>——</w:t>
      </w:r>
      <w:proofErr w:type="spellStart"/>
      <w:r>
        <w:rPr>
          <w:rFonts w:ascii="微软雅黑" w:hAnsi="微软雅黑"/>
          <w:b/>
          <w:color w:val="003366"/>
          <w:sz w:val="32"/>
        </w:rPr>
        <w:t>进化分析（</w:t>
      </w:r>
      <w:r>
        <w:rPr>
          <w:rFonts w:ascii="微软雅黑" w:hAnsi="微软雅黑"/>
          <w:b/>
          <w:color w:val="003366"/>
          <w:sz w:val="32"/>
        </w:rPr>
        <w:t>MSA</w:t>
      </w:r>
      <w:proofErr w:type="spellEnd"/>
      <w:r>
        <w:rPr>
          <w:rFonts w:ascii="微软雅黑" w:hAnsi="微软雅黑"/>
          <w:b/>
          <w:color w:val="003366"/>
          <w:sz w:val="32"/>
        </w:rPr>
        <w:t xml:space="preserve"> + </w:t>
      </w:r>
      <w:proofErr w:type="spellStart"/>
      <w:r>
        <w:rPr>
          <w:rFonts w:ascii="微软雅黑" w:hAnsi="微软雅黑"/>
          <w:b/>
          <w:color w:val="003366"/>
          <w:sz w:val="32"/>
        </w:rPr>
        <w:t>EVcouplings</w:t>
      </w:r>
      <w:proofErr w:type="spellEnd"/>
      <w:r>
        <w:rPr>
          <w:rFonts w:ascii="微软雅黑" w:hAnsi="微软雅黑"/>
          <w:b/>
          <w:color w:val="003366"/>
          <w:sz w:val="32"/>
        </w:rPr>
        <w:t>）</w:t>
      </w:r>
    </w:p>
    <w:p w14:paraId="7433FC7A" w14:textId="77777777" w:rsidR="003477F1" w:rsidRDefault="00000000">
      <w:pPr>
        <w:pStyle w:val="21"/>
      </w:pPr>
      <w:r>
        <w:t xml:space="preserve">2.1 </w:t>
      </w:r>
      <w:r>
        <w:t>这个阶段做什么</w:t>
      </w:r>
    </w:p>
    <w:p w14:paraId="0969CEE8" w14:textId="77777777" w:rsidR="003477F1" w:rsidRDefault="00000000">
      <w:pPr>
        <w:rPr>
          <w:lang w:eastAsia="zh-CN"/>
        </w:rPr>
      </w:pPr>
      <w:r>
        <w:t>用</w:t>
      </w:r>
      <w:r>
        <w:t xml:space="preserve"> jackhmmer </w:t>
      </w:r>
      <w:r>
        <w:t>搜索</w:t>
      </w:r>
      <w:r>
        <w:t xml:space="preserve"> UniRef30 </w:t>
      </w:r>
      <w:r>
        <w:t>数据库（含</w:t>
      </w:r>
      <w:r>
        <w:t xml:space="preserve"> 1 </w:t>
      </w:r>
      <w:r>
        <w:t>亿</w:t>
      </w:r>
      <w:r>
        <w:t xml:space="preserve">+ </w:t>
      </w:r>
      <w:r>
        <w:t>条蛋白质序列），找到</w:t>
      </w:r>
      <w:r>
        <w:t xml:space="preserve"> sfGFP </w:t>
      </w:r>
      <w:r>
        <w:t>的所有</w:t>
      </w:r>
      <w:r>
        <w:t>"</w:t>
      </w:r>
      <w:r>
        <w:t>进化亲戚</w:t>
      </w:r>
      <w:r>
        <w:t>"</w:t>
      </w:r>
      <w:r>
        <w:t>。</w:t>
      </w:r>
      <w:r>
        <w:rPr>
          <w:lang w:eastAsia="zh-CN"/>
        </w:rPr>
        <w:t>把这些亲戚排成多序列比对（</w:t>
      </w:r>
      <w:r>
        <w:rPr>
          <w:lang w:eastAsia="zh-CN"/>
        </w:rPr>
        <w:t>MSA</w:t>
      </w:r>
      <w:r>
        <w:rPr>
          <w:lang w:eastAsia="zh-CN"/>
        </w:rPr>
        <w:t>），然后用统计方法（</w:t>
      </w:r>
      <w:proofErr w:type="spellStart"/>
      <w:r>
        <w:rPr>
          <w:lang w:eastAsia="zh-CN"/>
        </w:rPr>
        <w:t>EVcouplings</w:t>
      </w:r>
      <w:proofErr w:type="spellEnd"/>
      <w:r>
        <w:rPr>
          <w:lang w:eastAsia="zh-CN"/>
        </w:rPr>
        <w:t>）分析哪些位置之间存在</w:t>
      </w:r>
      <w:r>
        <w:rPr>
          <w:lang w:eastAsia="zh-CN"/>
        </w:rPr>
        <w:t>"</w:t>
      </w:r>
      <w:r>
        <w:rPr>
          <w:lang w:eastAsia="zh-CN"/>
        </w:rPr>
        <w:t>共进化</w:t>
      </w:r>
      <w:r>
        <w:rPr>
          <w:lang w:eastAsia="zh-CN"/>
        </w:rPr>
        <w:t>"</w:t>
      </w:r>
      <w:r>
        <w:rPr>
          <w:lang w:eastAsia="zh-CN"/>
        </w:rPr>
        <w:t>关系。</w:t>
      </w:r>
    </w:p>
    <w:p w14:paraId="3B33540D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为什么要先做策略</w:t>
      </w:r>
      <w:r>
        <w:rPr>
          <w:lang w:eastAsia="zh-CN"/>
        </w:rPr>
        <w:t>D</w:t>
      </w:r>
    </w:p>
    <w:p w14:paraId="3B2C5249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>策略</w:t>
      </w:r>
      <w:r>
        <w:rPr>
          <w:b/>
          <w:lang w:eastAsia="zh-CN"/>
        </w:rPr>
        <w:t xml:space="preserve">D </w:t>
      </w:r>
      <w:r>
        <w:rPr>
          <w:b/>
          <w:lang w:eastAsia="zh-CN"/>
        </w:rPr>
        <w:t>产出的是</w:t>
      </w:r>
      <w:r>
        <w:rPr>
          <w:b/>
          <w:lang w:eastAsia="zh-CN"/>
        </w:rPr>
        <w:t>"</w:t>
      </w:r>
      <w:r>
        <w:rPr>
          <w:b/>
          <w:lang w:eastAsia="zh-CN"/>
        </w:rPr>
        <w:t>突变兼容性规则</w:t>
      </w:r>
      <w:r>
        <w:rPr>
          <w:b/>
          <w:lang w:eastAsia="zh-CN"/>
        </w:rPr>
        <w:t>"——</w:t>
      </w:r>
      <w:r>
        <w:rPr>
          <w:b/>
          <w:lang w:eastAsia="zh-CN"/>
        </w:rPr>
        <w:t>一个告诉你</w:t>
      </w:r>
      <w:r>
        <w:rPr>
          <w:b/>
          <w:lang w:eastAsia="zh-CN"/>
        </w:rPr>
        <w:t>"</w:t>
      </w:r>
      <w:r>
        <w:rPr>
          <w:b/>
          <w:lang w:eastAsia="zh-CN"/>
        </w:rPr>
        <w:t>突变</w:t>
      </w:r>
      <w:r>
        <w:rPr>
          <w:b/>
          <w:lang w:eastAsia="zh-CN"/>
        </w:rPr>
        <w:t>A</w:t>
      </w:r>
      <w:r>
        <w:rPr>
          <w:b/>
          <w:lang w:eastAsia="zh-CN"/>
        </w:rPr>
        <w:t>和突变</w:t>
      </w:r>
      <w:r>
        <w:rPr>
          <w:b/>
          <w:lang w:eastAsia="zh-CN"/>
        </w:rPr>
        <w:t>B</w:t>
      </w:r>
      <w:r>
        <w:rPr>
          <w:b/>
          <w:lang w:eastAsia="zh-CN"/>
        </w:rPr>
        <w:t>能同时做吗</w:t>
      </w:r>
      <w:r>
        <w:rPr>
          <w:b/>
          <w:lang w:eastAsia="zh-CN"/>
        </w:rPr>
        <w:t>"</w:t>
      </w:r>
      <w:r>
        <w:rPr>
          <w:b/>
          <w:lang w:eastAsia="zh-CN"/>
        </w:rPr>
        <w:t>的矩阵。这个规则被策略</w:t>
      </w:r>
      <w:r>
        <w:rPr>
          <w:b/>
          <w:lang w:eastAsia="zh-CN"/>
        </w:rPr>
        <w:t xml:space="preserve">A/B/C/E </w:t>
      </w:r>
      <w:r>
        <w:rPr>
          <w:b/>
          <w:lang w:eastAsia="zh-CN"/>
        </w:rPr>
        <w:t>公用。先做策略</w:t>
      </w:r>
      <w:r>
        <w:rPr>
          <w:b/>
          <w:lang w:eastAsia="zh-CN"/>
        </w:rPr>
        <w:t>D</w:t>
      </w:r>
      <w:r>
        <w:rPr>
          <w:b/>
          <w:lang w:eastAsia="zh-CN"/>
        </w:rPr>
        <w:t>，再做其他策略，可以避免在后面的阶段生成大量</w:t>
      </w:r>
      <w:r>
        <w:rPr>
          <w:b/>
          <w:lang w:eastAsia="zh-CN"/>
        </w:rPr>
        <w:t>"</w:t>
      </w:r>
      <w:r>
        <w:rPr>
          <w:b/>
          <w:lang w:eastAsia="zh-CN"/>
        </w:rPr>
        <w:t>会被共进化规则淘汰</w:t>
      </w:r>
      <w:r>
        <w:rPr>
          <w:b/>
          <w:lang w:eastAsia="zh-CN"/>
        </w:rPr>
        <w:t>"</w:t>
      </w:r>
      <w:r>
        <w:rPr>
          <w:b/>
          <w:lang w:eastAsia="zh-CN"/>
        </w:rPr>
        <w:t>的无效序列，节省</w:t>
      </w:r>
      <w:r>
        <w:rPr>
          <w:b/>
          <w:lang w:eastAsia="zh-CN"/>
        </w:rPr>
        <w:t>GPU</w:t>
      </w:r>
      <w:r>
        <w:rPr>
          <w:b/>
          <w:lang w:eastAsia="zh-CN"/>
        </w:rPr>
        <w:t>时间。</w:t>
      </w:r>
    </w:p>
    <w:p w14:paraId="2E5D9303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关键名词再确认</w:t>
      </w:r>
    </w:p>
    <w:p w14:paraId="56DDA16C" w14:textId="77777777" w:rsidR="003477F1" w:rsidRDefault="00000000">
      <w:pPr>
        <w:rPr>
          <w:lang w:eastAsia="zh-CN"/>
        </w:rPr>
      </w:pPr>
      <w:r>
        <w:rPr>
          <w:lang w:eastAsia="zh-CN"/>
        </w:rPr>
        <w:t xml:space="preserve">MSA = </w:t>
      </w:r>
      <w:r>
        <w:rPr>
          <w:lang w:eastAsia="zh-CN"/>
        </w:rPr>
        <w:t>把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和它的同源蛋白对齐排好。</w:t>
      </w:r>
      <w:proofErr w:type="spellStart"/>
      <w:r>
        <w:rPr>
          <w:lang w:eastAsia="zh-CN"/>
        </w:rPr>
        <w:t>EVcouplings</w:t>
      </w:r>
      <w:proofErr w:type="spellEnd"/>
      <w:r>
        <w:rPr>
          <w:lang w:eastAsia="zh-CN"/>
        </w:rPr>
        <w:t xml:space="preserve"> = </w:t>
      </w:r>
      <w:r>
        <w:rPr>
          <w:lang w:eastAsia="zh-CN"/>
        </w:rPr>
        <w:t>从</w:t>
      </w:r>
      <w:r>
        <w:rPr>
          <w:lang w:eastAsia="zh-CN"/>
        </w:rPr>
        <w:t xml:space="preserve"> MSA </w:t>
      </w:r>
      <w:r>
        <w:rPr>
          <w:lang w:eastAsia="zh-CN"/>
        </w:rPr>
        <w:t>中统计出</w:t>
      </w:r>
      <w:r>
        <w:rPr>
          <w:lang w:eastAsia="zh-CN"/>
        </w:rPr>
        <w:t>"</w:t>
      </w:r>
      <w:r>
        <w:rPr>
          <w:lang w:eastAsia="zh-CN"/>
        </w:rPr>
        <w:t>哪些位置一起变</w:t>
      </w:r>
      <w:r>
        <w:rPr>
          <w:lang w:eastAsia="zh-CN"/>
        </w:rPr>
        <w:t>"</w:t>
      </w:r>
      <w:r>
        <w:rPr>
          <w:lang w:eastAsia="zh-CN"/>
        </w:rPr>
        <w:t>的耦合关系。输出</w:t>
      </w:r>
      <w:r>
        <w:rPr>
          <w:lang w:eastAsia="zh-CN"/>
        </w:rPr>
        <w:t xml:space="preserve"> = </w:t>
      </w:r>
      <w:r>
        <w:rPr>
          <w:lang w:eastAsia="zh-CN"/>
        </w:rPr>
        <w:t>一个</w:t>
      </w:r>
      <w:r>
        <w:rPr>
          <w:lang w:eastAsia="zh-CN"/>
        </w:rPr>
        <w:t xml:space="preserve"> 238×238 </w:t>
      </w:r>
      <w:r>
        <w:rPr>
          <w:lang w:eastAsia="zh-CN"/>
        </w:rPr>
        <w:t>的矩阵，告诉你任意两个残基之间的共进化强度。</w:t>
      </w:r>
    </w:p>
    <w:p w14:paraId="0F868314" w14:textId="77777777" w:rsidR="003477F1" w:rsidRDefault="00000000">
      <w:pPr>
        <w:pStyle w:val="21"/>
      </w:pPr>
      <w:r>
        <w:t xml:space="preserve">2.4 Step-by-step </w:t>
      </w:r>
      <w:proofErr w:type="spellStart"/>
      <w:r>
        <w:t>操作</w:t>
      </w:r>
      <w:proofErr w:type="spellEnd"/>
    </w:p>
    <w:p w14:paraId="365F5DC0" w14:textId="77777777" w:rsidR="003477F1" w:rsidRDefault="00000000">
      <w:r>
        <w:rPr>
          <w:b/>
        </w:rPr>
        <w:t xml:space="preserve">Step 1: </w:t>
      </w:r>
      <w:r>
        <w:rPr>
          <w:b/>
        </w:rPr>
        <w:t>构建</w:t>
      </w:r>
      <w:r>
        <w:rPr>
          <w:b/>
        </w:rPr>
        <w:t>sfGFP</w:t>
      </w:r>
      <w:r>
        <w:rPr>
          <w:b/>
        </w:rPr>
        <w:t>的</w:t>
      </w:r>
      <w:r>
        <w:rPr>
          <w:b/>
        </w:rPr>
        <w:t>query fasta</w:t>
      </w:r>
    </w:p>
    <w:p w14:paraId="039C4D2B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将</w:t>
      </w:r>
      <w:r>
        <w:rPr>
          <w:rFonts w:ascii="Consolas" w:hAnsi="Consolas"/>
          <w:sz w:val="18"/>
        </w:rPr>
        <w:t xml:space="preserve"> sfGFP </w:t>
      </w:r>
      <w:r>
        <w:rPr>
          <w:rFonts w:ascii="Consolas" w:hAnsi="Consolas"/>
          <w:sz w:val="18"/>
        </w:rPr>
        <w:t>序列保存为</w:t>
      </w:r>
      <w:r>
        <w:rPr>
          <w:rFonts w:ascii="Consolas" w:hAnsi="Consolas"/>
          <w:sz w:val="18"/>
        </w:rPr>
        <w:t xml:space="preserve"> fasta </w:t>
      </w:r>
      <w:r>
        <w:rPr>
          <w:rFonts w:ascii="Consolas" w:hAnsi="Consolas"/>
          <w:sz w:val="18"/>
        </w:rPr>
        <w:t>文件</w:t>
      </w:r>
      <w:r>
        <w:rPr>
          <w:rFonts w:ascii="Consolas" w:hAnsi="Consolas"/>
          <w:sz w:val="18"/>
        </w:rPr>
        <w:br/>
        <w:t>cat &gt; data/sfGFP.fasta &lt;&lt; EOF</w:t>
      </w:r>
      <w:r>
        <w:rPr>
          <w:rFonts w:ascii="Consolas" w:hAnsi="Consolas"/>
          <w:sz w:val="18"/>
        </w:rPr>
        <w:br/>
        <w:t>&gt;sfGFP</w:t>
      </w:r>
      <w:r>
        <w:rPr>
          <w:rFonts w:ascii="Consolas" w:hAnsi="Consolas"/>
          <w:sz w:val="18"/>
        </w:rPr>
        <w:br/>
        <w:t>MSKGEELFTGVVPILVELDGDVNGHKFSVRGEGEGDATNGKLTLKFICTTGKLPVPWPTLVTTLTYGVQCFSRYPDHMKRHDFFKSAMPEGYVQERTISFKDDGTYKTRAEVKFEGDTLVNRIELKGIDFKEDGNILGHKLEYNFNSHNVYITADKQKNGIKANFKIRHNIVEDGSVQLADHYQQNTPIGDGPVLLPDNHYLSTQSVLSKDPNEKRDHMVLLEFVTAAGITHGMDELYK</w:t>
      </w:r>
      <w:r>
        <w:rPr>
          <w:rFonts w:ascii="Consolas" w:hAnsi="Consolas"/>
          <w:sz w:val="18"/>
        </w:rPr>
        <w:br/>
        <w:t>EOF</w:t>
      </w:r>
    </w:p>
    <w:p w14:paraId="1E4929DD" w14:textId="77777777" w:rsidR="003477F1" w:rsidRDefault="00000000">
      <w:r>
        <w:rPr>
          <w:b/>
        </w:rPr>
        <w:t xml:space="preserve">Step 2: </w:t>
      </w:r>
      <w:r>
        <w:rPr>
          <w:b/>
        </w:rPr>
        <w:t>用</w:t>
      </w:r>
      <w:r>
        <w:rPr>
          <w:b/>
        </w:rPr>
        <w:t xml:space="preserve"> jackhmmer </w:t>
      </w:r>
      <w:r>
        <w:rPr>
          <w:b/>
        </w:rPr>
        <w:t>搜索</w:t>
      </w:r>
      <w:r>
        <w:rPr>
          <w:b/>
        </w:rPr>
        <w:t xml:space="preserve"> UniRef30</w:t>
      </w:r>
    </w:p>
    <w:p w14:paraId="77D7C272" w14:textId="77777777" w:rsidR="003477F1" w:rsidRDefault="00000000">
      <w:pPr>
        <w:rPr>
          <w:lang w:eastAsia="zh-CN"/>
        </w:rPr>
      </w:pPr>
      <w:proofErr w:type="spellStart"/>
      <w:r>
        <w:t>这个步骤需要联网，会下载</w:t>
      </w:r>
      <w:proofErr w:type="spellEnd"/>
      <w:r>
        <w:t xml:space="preserve"> UniRef30 </w:t>
      </w:r>
      <w:proofErr w:type="spellStart"/>
      <w:r>
        <w:t>数据库</w:t>
      </w:r>
      <w:proofErr w:type="spellEnd"/>
      <w:r>
        <w:t>。</w:t>
      </w:r>
      <w:r>
        <w:rPr>
          <w:lang w:eastAsia="zh-CN"/>
        </w:rPr>
        <w:t>首次运行可能需要</w:t>
      </w:r>
      <w:r>
        <w:rPr>
          <w:lang w:eastAsia="zh-CN"/>
        </w:rPr>
        <w:t xml:space="preserve"> 30-60 </w:t>
      </w:r>
      <w:r>
        <w:rPr>
          <w:lang w:eastAsia="zh-CN"/>
        </w:rPr>
        <w:t>分钟。</w:t>
      </w:r>
    </w:p>
    <w:p w14:paraId="2B4B9457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 xml:space="preserve"># </w:t>
      </w:r>
      <w:proofErr w:type="spellStart"/>
      <w:r>
        <w:rPr>
          <w:rFonts w:ascii="Consolas" w:hAnsi="Consolas"/>
          <w:sz w:val="18"/>
        </w:rPr>
        <w:t>创建输出目录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mkdir</w:t>
      </w:r>
      <w:proofErr w:type="spellEnd"/>
      <w:r>
        <w:rPr>
          <w:rFonts w:ascii="Consolas" w:hAnsi="Consolas"/>
          <w:sz w:val="18"/>
        </w:rPr>
        <w:t xml:space="preserve"> -p output/</w:t>
      </w:r>
      <w:proofErr w:type="spellStart"/>
      <w:r>
        <w:rPr>
          <w:rFonts w:ascii="Consolas" w:hAnsi="Consolas"/>
          <w:sz w:val="18"/>
        </w:rPr>
        <w:t>msa</w:t>
      </w:r>
      <w:proofErr w:type="spell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3</w:t>
      </w:r>
      <w:r>
        <w:rPr>
          <w:rFonts w:ascii="Consolas" w:hAnsi="Consolas"/>
          <w:sz w:val="18"/>
        </w:rPr>
        <w:t>轮迭代搜索</w:t>
      </w:r>
      <w:r>
        <w:rPr>
          <w:rFonts w:ascii="Consolas" w:hAnsi="Consolas"/>
          <w:sz w:val="18"/>
        </w:rPr>
        <w:br/>
        <w:t>jackhmmer -N 3 \</w:t>
      </w:r>
      <w:r>
        <w:rPr>
          <w:rFonts w:ascii="Consolas" w:hAnsi="Consolas"/>
          <w:sz w:val="18"/>
        </w:rPr>
        <w:br/>
        <w:t xml:space="preserve">  --cpu 8 \</w:t>
      </w:r>
      <w:r>
        <w:rPr>
          <w:rFonts w:ascii="Consolas" w:hAnsi="Consolas"/>
          <w:sz w:val="18"/>
        </w:rPr>
        <w:br/>
        <w:t xml:space="preserve">  -A output/msa/sfGFP_alignment.sto \</w:t>
      </w:r>
      <w:r>
        <w:rPr>
          <w:rFonts w:ascii="Consolas" w:hAnsi="Consolas"/>
          <w:sz w:val="18"/>
        </w:rPr>
        <w:br/>
        <w:t xml:space="preserve">  data/sfGFP.fasta \</w:t>
      </w:r>
      <w:r>
        <w:rPr>
          <w:rFonts w:ascii="Consolas" w:hAnsi="Consolas"/>
          <w:sz w:val="18"/>
        </w:rPr>
        <w:br/>
        <w:t xml:space="preserve">  uniref30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转换为更常用的</w:t>
      </w:r>
      <w:r>
        <w:rPr>
          <w:rFonts w:ascii="Consolas" w:hAnsi="Consolas"/>
          <w:sz w:val="18"/>
        </w:rPr>
        <w:t xml:space="preserve"> fasta </w:t>
      </w:r>
      <w:r>
        <w:rPr>
          <w:rFonts w:ascii="Consolas" w:hAnsi="Consolas"/>
          <w:sz w:val="18"/>
        </w:rPr>
        <w:t>格式</w:t>
      </w:r>
      <w:r>
        <w:rPr>
          <w:rFonts w:ascii="Consolas" w:hAnsi="Consolas"/>
          <w:sz w:val="18"/>
        </w:rPr>
        <w:br/>
        <w:t>esl-reformat fasta output/msa/sfGFP_alignment.sto &gt; output/msa/sfGFP_alignment.fasta</w:t>
      </w:r>
    </w:p>
    <w:p w14:paraId="0D868A13" w14:textId="77777777" w:rsidR="003477F1" w:rsidRDefault="00000000">
      <w:r>
        <w:rPr>
          <w:b/>
        </w:rPr>
        <w:lastRenderedPageBreak/>
        <w:t xml:space="preserve">Step 3: </w:t>
      </w:r>
      <w:r>
        <w:rPr>
          <w:b/>
        </w:rPr>
        <w:t>分析</w:t>
      </w:r>
      <w:r>
        <w:rPr>
          <w:b/>
        </w:rPr>
        <w:t>MSA</w:t>
      </w:r>
      <w:r>
        <w:rPr>
          <w:b/>
        </w:rPr>
        <w:t>质量</w:t>
      </w:r>
    </w:p>
    <w:p w14:paraId="7D6BC4C7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># scripts/02_check_msa.py</w:t>
      </w:r>
      <w:r>
        <w:rPr>
          <w:rFonts w:ascii="Consolas" w:hAnsi="Consolas"/>
          <w:sz w:val="18"/>
        </w:rPr>
        <w:br/>
        <w:t>from Bio import SeqIO</w:t>
      </w:r>
      <w:r>
        <w:rPr>
          <w:rFonts w:ascii="Consolas" w:hAnsi="Consolas"/>
          <w:sz w:val="18"/>
        </w:rPr>
        <w:br/>
        <w:t>import numpy as np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records = list(SeqIO.parse('output/msa/sfGFP_alignment.fasta', 'fasta'))</w:t>
      </w:r>
      <w:r>
        <w:rPr>
          <w:rFonts w:ascii="Consolas" w:hAnsi="Consolas"/>
          <w:sz w:val="18"/>
        </w:rPr>
        <w:br/>
        <w:t>print(f'MSA</w:t>
      </w:r>
      <w:r>
        <w:rPr>
          <w:rFonts w:ascii="Consolas" w:hAnsi="Consolas"/>
          <w:sz w:val="18"/>
        </w:rPr>
        <w:t>中的序列数</w:t>
      </w:r>
      <w:r>
        <w:rPr>
          <w:rFonts w:ascii="Consolas" w:hAnsi="Consolas"/>
          <w:sz w:val="18"/>
        </w:rPr>
        <w:t>: {len(records)}')</w:t>
      </w:r>
      <w:r>
        <w:rPr>
          <w:rFonts w:ascii="Consolas" w:hAnsi="Consolas"/>
          <w:sz w:val="18"/>
        </w:rPr>
        <w:br/>
        <w:t>print(f'MSA</w:t>
      </w:r>
      <w:r>
        <w:rPr>
          <w:rFonts w:ascii="Consolas" w:hAnsi="Consolas"/>
          <w:sz w:val="18"/>
        </w:rPr>
        <w:t>长度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列数</w:t>
      </w:r>
      <w:r>
        <w:rPr>
          <w:rFonts w:ascii="Consolas" w:hAnsi="Consolas"/>
          <w:sz w:val="18"/>
        </w:rPr>
        <w:t>): {len(records[0].seq)}')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计算每列的保守性</w:t>
      </w:r>
      <w:r>
        <w:rPr>
          <w:rFonts w:ascii="Consolas" w:hAnsi="Consolas"/>
          <w:sz w:val="18"/>
        </w:rPr>
        <w:br/>
        <w:t>alignment_array = np.array([list(str(r.seq)) for r in records])</w:t>
      </w:r>
      <w:r>
        <w:rPr>
          <w:rFonts w:ascii="Consolas" w:hAnsi="Consolas"/>
          <w:sz w:val="18"/>
        </w:rPr>
        <w:br/>
        <w:t>conservation = []</w:t>
      </w:r>
      <w:r>
        <w:rPr>
          <w:rFonts w:ascii="Consolas" w:hAnsi="Consolas"/>
          <w:sz w:val="18"/>
        </w:rPr>
        <w:br/>
        <w:t>for col in alignment_array.T:</w:t>
      </w:r>
      <w:r>
        <w:rPr>
          <w:rFonts w:ascii="Consolas" w:hAnsi="Consolas"/>
          <w:sz w:val="18"/>
        </w:rPr>
        <w:br/>
        <w:t xml:space="preserve">    counts = {}</w:t>
      </w:r>
      <w:r>
        <w:rPr>
          <w:rFonts w:ascii="Consolas" w:hAnsi="Consolas"/>
          <w:sz w:val="18"/>
        </w:rPr>
        <w:br/>
        <w:t xml:space="preserve">    for aa in col:</w:t>
      </w:r>
      <w:r>
        <w:rPr>
          <w:rFonts w:ascii="Consolas" w:hAnsi="Consolas"/>
          <w:sz w:val="18"/>
        </w:rPr>
        <w:br/>
        <w:t xml:space="preserve">        if aa != '-':</w:t>
      </w:r>
      <w:r>
        <w:rPr>
          <w:rFonts w:ascii="Consolas" w:hAnsi="Consolas"/>
          <w:sz w:val="18"/>
        </w:rPr>
        <w:br/>
        <w:t xml:space="preserve">            counts[aa] = counts.get(aa, 0) + 1</w:t>
      </w:r>
      <w:r>
        <w:rPr>
          <w:rFonts w:ascii="Consolas" w:hAnsi="Consolas"/>
          <w:sz w:val="18"/>
        </w:rPr>
        <w:br/>
        <w:t xml:space="preserve">    if counts:</w:t>
      </w:r>
      <w:r>
        <w:rPr>
          <w:rFonts w:ascii="Consolas" w:hAnsi="Consolas"/>
          <w:sz w:val="18"/>
        </w:rPr>
        <w:br/>
        <w:t xml:space="preserve">        top_freq = max(counts.values()) / sum(counts.values())</w:t>
      </w:r>
      <w:r>
        <w:rPr>
          <w:rFonts w:ascii="Consolas" w:hAnsi="Consolas"/>
          <w:sz w:val="18"/>
        </w:rPr>
        <w:br/>
        <w:t xml:space="preserve">        conservation.append(top_freq)</w:t>
      </w:r>
      <w:r>
        <w:rPr>
          <w:rFonts w:ascii="Consolas" w:hAnsi="Consolas"/>
          <w:sz w:val="18"/>
        </w:rPr>
        <w:br/>
        <w:t xml:space="preserve">    else:</w:t>
      </w:r>
      <w:r>
        <w:rPr>
          <w:rFonts w:ascii="Consolas" w:hAnsi="Consolas"/>
          <w:sz w:val="18"/>
        </w:rPr>
        <w:br/>
        <w:t xml:space="preserve">        conservation.append(0)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高度保守的列</w:t>
      </w:r>
      <w:r>
        <w:rPr>
          <w:rFonts w:ascii="Consolas" w:hAnsi="Consolas"/>
          <w:sz w:val="18"/>
        </w:rPr>
        <w:br/>
        <w:t>highly_conserved = sum(1 for c in conservation if c &gt; 0.9)</w:t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高度保守位置</w:t>
      </w:r>
      <w:r>
        <w:rPr>
          <w:rFonts w:ascii="Consolas" w:hAnsi="Consolas"/>
          <w:sz w:val="18"/>
        </w:rPr>
        <w:t>(&gt;90%): {highly_conserved}')</w:t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中度保守位置</w:t>
      </w:r>
      <w:r>
        <w:rPr>
          <w:rFonts w:ascii="Consolas" w:hAnsi="Consolas"/>
          <w:sz w:val="18"/>
        </w:rPr>
        <w:t>(50-90%): {sum(1 for c in conservation if 0.5 &lt; c &lt;= 0.9)}')</w:t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可变位置</w:t>
      </w:r>
      <w:r>
        <w:rPr>
          <w:rFonts w:ascii="Consolas" w:hAnsi="Consolas"/>
          <w:sz w:val="18"/>
        </w:rPr>
        <w:t>(&lt;50%): {sum(1 for c in conservation if c &lt;= 0.5)}')</w:t>
      </w:r>
    </w:p>
    <w:p w14:paraId="2A690A3E" w14:textId="77777777" w:rsidR="003477F1" w:rsidRDefault="00000000">
      <w:pPr>
        <w:rPr>
          <w:lang w:eastAsia="zh-CN"/>
        </w:rPr>
      </w:pPr>
      <w:r>
        <w:rPr>
          <w:color w:val="005082"/>
          <w:sz w:val="22"/>
          <w:lang w:eastAsia="zh-CN"/>
        </w:rPr>
        <w:t xml:space="preserve">💡 </w:t>
      </w:r>
      <w:r>
        <w:rPr>
          <w:color w:val="005082"/>
          <w:sz w:val="22"/>
          <w:lang w:eastAsia="zh-CN"/>
        </w:rPr>
        <w:t>好的</w:t>
      </w:r>
      <w:r>
        <w:rPr>
          <w:color w:val="005082"/>
          <w:sz w:val="22"/>
          <w:lang w:eastAsia="zh-CN"/>
        </w:rPr>
        <w:t xml:space="preserve"> MSA </w:t>
      </w:r>
      <w:r>
        <w:rPr>
          <w:color w:val="005082"/>
          <w:sz w:val="22"/>
          <w:lang w:eastAsia="zh-CN"/>
        </w:rPr>
        <w:t>应该有</w:t>
      </w:r>
      <w:r>
        <w:rPr>
          <w:color w:val="005082"/>
          <w:sz w:val="22"/>
          <w:lang w:eastAsia="zh-CN"/>
        </w:rPr>
        <w:t xml:space="preserve"> &gt;1,000 </w:t>
      </w:r>
      <w:r>
        <w:rPr>
          <w:color w:val="005082"/>
          <w:sz w:val="22"/>
          <w:lang w:eastAsia="zh-CN"/>
        </w:rPr>
        <w:t>条序列，且</w:t>
      </w:r>
      <w:r>
        <w:rPr>
          <w:color w:val="005082"/>
          <w:sz w:val="22"/>
          <w:lang w:eastAsia="zh-CN"/>
        </w:rPr>
        <w:t xml:space="preserve"> &gt;20 </w:t>
      </w:r>
      <w:proofErr w:type="gramStart"/>
      <w:r>
        <w:rPr>
          <w:color w:val="005082"/>
          <w:sz w:val="22"/>
          <w:lang w:eastAsia="zh-CN"/>
        </w:rPr>
        <w:t>个</w:t>
      </w:r>
      <w:proofErr w:type="gramEnd"/>
      <w:r>
        <w:rPr>
          <w:color w:val="005082"/>
          <w:sz w:val="22"/>
          <w:lang w:eastAsia="zh-CN"/>
        </w:rPr>
        <w:t>高度保守位置（这些就是发色团三肽、催化残基等）。如果</w:t>
      </w:r>
      <w:r>
        <w:rPr>
          <w:color w:val="005082"/>
          <w:sz w:val="22"/>
          <w:lang w:eastAsia="zh-CN"/>
        </w:rPr>
        <w:t xml:space="preserve"> MSA </w:t>
      </w:r>
      <w:r>
        <w:rPr>
          <w:color w:val="005082"/>
          <w:sz w:val="22"/>
          <w:lang w:eastAsia="zh-CN"/>
        </w:rPr>
        <w:t>序列数</w:t>
      </w:r>
      <w:r>
        <w:rPr>
          <w:color w:val="005082"/>
          <w:sz w:val="22"/>
          <w:lang w:eastAsia="zh-CN"/>
        </w:rPr>
        <w:t xml:space="preserve"> &lt; 100</w:t>
      </w:r>
      <w:r>
        <w:rPr>
          <w:color w:val="005082"/>
          <w:sz w:val="22"/>
          <w:lang w:eastAsia="zh-CN"/>
        </w:rPr>
        <w:t>，尝试增加</w:t>
      </w:r>
      <w:r>
        <w:rPr>
          <w:color w:val="005082"/>
          <w:sz w:val="22"/>
          <w:lang w:eastAsia="zh-CN"/>
        </w:rPr>
        <w:t xml:space="preserve"> </w:t>
      </w:r>
      <w:proofErr w:type="spellStart"/>
      <w:r>
        <w:rPr>
          <w:color w:val="005082"/>
          <w:sz w:val="22"/>
          <w:lang w:eastAsia="zh-CN"/>
        </w:rPr>
        <w:t>jackhmmer</w:t>
      </w:r>
      <w:proofErr w:type="spellEnd"/>
      <w:r>
        <w:rPr>
          <w:color w:val="005082"/>
          <w:sz w:val="22"/>
          <w:lang w:eastAsia="zh-CN"/>
        </w:rPr>
        <w:t xml:space="preserve"> </w:t>
      </w:r>
      <w:r>
        <w:rPr>
          <w:color w:val="005082"/>
          <w:sz w:val="22"/>
          <w:lang w:eastAsia="zh-CN"/>
        </w:rPr>
        <w:t>迭代轮数到</w:t>
      </w:r>
      <w:r>
        <w:rPr>
          <w:color w:val="005082"/>
          <w:sz w:val="22"/>
          <w:lang w:eastAsia="zh-CN"/>
        </w:rPr>
        <w:t xml:space="preserve"> 5</w:t>
      </w:r>
      <w:r>
        <w:rPr>
          <w:color w:val="005082"/>
          <w:sz w:val="22"/>
          <w:lang w:eastAsia="zh-CN"/>
        </w:rPr>
        <w:t>。</w:t>
      </w:r>
    </w:p>
    <w:p w14:paraId="1ABAC16B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 xml:space="preserve">Step 4: </w:t>
      </w:r>
      <w:r>
        <w:rPr>
          <w:b/>
          <w:lang w:eastAsia="zh-CN"/>
        </w:rPr>
        <w:t>运行</w:t>
      </w:r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EVcouplings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分析</w:t>
      </w:r>
    </w:p>
    <w:p w14:paraId="099AF7FF" w14:textId="77777777" w:rsidR="003477F1" w:rsidRDefault="00000000">
      <w:pPr>
        <w:rPr>
          <w:lang w:eastAsia="zh-CN"/>
        </w:rPr>
      </w:pPr>
      <w:proofErr w:type="spellStart"/>
      <w:r>
        <w:rPr>
          <w:lang w:eastAsia="zh-CN"/>
        </w:rPr>
        <w:t>EVcouplings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是一个完整的</w:t>
      </w:r>
      <w:r>
        <w:rPr>
          <w:lang w:eastAsia="zh-CN"/>
        </w:rPr>
        <w:t xml:space="preserve"> Python </w:t>
      </w:r>
      <w:r>
        <w:rPr>
          <w:lang w:eastAsia="zh-CN"/>
        </w:rPr>
        <w:t>包，需要单独安装和配置。最简单的方式是使用其提供的命令行工具。</w:t>
      </w:r>
    </w:p>
    <w:p w14:paraId="1928A81D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 xml:space="preserve"># </w:t>
      </w:r>
      <w:proofErr w:type="spellStart"/>
      <w:r>
        <w:rPr>
          <w:rFonts w:ascii="Consolas" w:hAnsi="Consolas"/>
          <w:sz w:val="18"/>
        </w:rPr>
        <w:t>安装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EVcouplings</w:t>
      </w:r>
      <w:proofErr w:type="spellEnd"/>
      <w:r>
        <w:rPr>
          <w:rFonts w:ascii="Consolas" w:hAnsi="Consolas"/>
          <w:sz w:val="18"/>
        </w:rPr>
        <w:br/>
        <w:t>pip install evcouplings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运行共进化分析</w:t>
      </w:r>
      <w:r>
        <w:rPr>
          <w:rFonts w:ascii="Consolas" w:hAnsi="Consolas"/>
          <w:sz w:val="18"/>
        </w:rPr>
        <w:br/>
        <w:t>evcouplings -o output/evcouplings \</w:t>
      </w:r>
      <w:r>
        <w:rPr>
          <w:rFonts w:ascii="Consolas" w:hAnsi="Consolas"/>
          <w:sz w:val="18"/>
        </w:rPr>
        <w:br/>
        <w:t xml:space="preserve">  -p output/msa/sfGFP_alignment.fasta \</w:t>
      </w:r>
      <w:r>
        <w:rPr>
          <w:rFonts w:ascii="Consolas" w:hAnsi="Consolas"/>
          <w:sz w:val="18"/>
        </w:rPr>
        <w:br/>
        <w:t xml:space="preserve">  --calc_method plmc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输出文件</w:t>
      </w:r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# </w:t>
      </w:r>
      <w:proofErr w:type="gramStart"/>
      <w:r>
        <w:rPr>
          <w:rFonts w:ascii="Consolas" w:hAnsi="Consolas"/>
          <w:sz w:val="18"/>
        </w:rPr>
        <w:t>output/evcouplings/couplings.csv  &lt;</w:t>
      </w:r>
      <w:proofErr w:type="gramEnd"/>
      <w:r>
        <w:rPr>
          <w:rFonts w:ascii="Consolas" w:hAnsi="Consolas"/>
          <w:sz w:val="18"/>
        </w:rPr>
        <w:t xml:space="preserve">- </w:t>
      </w:r>
      <w:r>
        <w:rPr>
          <w:rFonts w:ascii="Consolas" w:hAnsi="Consolas"/>
          <w:sz w:val="18"/>
        </w:rPr>
        <w:t>残基对的耦合强度</w:t>
      </w:r>
      <w:r>
        <w:rPr>
          <w:rFonts w:ascii="Consolas" w:hAnsi="Consolas"/>
          <w:sz w:val="18"/>
        </w:rPr>
        <w:br/>
        <w:t xml:space="preserve"># output/evcouplings/scores.csv     &lt;- </w:t>
      </w:r>
      <w:r>
        <w:rPr>
          <w:rFonts w:ascii="Consolas" w:hAnsi="Consolas"/>
          <w:sz w:val="18"/>
        </w:rPr>
        <w:t>每个残基的保守性分数</w:t>
      </w:r>
    </w:p>
    <w:p w14:paraId="47C61609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 xml:space="preserve">Step 5: </w:t>
      </w:r>
      <w:r>
        <w:rPr>
          <w:b/>
          <w:lang w:eastAsia="zh-CN"/>
        </w:rPr>
        <w:t>解析结果为突变规则</w:t>
      </w:r>
    </w:p>
    <w:p w14:paraId="15482546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lastRenderedPageBreak/>
        <w:t># scripts/03_parse_evcouplings.py</w:t>
      </w:r>
      <w:r>
        <w:rPr>
          <w:rFonts w:ascii="Consolas" w:hAnsi="Consolas"/>
          <w:sz w:val="18"/>
        </w:rPr>
        <w:br/>
        <w:t>import pandas as pd</w:t>
      </w:r>
      <w:r>
        <w:rPr>
          <w:rFonts w:ascii="Consolas" w:hAnsi="Consolas"/>
          <w:sz w:val="18"/>
        </w:rPr>
        <w:br/>
        <w:t>import numpy as np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读取</w:t>
      </w:r>
      <w:r>
        <w:rPr>
          <w:rFonts w:ascii="Consolas" w:hAnsi="Consolas"/>
          <w:sz w:val="18"/>
        </w:rPr>
        <w:t>EVcouplings</w:t>
      </w:r>
      <w:r>
        <w:rPr>
          <w:rFonts w:ascii="Consolas" w:hAnsi="Consolas"/>
          <w:sz w:val="18"/>
        </w:rPr>
        <w:t>输出</w:t>
      </w:r>
      <w:r>
        <w:rPr>
          <w:rFonts w:ascii="Consolas" w:hAnsi="Consolas"/>
          <w:sz w:val="18"/>
        </w:rPr>
        <w:br/>
        <w:t>couplings = pd.read_csv('output/evcouplings/couplings.csv')</w:t>
      </w:r>
      <w:r>
        <w:rPr>
          <w:rFonts w:ascii="Consolas" w:hAnsi="Consolas"/>
          <w:sz w:val="18"/>
        </w:rPr>
        <w:br/>
        <w:t xml:space="preserve">print('=== Top 20 </w:t>
      </w:r>
      <w:r>
        <w:rPr>
          <w:rFonts w:ascii="Consolas" w:hAnsi="Consolas"/>
          <w:sz w:val="18"/>
        </w:rPr>
        <w:t>最强耦合对</w:t>
      </w:r>
      <w:r>
        <w:rPr>
          <w:rFonts w:ascii="Consolas" w:hAnsi="Consolas"/>
          <w:sz w:val="18"/>
        </w:rPr>
        <w:t xml:space="preserve"> ===')</w:t>
      </w:r>
      <w:r>
        <w:rPr>
          <w:rFonts w:ascii="Consolas" w:hAnsi="Consolas"/>
          <w:sz w:val="18"/>
        </w:rPr>
        <w:br/>
        <w:t>print(couplings.head(20))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构建</w:t>
      </w:r>
      <w:r>
        <w:rPr>
          <w:rFonts w:ascii="Consolas" w:hAnsi="Consolas"/>
          <w:sz w:val="18"/>
        </w:rPr>
        <w:t>238x238</w:t>
      </w:r>
      <w:r>
        <w:rPr>
          <w:rFonts w:ascii="Consolas" w:hAnsi="Consolas"/>
          <w:sz w:val="18"/>
        </w:rPr>
        <w:t>的耦合矩阵</w:t>
      </w:r>
      <w:r>
        <w:rPr>
          <w:rFonts w:ascii="Consolas" w:hAnsi="Consolas"/>
          <w:sz w:val="18"/>
        </w:rPr>
        <w:br/>
        <w:t>n_residues = 238</w:t>
      </w:r>
      <w:r>
        <w:rPr>
          <w:rFonts w:ascii="Consolas" w:hAnsi="Consolas"/>
          <w:sz w:val="18"/>
        </w:rPr>
        <w:br/>
        <w:t>coupling_matrix = np.zeros((n_residues, n_residues))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_, row in couplings.iterrows():</w:t>
      </w:r>
      <w:r>
        <w:rPr>
          <w:rFonts w:ascii="Consolas" w:hAnsi="Consolas"/>
          <w:sz w:val="18"/>
        </w:rPr>
        <w:br/>
        <w:t xml:space="preserve">    i = int(row['i']) - 1  # </w:t>
      </w:r>
      <w:r>
        <w:rPr>
          <w:rFonts w:ascii="Consolas" w:hAnsi="Consolas"/>
          <w:sz w:val="18"/>
        </w:rPr>
        <w:t>转为</w:t>
      </w:r>
      <w:r>
        <w:rPr>
          <w:rFonts w:ascii="Consolas" w:hAnsi="Consolas"/>
          <w:sz w:val="18"/>
        </w:rPr>
        <w:t>0-based</w:t>
      </w:r>
      <w:r>
        <w:rPr>
          <w:rFonts w:ascii="Consolas" w:hAnsi="Consolas"/>
          <w:sz w:val="18"/>
        </w:rPr>
        <w:br/>
        <w:t xml:space="preserve">    j = int(row['j']) - 1</w:t>
      </w:r>
      <w:r>
        <w:rPr>
          <w:rFonts w:ascii="Consolas" w:hAnsi="Consolas"/>
          <w:sz w:val="18"/>
        </w:rPr>
        <w:br/>
        <w:t xml:space="preserve">    score = float(row['score'])</w:t>
      </w:r>
      <w:r>
        <w:rPr>
          <w:rFonts w:ascii="Consolas" w:hAnsi="Consolas"/>
          <w:sz w:val="18"/>
        </w:rPr>
        <w:br/>
        <w:t xml:space="preserve">    coupling_matrix[i, j] = score</w:t>
      </w:r>
      <w:r>
        <w:rPr>
          <w:rFonts w:ascii="Consolas" w:hAnsi="Consolas"/>
          <w:sz w:val="18"/>
        </w:rPr>
        <w:br/>
        <w:t xml:space="preserve">    coupling_matrix[j, i] = score  # </w:t>
      </w:r>
      <w:r>
        <w:rPr>
          <w:rFonts w:ascii="Consolas" w:hAnsi="Consolas"/>
          <w:sz w:val="18"/>
        </w:rPr>
        <w:t>对称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保存为规则文件</w:t>
      </w:r>
      <w:r>
        <w:rPr>
          <w:rFonts w:ascii="Consolas" w:hAnsi="Consolas"/>
          <w:sz w:val="18"/>
        </w:rPr>
        <w:br/>
        <w:t>np.save('output/evcouplings/coupling_matrix.npy', coupling_matrix)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提取</w:t>
      </w:r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t>强耦合对</w:t>
      </w:r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t>作为硬约束</w:t>
      </w:r>
      <w:r>
        <w:rPr>
          <w:rFonts w:ascii="Consolas" w:hAnsi="Consolas"/>
          <w:sz w:val="18"/>
        </w:rPr>
        <w:br/>
        <w:t>strong_pairs = couplings[couplings['score'] &gt; 5.0]</w:t>
      </w:r>
      <w:r>
        <w:rPr>
          <w:rFonts w:ascii="Consolas" w:hAnsi="Consolas"/>
          <w:sz w:val="18"/>
        </w:rPr>
        <w:br/>
        <w:t>print(f'\n</w:t>
      </w:r>
      <w:r>
        <w:rPr>
          <w:rFonts w:ascii="Consolas" w:hAnsi="Consolas"/>
          <w:sz w:val="18"/>
        </w:rPr>
        <w:t>强耦合对</w:t>
      </w:r>
      <w:r>
        <w:rPr>
          <w:rFonts w:ascii="Consolas" w:hAnsi="Consolas"/>
          <w:sz w:val="18"/>
        </w:rPr>
        <w:t xml:space="preserve">(score&gt;5.0): {len(strong_pairs)} </w:t>
      </w:r>
      <w:r>
        <w:rPr>
          <w:rFonts w:ascii="Consolas" w:hAnsi="Consolas"/>
          <w:sz w:val="18"/>
        </w:rPr>
        <w:t>对</w:t>
      </w:r>
      <w:r>
        <w:rPr>
          <w:rFonts w:ascii="Consolas" w:hAnsi="Consolas"/>
          <w:sz w:val="18"/>
        </w:rPr>
        <w:t>')</w:t>
      </w:r>
      <w:r>
        <w:rPr>
          <w:rFonts w:ascii="Consolas" w:hAnsi="Consolas"/>
          <w:sz w:val="18"/>
        </w:rPr>
        <w:br/>
        <w:t>print('</w:t>
      </w:r>
      <w:r>
        <w:rPr>
          <w:rFonts w:ascii="Consolas" w:hAnsi="Consolas"/>
          <w:sz w:val="18"/>
        </w:rPr>
        <w:t>这些对中的突变必须协同进行，单独突变任何一个是危险的。</w:t>
      </w:r>
      <w:r>
        <w:rPr>
          <w:rFonts w:ascii="Consolas" w:hAnsi="Consolas"/>
          <w:sz w:val="18"/>
        </w:rPr>
        <w:t>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保存为规则</w:t>
      </w:r>
      <w:r>
        <w:rPr>
          <w:rFonts w:ascii="Consolas" w:hAnsi="Consolas"/>
          <w:sz w:val="18"/>
        </w:rPr>
        <w:br/>
        <w:t>strong_pairs[['i', 'j', 'score']].to_csv('output/evcouplings/strong_coupling_rules.csv', index=False)</w:t>
      </w:r>
      <w:r>
        <w:rPr>
          <w:rFonts w:ascii="Consolas" w:hAnsi="Consolas"/>
          <w:sz w:val="18"/>
        </w:rPr>
        <w:br/>
        <w:t>print('</w:t>
      </w:r>
      <w:r>
        <w:rPr>
          <w:rFonts w:ascii="Consolas" w:hAnsi="Consolas"/>
          <w:sz w:val="18"/>
        </w:rPr>
        <w:t>规则已保存到</w:t>
      </w:r>
      <w:r>
        <w:rPr>
          <w:rFonts w:ascii="Consolas" w:hAnsi="Consolas"/>
          <w:sz w:val="18"/>
        </w:rPr>
        <w:t xml:space="preserve"> output/evcouplings/strong_coupling_rules.csv')</w:t>
      </w:r>
    </w:p>
    <w:p w14:paraId="0BCAA548" w14:textId="77777777" w:rsidR="003477F1" w:rsidRDefault="00000000">
      <w:r>
        <w:rPr>
          <w:b/>
        </w:rPr>
        <w:t>结果解读：</w:t>
      </w:r>
    </w:p>
    <w:p w14:paraId="78336D21" w14:textId="77777777" w:rsidR="003477F1" w:rsidRDefault="00000000">
      <w:pPr>
        <w:pStyle w:val="a0"/>
      </w:pPr>
      <w:r>
        <w:t xml:space="preserve">coupling_matrix.npy: 238×238 </w:t>
      </w:r>
      <w:r>
        <w:t>的矩阵。矩阵</w:t>
      </w:r>
      <w:r>
        <w:t>[i][j]</w:t>
      </w:r>
      <w:r>
        <w:t>值越大，说明位置</w:t>
      </w:r>
      <w:r>
        <w:t>i</w:t>
      </w:r>
      <w:r>
        <w:t>和</w:t>
      </w:r>
      <w:r>
        <w:t>j</w:t>
      </w:r>
      <w:r>
        <w:t>共进化越强</w:t>
      </w:r>
      <w:r>
        <w:t>→</w:t>
      </w:r>
      <w:r>
        <w:t>两个位置的突变必须协同。</w:t>
      </w:r>
    </w:p>
    <w:p w14:paraId="67EE911C" w14:textId="77777777" w:rsidR="003477F1" w:rsidRDefault="00000000">
      <w:pPr>
        <w:pStyle w:val="a0"/>
      </w:pPr>
      <w:r>
        <w:t xml:space="preserve">strong_coupling_rules.csv: </w:t>
      </w:r>
      <w:r>
        <w:t>强耦合对的列表。这些对在后续策略中要特别注意</w:t>
      </w:r>
      <w:r>
        <w:t>——</w:t>
      </w:r>
      <w:r>
        <w:t>单独突变其中任何一个可能有害。</w:t>
      </w:r>
    </w:p>
    <w:p w14:paraId="4641BE68" w14:textId="77777777" w:rsidR="003477F1" w:rsidRDefault="00000000">
      <w:pPr>
        <w:pStyle w:val="a0"/>
        <w:rPr>
          <w:lang w:eastAsia="zh-CN"/>
        </w:rPr>
      </w:pPr>
      <w:r>
        <w:rPr>
          <w:lang w:eastAsia="zh-CN"/>
        </w:rPr>
        <w:t xml:space="preserve">scores.csv </w:t>
      </w:r>
      <w:r>
        <w:rPr>
          <w:lang w:eastAsia="zh-CN"/>
        </w:rPr>
        <w:t>中的保守性分数：分数越高的位置越不能突变（对应发色团三肽、</w:t>
      </w:r>
      <w:r>
        <w:rPr>
          <w:lang w:eastAsia="zh-CN"/>
        </w:rPr>
        <w:t>R96</w:t>
      </w:r>
      <w:r>
        <w:rPr>
          <w:lang w:eastAsia="zh-CN"/>
        </w:rPr>
        <w:t>、</w:t>
      </w:r>
      <w:r>
        <w:rPr>
          <w:lang w:eastAsia="zh-CN"/>
        </w:rPr>
        <w:t>E222</w:t>
      </w:r>
      <w:r>
        <w:rPr>
          <w:lang w:eastAsia="zh-CN"/>
        </w:rPr>
        <w:t>等关键残基）。交叉验证了你的三级约束体系。</w:t>
      </w:r>
    </w:p>
    <w:p w14:paraId="63327073" w14:textId="77777777" w:rsidR="003477F1" w:rsidRDefault="00000000">
      <w:r>
        <w:rPr>
          <w:color w:val="005082"/>
          <w:sz w:val="22"/>
        </w:rPr>
        <w:t xml:space="preserve">💡 </w:t>
      </w:r>
      <w:proofErr w:type="spellStart"/>
      <w:r>
        <w:rPr>
          <w:color w:val="005082"/>
          <w:sz w:val="22"/>
        </w:rPr>
        <w:t>如果</w:t>
      </w:r>
      <w:proofErr w:type="spellEnd"/>
      <w:r>
        <w:rPr>
          <w:color w:val="005082"/>
          <w:sz w:val="22"/>
        </w:rPr>
        <w:t xml:space="preserve"> </w:t>
      </w:r>
      <w:proofErr w:type="spellStart"/>
      <w:r>
        <w:rPr>
          <w:color w:val="005082"/>
          <w:sz w:val="22"/>
        </w:rPr>
        <w:t>EVcouplings</w:t>
      </w:r>
      <w:proofErr w:type="spellEnd"/>
      <w:r>
        <w:rPr>
          <w:color w:val="005082"/>
          <w:sz w:val="22"/>
        </w:rPr>
        <w:t xml:space="preserve"> </w:t>
      </w:r>
      <w:r>
        <w:rPr>
          <w:color w:val="005082"/>
          <w:sz w:val="22"/>
        </w:rPr>
        <w:t>安装有困难（它依赖较多），可以用更轻量的替代方案：</w:t>
      </w:r>
      <w:r>
        <w:rPr>
          <w:color w:val="005082"/>
          <w:sz w:val="22"/>
        </w:rPr>
        <w:t>GREMLIN</w:t>
      </w:r>
      <w:r>
        <w:rPr>
          <w:color w:val="005082"/>
          <w:sz w:val="22"/>
        </w:rPr>
        <w:t>（</w:t>
      </w:r>
      <w:r>
        <w:rPr>
          <w:color w:val="005082"/>
          <w:sz w:val="22"/>
        </w:rPr>
        <w:t>github.com/sokrypton/GREMLIN</w:t>
      </w:r>
      <w:r>
        <w:rPr>
          <w:color w:val="005082"/>
          <w:sz w:val="22"/>
        </w:rPr>
        <w:t>）或者直接用</w:t>
      </w:r>
      <w:r>
        <w:rPr>
          <w:color w:val="005082"/>
          <w:sz w:val="22"/>
        </w:rPr>
        <w:t xml:space="preserve"> MSA </w:t>
      </w:r>
      <w:r>
        <w:rPr>
          <w:color w:val="005082"/>
          <w:sz w:val="22"/>
        </w:rPr>
        <w:t>的保守性分数作为简化版约束。策略</w:t>
      </w:r>
      <w:r>
        <w:rPr>
          <w:color w:val="005082"/>
          <w:sz w:val="22"/>
        </w:rPr>
        <w:t>D</w:t>
      </w:r>
      <w:r>
        <w:rPr>
          <w:color w:val="005082"/>
          <w:sz w:val="22"/>
        </w:rPr>
        <w:t>的输出不是阻塞性的</w:t>
      </w:r>
      <w:r>
        <w:rPr>
          <w:color w:val="005082"/>
          <w:sz w:val="22"/>
        </w:rPr>
        <w:t>——</w:t>
      </w:r>
      <w:r>
        <w:rPr>
          <w:color w:val="005082"/>
          <w:sz w:val="22"/>
        </w:rPr>
        <w:t>管线可以在没有它的情况下继续。</w:t>
      </w:r>
    </w:p>
    <w:p w14:paraId="2110CF5C" w14:textId="77777777" w:rsidR="003477F1" w:rsidRDefault="00000000">
      <w:r>
        <w:br w:type="page"/>
      </w:r>
    </w:p>
    <w:p w14:paraId="1CEFBF43" w14:textId="77777777" w:rsidR="003477F1" w:rsidRDefault="00000000">
      <w:pPr>
        <w:pBdr>
          <w:bottom w:val="single" w:sz="6" w:space="1" w:color="003366"/>
        </w:pBdr>
        <w:jc w:val="center"/>
        <w:rPr>
          <w:lang w:eastAsia="zh-CN"/>
        </w:rPr>
      </w:pPr>
      <w:r>
        <w:rPr>
          <w:rFonts w:ascii="微软雅黑" w:hAnsi="微软雅黑"/>
          <w:b/>
          <w:color w:val="003366"/>
          <w:sz w:val="32"/>
          <w:lang w:eastAsia="zh-CN"/>
        </w:rPr>
        <w:lastRenderedPageBreak/>
        <w:t>阶段三：策略</w:t>
      </w:r>
      <w:r>
        <w:rPr>
          <w:rFonts w:ascii="微软雅黑" w:hAnsi="微软雅黑"/>
          <w:b/>
          <w:color w:val="003366"/>
          <w:sz w:val="32"/>
          <w:lang w:eastAsia="zh-CN"/>
        </w:rPr>
        <w:t>A——</w:t>
      </w:r>
      <w:r>
        <w:rPr>
          <w:rFonts w:ascii="微软雅黑" w:hAnsi="微软雅黑"/>
          <w:b/>
          <w:color w:val="003366"/>
          <w:sz w:val="32"/>
          <w:lang w:eastAsia="zh-CN"/>
        </w:rPr>
        <w:t>理性工程（保守保底方案）</w:t>
      </w:r>
    </w:p>
    <w:p w14:paraId="348921B7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这个阶段做什么</w:t>
      </w:r>
    </w:p>
    <w:p w14:paraId="0BDF420D" w14:textId="77777777" w:rsidR="003477F1" w:rsidRDefault="00000000">
      <w:pPr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为起点，从</w:t>
      </w:r>
      <w:r>
        <w:rPr>
          <w:lang w:eastAsia="zh-CN"/>
        </w:rPr>
        <w:t xml:space="preserve"> 45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已知候选设计位点中，系统地枚举</w:t>
      </w:r>
      <w:r>
        <w:rPr>
          <w:lang w:eastAsia="zh-CN"/>
        </w:rPr>
        <w:t xml:space="preserve"> 2-3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位点的组合突变（即每次在一个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拷贝上同时引入</w:t>
      </w:r>
      <w:r>
        <w:rPr>
          <w:lang w:eastAsia="zh-CN"/>
        </w:rPr>
        <w:t xml:space="preserve"> 2-3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已知有益突变）。用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计算每个组合的折叠自由能变化（</w:t>
      </w:r>
      <w:r>
        <w:t>ΔΔ</w:t>
      </w:r>
      <w:r>
        <w:rPr>
          <w:lang w:eastAsia="zh-CN"/>
        </w:rPr>
        <w:t>G</w:t>
      </w:r>
      <w:r>
        <w:rPr>
          <w:lang w:eastAsia="zh-CN"/>
        </w:rPr>
        <w:t>），筛选</w:t>
      </w:r>
      <w:proofErr w:type="gramStart"/>
      <w:r>
        <w:rPr>
          <w:lang w:eastAsia="zh-CN"/>
        </w:rPr>
        <w:t>出不会</w:t>
      </w:r>
      <w:proofErr w:type="gramEnd"/>
      <w:r>
        <w:rPr>
          <w:lang w:eastAsia="zh-CN"/>
        </w:rPr>
        <w:t>破坏折叠的组合。</w:t>
      </w:r>
    </w:p>
    <w:p w14:paraId="0EF594AA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为什么这是第一个设计策略</w:t>
      </w:r>
    </w:p>
    <w:p w14:paraId="7E54EA1D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>策略</w:t>
      </w:r>
      <w:r>
        <w:rPr>
          <w:b/>
          <w:lang w:eastAsia="zh-CN"/>
        </w:rPr>
        <w:t xml:space="preserve">A </w:t>
      </w:r>
      <w:r>
        <w:rPr>
          <w:b/>
          <w:lang w:eastAsia="zh-CN"/>
        </w:rPr>
        <w:t>是管线的</w:t>
      </w:r>
      <w:r>
        <w:rPr>
          <w:b/>
          <w:lang w:eastAsia="zh-CN"/>
        </w:rPr>
        <w:t>"</w:t>
      </w:r>
      <w:r>
        <w:rPr>
          <w:b/>
          <w:lang w:eastAsia="zh-CN"/>
        </w:rPr>
        <w:t>保险方案</w:t>
      </w:r>
      <w:r>
        <w:rPr>
          <w:b/>
          <w:lang w:eastAsia="zh-CN"/>
        </w:rPr>
        <w:t>"——</w:t>
      </w:r>
      <w:r>
        <w:rPr>
          <w:b/>
          <w:lang w:eastAsia="zh-CN"/>
        </w:rPr>
        <w:t>它不依赖任何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模型，不依赖</w:t>
      </w:r>
      <w:r>
        <w:rPr>
          <w:b/>
          <w:lang w:eastAsia="zh-CN"/>
        </w:rPr>
        <w:t xml:space="preserve"> GPU</w:t>
      </w:r>
      <w:r>
        <w:rPr>
          <w:b/>
          <w:lang w:eastAsia="zh-CN"/>
        </w:rPr>
        <w:t>，不依赖大规模计算。即使其他所有策略都失败，策略</w:t>
      </w:r>
      <w:r>
        <w:rPr>
          <w:b/>
          <w:lang w:eastAsia="zh-CN"/>
        </w:rPr>
        <w:t xml:space="preserve">A </w:t>
      </w:r>
      <w:r>
        <w:rPr>
          <w:b/>
          <w:lang w:eastAsia="zh-CN"/>
        </w:rPr>
        <w:t>也能产出可提交的序列。因为这是在</w:t>
      </w:r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sfGFP</w:t>
      </w:r>
      <w:proofErr w:type="spellEnd"/>
      <w:r>
        <w:rPr>
          <w:b/>
          <w:lang w:eastAsia="zh-CN"/>
        </w:rPr>
        <w:t>（已</w:t>
      </w:r>
      <w:proofErr w:type="gramStart"/>
      <w:r>
        <w:rPr>
          <w:b/>
          <w:lang w:eastAsia="zh-CN"/>
        </w:rPr>
        <w:t>验证高表达</w:t>
      </w:r>
      <w:proofErr w:type="gramEnd"/>
      <w:r>
        <w:rPr>
          <w:b/>
          <w:lang w:eastAsia="zh-CN"/>
        </w:rPr>
        <w:t>高折叠）的骨架上做小幅度微调，</w:t>
      </w:r>
      <w:r>
        <w:rPr>
          <w:b/>
          <w:lang w:eastAsia="zh-CN"/>
        </w:rPr>
        <w:t xml:space="preserve">30% </w:t>
      </w:r>
      <w:r>
        <w:rPr>
          <w:b/>
          <w:lang w:eastAsia="zh-CN"/>
        </w:rPr>
        <w:t>亮度阈值线几乎肯定能过。</w:t>
      </w:r>
    </w:p>
    <w:p w14:paraId="1AA648C2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关键名词再确认</w:t>
      </w:r>
    </w:p>
    <w:p w14:paraId="7841F571" w14:textId="77777777" w:rsidR="003477F1" w:rsidRDefault="00000000">
      <w:pPr>
        <w:rPr>
          <w:lang w:eastAsia="zh-CN"/>
        </w:rPr>
      </w:pP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 xml:space="preserve"> = </w:t>
      </w:r>
      <w:r>
        <w:rPr>
          <w:lang w:eastAsia="zh-CN"/>
        </w:rPr>
        <w:t>一个计算工具，输入蛋白质结构和突变，输出</w:t>
      </w:r>
      <w:r>
        <w:rPr>
          <w:lang w:eastAsia="zh-CN"/>
        </w:rPr>
        <w:t xml:space="preserve"> </w:t>
      </w:r>
      <w:r>
        <w:t>ΔΔ</w:t>
      </w:r>
      <w:r>
        <w:rPr>
          <w:lang w:eastAsia="zh-CN"/>
        </w:rPr>
        <w:t>G</w:t>
      </w:r>
      <w:r>
        <w:rPr>
          <w:lang w:eastAsia="zh-CN"/>
        </w:rPr>
        <w:t>（折叠自由能变化）。正值</w:t>
      </w:r>
      <w:r>
        <w:rPr>
          <w:lang w:eastAsia="zh-CN"/>
        </w:rPr>
        <w:t>=</w:t>
      </w:r>
      <w:r>
        <w:rPr>
          <w:lang w:eastAsia="zh-CN"/>
        </w:rPr>
        <w:t>突变使蛋白不稳定。管线用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而不是</w:t>
      </w:r>
      <w:r>
        <w:rPr>
          <w:lang w:eastAsia="zh-CN"/>
        </w:rPr>
        <w:t xml:space="preserve"> AI </w:t>
      </w:r>
      <w:r>
        <w:rPr>
          <w:lang w:eastAsia="zh-CN"/>
        </w:rPr>
        <w:t>做稳定性筛选，因为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基于物理力场而非训练数据，对未见过的突变组合也能给出合理的估算。速度快（秒级</w:t>
      </w:r>
      <w:r>
        <w:rPr>
          <w:lang w:eastAsia="zh-CN"/>
        </w:rPr>
        <w:t>/</w:t>
      </w:r>
      <w:r>
        <w:rPr>
          <w:lang w:eastAsia="zh-CN"/>
        </w:rPr>
        <w:t>条），适合筛选几千条组合。</w:t>
      </w:r>
    </w:p>
    <w:p w14:paraId="1571EE62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事先准备</w:t>
      </w:r>
    </w:p>
    <w:p w14:paraId="4ED2E2AB" w14:textId="77777777" w:rsidR="003477F1" w:rsidRDefault="00000000">
      <w:pPr>
        <w:pStyle w:val="a0"/>
      </w:pPr>
      <w:proofErr w:type="spellStart"/>
      <w:r>
        <w:t>FoldX</w:t>
      </w:r>
      <w:proofErr w:type="spellEnd"/>
      <w:r>
        <w:t xml:space="preserve"> </w:t>
      </w:r>
      <w:proofErr w:type="spellStart"/>
      <w:r>
        <w:t>需要单独下载（</w:t>
      </w:r>
      <w:r>
        <w:t>foldxsuite.crg.eu</w:t>
      </w:r>
      <w:r>
        <w:t>，学术免费</w:t>
      </w:r>
      <w:proofErr w:type="spellEnd"/>
      <w:r>
        <w:t>）</w:t>
      </w:r>
    </w:p>
    <w:p w14:paraId="0B4E9563" w14:textId="77777777" w:rsidR="003477F1" w:rsidRDefault="00000000">
      <w:pPr>
        <w:pStyle w:val="a0"/>
      </w:pPr>
      <w:r>
        <w:t>需要</w:t>
      </w:r>
      <w:r>
        <w:t xml:space="preserve"> sfGFP </w:t>
      </w:r>
      <w:r>
        <w:t>的</w:t>
      </w:r>
      <w:r>
        <w:t xml:space="preserve"> PDB </w:t>
      </w:r>
      <w:r>
        <w:t>文件（从</w:t>
      </w:r>
      <w:r>
        <w:t xml:space="preserve"> RCSB PDB </w:t>
      </w:r>
      <w:r>
        <w:t>下载</w:t>
      </w:r>
      <w:r>
        <w:t xml:space="preserve"> 2B3P</w:t>
      </w:r>
      <w:r>
        <w:t>）</w:t>
      </w:r>
    </w:p>
    <w:p w14:paraId="60C5B395" w14:textId="77777777" w:rsidR="003477F1" w:rsidRDefault="00000000">
      <w:pPr>
        <w:pStyle w:val="a0"/>
        <w:rPr>
          <w:lang w:eastAsia="zh-CN"/>
        </w:rPr>
      </w:pPr>
      <w:r>
        <w:rPr>
          <w:lang w:eastAsia="zh-CN"/>
        </w:rPr>
        <w:t xml:space="preserve">45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候选位点列表（来自管线设计文档附录</w:t>
      </w:r>
      <w:r>
        <w:rPr>
          <w:lang w:eastAsia="zh-CN"/>
        </w:rPr>
        <w:t>B</w:t>
      </w:r>
      <w:r>
        <w:rPr>
          <w:lang w:eastAsia="zh-CN"/>
        </w:rPr>
        <w:t>）</w:t>
      </w:r>
    </w:p>
    <w:p w14:paraId="1B8732F3" w14:textId="77777777" w:rsidR="003477F1" w:rsidRDefault="00000000">
      <w:pPr>
        <w:pStyle w:val="21"/>
      </w:pPr>
      <w:r>
        <w:t xml:space="preserve">3.5 Step-by-step </w:t>
      </w:r>
      <w:proofErr w:type="spellStart"/>
      <w:r>
        <w:t>操作</w:t>
      </w:r>
      <w:proofErr w:type="spellEnd"/>
    </w:p>
    <w:p w14:paraId="2CBA4342" w14:textId="77777777" w:rsidR="003477F1" w:rsidRDefault="00000000">
      <w:r>
        <w:rPr>
          <w:b/>
        </w:rPr>
        <w:t xml:space="preserve">Step 1: </w:t>
      </w:r>
      <w:r>
        <w:rPr>
          <w:b/>
        </w:rPr>
        <w:t>定义</w:t>
      </w:r>
      <w:r>
        <w:rPr>
          <w:b/>
        </w:rPr>
        <w:t xml:space="preserve"> 45 </w:t>
      </w:r>
      <w:r>
        <w:rPr>
          <w:b/>
        </w:rPr>
        <w:t>个候选位点和允许的突变</w:t>
      </w:r>
    </w:p>
    <w:p w14:paraId="00B3108D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># scripts/04_strategy_A_enum.py</w:t>
      </w:r>
      <w:r>
        <w:rPr>
          <w:rFonts w:ascii="Consolas" w:hAnsi="Consolas"/>
          <w:sz w:val="18"/>
        </w:rPr>
        <w:br/>
        <w:t>import itertools</w:t>
      </w:r>
      <w:r>
        <w:rPr>
          <w:rFonts w:ascii="Consolas" w:hAnsi="Consolas"/>
          <w:sz w:val="18"/>
        </w:rPr>
        <w:br/>
        <w:t>from Bio.Seq import Seq</w:t>
      </w:r>
      <w:r>
        <w:rPr>
          <w:rFonts w:ascii="Consolas" w:hAnsi="Consolas"/>
          <w:sz w:val="18"/>
        </w:rPr>
        <w:br/>
        <w:t>from Bio.SeqRecord import SeqRecord</w:t>
      </w:r>
      <w:r>
        <w:rPr>
          <w:rFonts w:ascii="Consolas" w:hAnsi="Consolas"/>
          <w:sz w:val="18"/>
        </w:rPr>
        <w:br/>
        <w:t>from Bio import SeqIO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sfGFP </w:t>
      </w:r>
      <w:r>
        <w:rPr>
          <w:rFonts w:ascii="Consolas" w:hAnsi="Consolas"/>
          <w:sz w:val="18"/>
        </w:rPr>
        <w:t>野生型序列</w:t>
      </w:r>
      <w:r>
        <w:rPr>
          <w:rFonts w:ascii="Consolas" w:hAnsi="Consolas"/>
          <w:sz w:val="18"/>
        </w:rPr>
        <w:br/>
        <w:t>WT = "MSKGEELFTGVVPILVELDGDVNGHKFSVRGEGEGDATNGKLTLKFICTTGKLPVPWPTLVTTLTYGVQCFSRYPDHMKRHDFFKSAMPEGYVQERTISFKDDGTYKTRAEVKFEGDTLVNRIELKGIDFKEDGNILGHKLEYNFNSHNVYITADKQKNGIKANFKIRHNIVEDGSVQLADHYQQNTPIGDGPVLLPDNHYLSTQSVLSKDPNEKRDHMVLLEFVTAAGITHGMDELYK"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候选位点：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位置</w:t>
      </w:r>
      <w:r>
        <w:rPr>
          <w:rFonts w:ascii="Consolas" w:hAnsi="Consolas"/>
          <w:sz w:val="18"/>
        </w:rPr>
        <w:t>1-based, WT_aa, [</w:t>
      </w:r>
      <w:r>
        <w:rPr>
          <w:rFonts w:ascii="Consolas" w:hAnsi="Consolas"/>
          <w:sz w:val="18"/>
        </w:rPr>
        <w:t>允许的突变</w:t>
      </w:r>
      <w:r>
        <w:rPr>
          <w:rFonts w:ascii="Consolas" w:hAnsi="Consolas"/>
          <w:sz w:val="18"/>
        </w:rPr>
        <w:t>])</w:t>
      </w:r>
      <w:r>
        <w:rPr>
          <w:rFonts w:ascii="Consolas" w:hAnsi="Consolas"/>
          <w:sz w:val="18"/>
        </w:rPr>
        <w:br/>
        <w:t>candidates = [</w:t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亮度增强位点</w:t>
      </w:r>
      <w:r>
        <w:rPr>
          <w:rFonts w:ascii="Consolas" w:hAnsi="Consolas"/>
          <w:sz w:val="18"/>
        </w:rPr>
        <w:t xml:space="preserve"> (8</w:t>
      </w:r>
      <w:r>
        <w:rPr>
          <w:rFonts w:ascii="Consolas" w:hAnsi="Consolas"/>
          <w:sz w:val="18"/>
        </w:rPr>
        <w:t>个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(30, 'S', ['R']), (64, 'F', ['L']), (99, 'F', ['S']),</w:t>
      </w:r>
      <w:r>
        <w:rPr>
          <w:rFonts w:ascii="Consolas" w:hAnsi="Consolas"/>
          <w:sz w:val="18"/>
        </w:rPr>
        <w:br/>
        <w:t xml:space="preserve">    (153, 'M', ['T']), (163, 'V', ['A']), (175, 'S', ['G']),</w:t>
      </w:r>
      <w:r>
        <w:rPr>
          <w:rFonts w:ascii="Consolas" w:hAnsi="Consolas"/>
          <w:sz w:val="18"/>
        </w:rPr>
        <w:br/>
        <w:t xml:space="preserve">    (206, 'A', ['K']),</w:t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热稳定性增强位点</w:t>
      </w:r>
      <w:r>
        <w:rPr>
          <w:rFonts w:ascii="Consolas" w:hAnsi="Consolas"/>
          <w:sz w:val="18"/>
        </w:rPr>
        <w:t xml:space="preserve"> (12</w:t>
      </w:r>
      <w:r>
        <w:rPr>
          <w:rFonts w:ascii="Consolas" w:hAnsi="Consolas"/>
          <w:sz w:val="18"/>
        </w:rPr>
        <w:t>个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(6, 'E', ['D', 'K']), (8, 'F', ['L', 'I']), (18, 'L', ['I', 'V']),</w:t>
      </w:r>
      <w:r>
        <w:rPr>
          <w:rFonts w:ascii="Consolas" w:hAnsi="Consolas"/>
          <w:sz w:val="18"/>
        </w:rPr>
        <w:br/>
        <w:t xml:space="preserve">    (22, 'V', ['I', 'L']), (39, 'Y', ['F', 'H']), (42, 'L', ['I', 'V']),</w:t>
      </w:r>
      <w:r>
        <w:rPr>
          <w:rFonts w:ascii="Consolas" w:hAnsi="Consolas"/>
          <w:sz w:val="18"/>
        </w:rPr>
        <w:br/>
        <w:t xml:space="preserve">    (53, 'L', ['I', 'F']), (61, 'V', ['I', 'L']), (100, 'L', ['I']),</w:t>
      </w:r>
      <w:r>
        <w:rPr>
          <w:rFonts w:ascii="Consolas" w:hAnsi="Consolas"/>
          <w:sz w:val="18"/>
        </w:rPr>
        <w:br/>
        <w:t xml:space="preserve">    (125, 'L', ['I']), (170, 'N', ['D', 'E']),</w:t>
      </w:r>
      <w:r>
        <w:rPr>
          <w:rFonts w:ascii="Consolas" w:hAnsi="Consolas"/>
          <w:sz w:val="18"/>
        </w:rPr>
        <w:br/>
        <w:t xml:space="preserve">    # ... </w:t>
      </w:r>
      <w:r>
        <w:rPr>
          <w:rFonts w:ascii="Consolas" w:hAnsi="Consolas"/>
          <w:sz w:val="18"/>
        </w:rPr>
        <w:t>更多位点（完整列表见文档附录</w:t>
      </w:r>
      <w:r>
        <w:rPr>
          <w:rFonts w:ascii="Consolas" w:hAnsi="Consolas"/>
          <w:sz w:val="18"/>
        </w:rPr>
        <w:t>B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>]</w:t>
      </w:r>
      <w:r>
        <w:rPr>
          <w:rFonts w:ascii="Consolas" w:hAnsi="Consolas"/>
          <w:sz w:val="18"/>
        </w:rPr>
        <w:br/>
      </w:r>
    </w:p>
    <w:p w14:paraId="708E8EF7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 xml:space="preserve">Step 2: </w:t>
      </w:r>
      <w:r>
        <w:rPr>
          <w:b/>
          <w:lang w:eastAsia="zh-CN"/>
        </w:rPr>
        <w:t>枚举</w:t>
      </w:r>
      <w:r>
        <w:rPr>
          <w:b/>
          <w:lang w:eastAsia="zh-CN"/>
        </w:rPr>
        <w:t xml:space="preserve"> 2-3 </w:t>
      </w:r>
      <w:proofErr w:type="gramStart"/>
      <w:r>
        <w:rPr>
          <w:b/>
          <w:lang w:eastAsia="zh-CN"/>
        </w:rPr>
        <w:t>个</w:t>
      </w:r>
      <w:proofErr w:type="gramEnd"/>
      <w:r>
        <w:rPr>
          <w:b/>
          <w:lang w:eastAsia="zh-CN"/>
        </w:rPr>
        <w:t>位点的组合突变</w:t>
      </w:r>
    </w:p>
    <w:p w14:paraId="280F9E35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 xml:space="preserve"># </w:t>
      </w:r>
      <w:proofErr w:type="spellStart"/>
      <w:r>
        <w:rPr>
          <w:rFonts w:ascii="Consolas" w:hAnsi="Consolas"/>
          <w:sz w:val="18"/>
        </w:rPr>
        <w:t>继续</w:t>
      </w:r>
      <w:proofErr w:type="spellEnd"/>
      <w:r>
        <w:rPr>
          <w:rFonts w:ascii="Consolas" w:hAnsi="Consolas"/>
          <w:sz w:val="18"/>
        </w:rPr>
        <w:t xml:space="preserve"> scripts/04_strategy_A_enum.py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def </w:t>
      </w:r>
      <w:proofErr w:type="spellStart"/>
      <w:r>
        <w:rPr>
          <w:rFonts w:ascii="Consolas" w:hAnsi="Consolas"/>
          <w:sz w:val="18"/>
        </w:rPr>
        <w:t>apply_mutations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wt_seq</w:t>
      </w:r>
      <w:proofErr w:type="spellEnd"/>
      <w:r>
        <w:rPr>
          <w:rFonts w:ascii="Consolas" w:hAnsi="Consolas"/>
          <w:sz w:val="18"/>
        </w:rPr>
        <w:t>, mutations):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t>在</w:t>
      </w:r>
      <w:r>
        <w:rPr>
          <w:rFonts w:ascii="Consolas" w:hAnsi="Consolas"/>
          <w:sz w:val="18"/>
        </w:rPr>
        <w:t>wt_seq</w:t>
      </w:r>
      <w:r>
        <w:rPr>
          <w:rFonts w:ascii="Consolas" w:hAnsi="Consolas"/>
          <w:sz w:val="18"/>
        </w:rPr>
        <w:t>上应用一组突变</w:t>
      </w:r>
      <w:r>
        <w:rPr>
          <w:rFonts w:ascii="Consolas" w:hAnsi="Consolas"/>
          <w:sz w:val="18"/>
        </w:rPr>
        <w:t>"""</w:t>
      </w:r>
      <w:r>
        <w:rPr>
          <w:rFonts w:ascii="Consolas" w:hAnsi="Consolas"/>
          <w:sz w:val="18"/>
        </w:rPr>
        <w:br/>
        <w:t xml:space="preserve">    seq_list = list(wt_seq)</w:t>
      </w:r>
      <w:r>
        <w:rPr>
          <w:rFonts w:ascii="Consolas" w:hAnsi="Consolas"/>
          <w:sz w:val="18"/>
        </w:rPr>
        <w:br/>
        <w:t xml:space="preserve">    for pos_1based, new_aa in mutations:</w:t>
      </w:r>
      <w:r>
        <w:rPr>
          <w:rFonts w:ascii="Consolas" w:hAnsi="Consolas"/>
          <w:sz w:val="18"/>
        </w:rPr>
        <w:br/>
        <w:t xml:space="preserve">        seq_list[pos_1based - 1] = new_aa</w:t>
      </w:r>
      <w:r>
        <w:rPr>
          <w:rFonts w:ascii="Consolas" w:hAnsi="Consolas"/>
          <w:sz w:val="18"/>
        </w:rPr>
        <w:br/>
        <w:t xml:space="preserve">    return ''.join(seq_list)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生成</w:t>
      </w:r>
      <w:r>
        <w:rPr>
          <w:rFonts w:ascii="Consolas" w:hAnsi="Consolas"/>
          <w:sz w:val="18"/>
        </w:rPr>
        <w:t>2</w:t>
      </w:r>
      <w:r>
        <w:rPr>
          <w:rFonts w:ascii="Consolas" w:hAnsi="Consolas"/>
          <w:sz w:val="18"/>
        </w:rPr>
        <w:t>突变和</w:t>
      </w:r>
      <w:r>
        <w:rPr>
          <w:rFonts w:ascii="Consolas" w:hAnsi="Consolas"/>
          <w:sz w:val="18"/>
        </w:rPr>
        <w:t>3</w:t>
      </w:r>
      <w:r>
        <w:rPr>
          <w:rFonts w:ascii="Consolas" w:hAnsi="Consolas"/>
          <w:sz w:val="18"/>
        </w:rPr>
        <w:t>突变的所有组合</w:t>
      </w:r>
      <w:r>
        <w:rPr>
          <w:rFonts w:ascii="Consolas" w:hAnsi="Consolas"/>
          <w:sz w:val="18"/>
        </w:rPr>
        <w:br/>
        <w:t>all_sequences = []</w:t>
      </w:r>
      <w:r>
        <w:rPr>
          <w:rFonts w:ascii="Consolas" w:hAnsi="Consolas"/>
          <w:sz w:val="18"/>
        </w:rPr>
        <w:br/>
        <w:t>seq_id 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2-</w:t>
      </w:r>
      <w:r>
        <w:rPr>
          <w:rFonts w:ascii="Consolas" w:hAnsi="Consolas"/>
          <w:sz w:val="18"/>
        </w:rPr>
        <w:t>突变组合</w:t>
      </w:r>
      <w:r>
        <w:rPr>
          <w:rFonts w:ascii="Consolas" w:hAnsi="Consolas"/>
          <w:sz w:val="18"/>
        </w:rPr>
        <w:br/>
        <w:t>for (p1, wt1, aas1), (p2, wt2, aas2) in itertools.combinations(candidates, 2):</w:t>
      </w:r>
      <w:r>
        <w:rPr>
          <w:rFonts w:ascii="Consolas" w:hAnsi="Consolas"/>
          <w:sz w:val="18"/>
        </w:rPr>
        <w:br/>
        <w:t xml:space="preserve">    if abs(p1 - p2) &lt; 3:  # </w:t>
      </w:r>
      <w:r>
        <w:rPr>
          <w:rFonts w:ascii="Consolas" w:hAnsi="Consolas"/>
          <w:sz w:val="18"/>
        </w:rPr>
        <w:t>跳过相邻位点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避免空间冲突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    continue</w:t>
      </w:r>
      <w:r>
        <w:rPr>
          <w:rFonts w:ascii="Consolas" w:hAnsi="Consolas"/>
          <w:sz w:val="18"/>
        </w:rPr>
        <w:br/>
        <w:t xml:space="preserve">    for aa1 in aas1:</w:t>
      </w:r>
      <w:r>
        <w:rPr>
          <w:rFonts w:ascii="Consolas" w:hAnsi="Consolas"/>
          <w:sz w:val="18"/>
        </w:rPr>
        <w:br/>
        <w:t xml:space="preserve">        for aa2 in aas2:</w:t>
      </w:r>
      <w:r>
        <w:rPr>
          <w:rFonts w:ascii="Consolas" w:hAnsi="Consolas"/>
          <w:sz w:val="18"/>
        </w:rPr>
        <w:br/>
        <w:t xml:space="preserve">            seq = apply_mutations(WT, [(p1, aa1), (p2, aa2)])</w:t>
      </w:r>
      <w:r>
        <w:rPr>
          <w:rFonts w:ascii="Consolas" w:hAnsi="Consolas"/>
          <w:sz w:val="18"/>
        </w:rPr>
        <w:br/>
        <w:t xml:space="preserve">            all_sequences.append({</w:t>
      </w:r>
      <w:r>
        <w:rPr>
          <w:rFonts w:ascii="Consolas" w:hAnsi="Consolas"/>
          <w:sz w:val="18"/>
        </w:rPr>
        <w:br/>
        <w:t xml:space="preserve">                'seq_id': f'A2_{seq_id:04d}',</w:t>
      </w:r>
      <w:r>
        <w:rPr>
          <w:rFonts w:ascii="Consolas" w:hAnsi="Consolas"/>
          <w:sz w:val="18"/>
        </w:rPr>
        <w:br/>
        <w:t xml:space="preserve">                'sequence': seq,</w:t>
      </w:r>
      <w:r>
        <w:rPr>
          <w:rFonts w:ascii="Consolas" w:hAnsi="Consolas"/>
          <w:sz w:val="18"/>
        </w:rPr>
        <w:br/>
        <w:t xml:space="preserve">                'mutations': f'{wt1}{p1}{aa1},{wt2}{p2}{aa2}',</w:t>
      </w:r>
      <w:r>
        <w:rPr>
          <w:rFonts w:ascii="Consolas" w:hAnsi="Consolas"/>
          <w:sz w:val="18"/>
        </w:rPr>
        <w:br/>
        <w:t xml:space="preserve">                'n_muts': 2,</w:t>
      </w:r>
      <w:r>
        <w:rPr>
          <w:rFonts w:ascii="Consolas" w:hAnsi="Consolas"/>
          <w:sz w:val="18"/>
        </w:rPr>
        <w:br/>
        <w:t xml:space="preserve">                'source': 'strategy_A'</w:t>
      </w:r>
      <w:r>
        <w:rPr>
          <w:rFonts w:ascii="Consolas" w:hAnsi="Consolas"/>
          <w:sz w:val="18"/>
        </w:rPr>
        <w:br/>
        <w:t xml:space="preserve">            })</w:t>
      </w:r>
      <w:r>
        <w:rPr>
          <w:rFonts w:ascii="Consolas" w:hAnsi="Consolas"/>
          <w:sz w:val="18"/>
        </w:rPr>
        <w:br/>
        <w:t xml:space="preserve">            seq_id +=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3-</w:t>
      </w:r>
      <w:r>
        <w:rPr>
          <w:rFonts w:ascii="Consolas" w:hAnsi="Consolas"/>
          <w:sz w:val="18"/>
        </w:rPr>
        <w:t>突变组合（采样以控制总数在</w:t>
      </w:r>
      <w:r>
        <w:rPr>
          <w:rFonts w:ascii="Consolas" w:hAnsi="Consolas"/>
          <w:sz w:val="18"/>
        </w:rPr>
        <w:t>~3000</w:t>
      </w:r>
      <w:r>
        <w:rPr>
          <w:rFonts w:ascii="Consolas" w:hAnsi="Consolas"/>
          <w:sz w:val="18"/>
        </w:rPr>
        <w:t>以内）</w:t>
      </w:r>
      <w:r>
        <w:rPr>
          <w:rFonts w:ascii="Consolas" w:hAnsi="Consolas"/>
          <w:sz w:val="18"/>
        </w:rPr>
        <w:br/>
        <w:t>import random</w:t>
      </w:r>
      <w:r>
        <w:rPr>
          <w:rFonts w:ascii="Consolas" w:hAnsi="Consolas"/>
          <w:sz w:val="18"/>
        </w:rPr>
        <w:br/>
        <w:t>random.seed(42)</w:t>
      </w:r>
      <w:r>
        <w:rPr>
          <w:rFonts w:ascii="Consolas" w:hAnsi="Consolas"/>
          <w:sz w:val="18"/>
        </w:rPr>
        <w:br/>
        <w:t>triple_pool = list(itertools.combinations(candidates, 3))</w:t>
      </w:r>
      <w:r>
        <w:rPr>
          <w:rFonts w:ascii="Consolas" w:hAnsi="Consolas"/>
          <w:sz w:val="18"/>
        </w:rPr>
        <w:br/>
        <w:t>random.shuffle(triple_pool)</w:t>
      </w:r>
      <w:r>
        <w:rPr>
          <w:rFonts w:ascii="Consolas" w:hAnsi="Consolas"/>
          <w:sz w:val="18"/>
        </w:rPr>
        <w:br/>
        <w:t>for (p1,wt1,aas1),(p2,wt2,aas2),(p3,wt3,aas3) in triple_pool[:5000]:</w:t>
      </w:r>
      <w:r>
        <w:rPr>
          <w:rFonts w:ascii="Consolas" w:hAnsi="Consolas"/>
          <w:sz w:val="18"/>
        </w:rPr>
        <w:br/>
        <w:t xml:space="preserve">    if len({p1,p2,p3}) &lt; 3: continue</w:t>
      </w:r>
      <w:r>
        <w:rPr>
          <w:rFonts w:ascii="Consolas" w:hAnsi="Consolas"/>
          <w:sz w:val="18"/>
        </w:rPr>
        <w:br/>
        <w:t xml:space="preserve">    for aa1, aa2, aa3 in itertools.product(aas1, aas2, aas3):</w:t>
      </w:r>
      <w:r>
        <w:rPr>
          <w:rFonts w:ascii="Consolas" w:hAnsi="Consolas"/>
          <w:sz w:val="18"/>
        </w:rPr>
        <w:br/>
        <w:t xml:space="preserve">        seq = apply_mutations(WT, [(p1,aa1),(p2,aa2),(p3,aa3)])</w:t>
      </w:r>
      <w:r>
        <w:rPr>
          <w:rFonts w:ascii="Consolas" w:hAnsi="Consolas"/>
          <w:sz w:val="18"/>
        </w:rPr>
        <w:br/>
        <w:t xml:space="preserve">        all_sequences.append({</w:t>
      </w:r>
      <w:r>
        <w:rPr>
          <w:rFonts w:ascii="Consolas" w:hAnsi="Consolas"/>
          <w:sz w:val="18"/>
        </w:rPr>
        <w:br/>
        <w:t xml:space="preserve">            'seq_id': f'A3_{seq_id:04d}',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'sequence': seq, 'n_muts': 3,</w:t>
      </w:r>
      <w:r>
        <w:rPr>
          <w:rFonts w:ascii="Consolas" w:hAnsi="Consolas"/>
          <w:sz w:val="18"/>
        </w:rPr>
        <w:br/>
        <w:t xml:space="preserve">            'mutations': f'{wt1}{p1}{aa1},{wt2}{p2}{aa2},{wt3}{p3}{aa3}',</w:t>
      </w:r>
      <w:r>
        <w:rPr>
          <w:rFonts w:ascii="Consolas" w:hAnsi="Consolas"/>
          <w:sz w:val="18"/>
        </w:rPr>
        <w:br/>
        <w:t xml:space="preserve">            'source': 'strategy_A'</w:t>
      </w:r>
      <w:r>
        <w:rPr>
          <w:rFonts w:ascii="Consolas" w:hAnsi="Consolas"/>
          <w:sz w:val="18"/>
        </w:rPr>
        <w:br/>
        <w:t xml:space="preserve">        })</w:t>
      </w:r>
      <w:r>
        <w:rPr>
          <w:rFonts w:ascii="Consolas" w:hAnsi="Consolas"/>
          <w:sz w:val="18"/>
        </w:rPr>
        <w:br/>
        <w:t xml:space="preserve">        seq_id += 1</w:t>
      </w:r>
      <w:r>
        <w:rPr>
          <w:rFonts w:ascii="Consolas" w:hAnsi="Consolas"/>
          <w:sz w:val="18"/>
        </w:rPr>
        <w:br/>
        <w:t xml:space="preserve">        if seq_id &gt; 5000: break</w:t>
      </w:r>
      <w:r>
        <w:rPr>
          <w:rFonts w:ascii="Consolas" w:hAnsi="Consolas"/>
          <w:sz w:val="18"/>
        </w:rPr>
        <w:br/>
        <w:t xml:space="preserve">    if seq_id &gt; 5000: break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生成了</w:t>
      </w:r>
      <w:r>
        <w:rPr>
          <w:rFonts w:ascii="Consolas" w:hAnsi="Consolas"/>
          <w:sz w:val="18"/>
        </w:rPr>
        <w:t xml:space="preserve"> {len(all_sequences)} </w:t>
      </w:r>
      <w:r>
        <w:rPr>
          <w:rFonts w:ascii="Consolas" w:hAnsi="Consolas"/>
          <w:sz w:val="18"/>
        </w:rPr>
        <w:t>条策略</w:t>
      </w:r>
      <w:r>
        <w:rPr>
          <w:rFonts w:ascii="Consolas" w:hAnsi="Consolas"/>
          <w:sz w:val="18"/>
        </w:rPr>
        <w:t>A</w:t>
      </w:r>
      <w:r>
        <w:rPr>
          <w:rFonts w:ascii="Consolas" w:hAnsi="Consolas"/>
          <w:sz w:val="18"/>
        </w:rPr>
        <w:t>候选序列</w:t>
      </w:r>
      <w:r>
        <w:rPr>
          <w:rFonts w:ascii="Consolas" w:hAnsi="Consolas"/>
          <w:sz w:val="18"/>
        </w:rPr>
        <w:t>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保存为</w:t>
      </w:r>
      <w:r>
        <w:rPr>
          <w:rFonts w:ascii="Consolas" w:hAnsi="Consolas"/>
          <w:sz w:val="18"/>
        </w:rPr>
        <w:t>fasta</w:t>
      </w:r>
      <w:r>
        <w:rPr>
          <w:rFonts w:ascii="Consolas" w:hAnsi="Consolas"/>
          <w:sz w:val="18"/>
        </w:rPr>
        <w:br/>
        <w:t>records = [SeqRecord(Seq(s['sequence']), id=s['seq_id'], description=s['mutations'])</w:t>
      </w:r>
      <w:r>
        <w:rPr>
          <w:rFonts w:ascii="Consolas" w:hAnsi="Consolas"/>
          <w:sz w:val="18"/>
        </w:rPr>
        <w:br/>
        <w:t xml:space="preserve">           for s in all_sequences]</w:t>
      </w:r>
      <w:r>
        <w:rPr>
          <w:rFonts w:ascii="Consolas" w:hAnsi="Consolas"/>
          <w:sz w:val="18"/>
        </w:rPr>
        <w:br/>
        <w:t>SeqIO.write(records, 'output/strategy_A_candidates.fasta', 'fasta')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保存元数据</w:t>
      </w:r>
      <w:r>
        <w:rPr>
          <w:rFonts w:ascii="Consolas" w:hAnsi="Consolas"/>
          <w:sz w:val="18"/>
        </w:rPr>
        <w:br/>
        <w:t>import json</w:t>
      </w:r>
      <w:r>
        <w:rPr>
          <w:rFonts w:ascii="Consolas" w:hAnsi="Consolas"/>
          <w:sz w:val="18"/>
        </w:rPr>
        <w:br/>
        <w:t>with open('output/strategy_A_metadata.json', 'w') as f:</w:t>
      </w:r>
      <w:r>
        <w:rPr>
          <w:rFonts w:ascii="Consolas" w:hAnsi="Consolas"/>
          <w:sz w:val="18"/>
        </w:rPr>
        <w:br/>
        <w:t xml:space="preserve">    json.dump(all_sequences, f, indent=2)</w:t>
      </w:r>
      <w:r>
        <w:rPr>
          <w:rFonts w:ascii="Consolas" w:hAnsi="Consolas"/>
          <w:sz w:val="18"/>
        </w:rPr>
        <w:br/>
        <w:t>print('</w:t>
      </w:r>
      <w:r>
        <w:rPr>
          <w:rFonts w:ascii="Consolas" w:hAnsi="Consolas"/>
          <w:sz w:val="18"/>
        </w:rPr>
        <w:t>已保存到</w:t>
      </w:r>
      <w:r>
        <w:rPr>
          <w:rFonts w:ascii="Consolas" w:hAnsi="Consolas"/>
          <w:sz w:val="18"/>
        </w:rPr>
        <w:t xml:space="preserve"> output/strategy_A_candidates.fasta')</w:t>
      </w:r>
    </w:p>
    <w:p w14:paraId="7A351BA9" w14:textId="77777777" w:rsidR="003477F1" w:rsidRDefault="00000000">
      <w:r>
        <w:rPr>
          <w:b/>
        </w:rPr>
        <w:t xml:space="preserve">Step 3: </w:t>
      </w:r>
      <w:r>
        <w:rPr>
          <w:b/>
        </w:rPr>
        <w:t>用</w:t>
      </w:r>
      <w:r>
        <w:rPr>
          <w:b/>
        </w:rPr>
        <w:t xml:space="preserve"> FoldX </w:t>
      </w:r>
      <w:r>
        <w:rPr>
          <w:b/>
        </w:rPr>
        <w:t>快速筛选</w:t>
      </w:r>
    </w:p>
    <w:p w14:paraId="62731C60" w14:textId="77777777" w:rsidR="003477F1" w:rsidRDefault="00000000">
      <w:r>
        <w:t xml:space="preserve">FoldX </w:t>
      </w:r>
      <w:r>
        <w:t>是一个命令行工具。你需要：</w:t>
      </w:r>
      <w:r>
        <w:t>①</w:t>
      </w:r>
      <w:r>
        <w:t>下载</w:t>
      </w:r>
      <w:r>
        <w:t xml:space="preserve"> FoldX </w:t>
      </w:r>
      <w:r>
        <w:t>可执行文件；</w:t>
      </w:r>
      <w:r>
        <w:t>②</w:t>
      </w:r>
      <w:r>
        <w:t>把每条候选序列的突变列表输入</w:t>
      </w:r>
      <w:r>
        <w:t xml:space="preserve"> FoldX </w:t>
      </w:r>
      <w:r>
        <w:t>的</w:t>
      </w:r>
      <w:r>
        <w:t xml:space="preserve"> BuildModel </w:t>
      </w:r>
      <w:r>
        <w:t>命令；</w:t>
      </w:r>
      <w:r>
        <w:t>③</w:t>
      </w:r>
      <w:r>
        <w:t>收集</w:t>
      </w:r>
      <w:r>
        <w:t xml:space="preserve"> ΔΔG </w:t>
      </w:r>
      <w:r>
        <w:t>值。</w:t>
      </w:r>
    </w:p>
    <w:p w14:paraId="751483FC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># scripts/05_foldx_screen.sh</w:t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对每条候选序列，用</w:t>
      </w:r>
      <w:r>
        <w:rPr>
          <w:rFonts w:ascii="Consolas" w:hAnsi="Consolas"/>
          <w:sz w:val="18"/>
        </w:rPr>
        <w:t>FoldX</w:t>
      </w:r>
      <w:r>
        <w:rPr>
          <w:rFonts w:ascii="Consolas" w:hAnsi="Consolas"/>
          <w:sz w:val="18"/>
        </w:rPr>
        <w:t>计算</w:t>
      </w:r>
      <w:r>
        <w:rPr>
          <w:rFonts w:ascii="Consolas" w:hAnsi="Consolas"/>
          <w:sz w:val="18"/>
        </w:rPr>
        <w:t>ΔΔG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FOLDX=/path/to/foldx  # FoldX</w:t>
      </w:r>
      <w:r>
        <w:rPr>
          <w:rFonts w:ascii="Consolas" w:hAnsi="Consolas"/>
          <w:sz w:val="18"/>
        </w:rPr>
        <w:t>可执行文件路径</w:t>
      </w:r>
      <w:r>
        <w:rPr>
          <w:rFonts w:ascii="Consolas" w:hAnsi="Consolas"/>
          <w:sz w:val="18"/>
        </w:rPr>
        <w:br/>
        <w:t>PDB=data/2B3P_sfGFP.pdb  # sfGFP</w:t>
      </w:r>
      <w:r>
        <w:rPr>
          <w:rFonts w:ascii="Consolas" w:hAnsi="Consolas"/>
          <w:sz w:val="18"/>
        </w:rPr>
        <w:t>结构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创建</w:t>
      </w:r>
      <w:r>
        <w:rPr>
          <w:rFonts w:ascii="Consolas" w:hAnsi="Consolas"/>
          <w:sz w:val="18"/>
        </w:rPr>
        <w:t>FoldX</w:t>
      </w:r>
      <w:r>
        <w:rPr>
          <w:rFonts w:ascii="Consolas" w:hAnsi="Consolas"/>
          <w:sz w:val="18"/>
        </w:rPr>
        <w:t>输入格式</w:t>
      </w:r>
      <w:r>
        <w:rPr>
          <w:rFonts w:ascii="Consolas" w:hAnsi="Consolas"/>
          <w:sz w:val="18"/>
        </w:rPr>
        <w:t>: individual_list.txt</w:t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格式</w:t>
      </w:r>
      <w:r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突变描述</w:t>
      </w:r>
      <w:r>
        <w:rPr>
          <w:rFonts w:ascii="Consolas" w:hAnsi="Consolas"/>
          <w:sz w:val="18"/>
        </w:rPr>
        <w:t xml:space="preserve"> (</w:t>
      </w:r>
      <w:r>
        <w:rPr>
          <w:rFonts w:ascii="Consolas" w:hAnsi="Consolas"/>
          <w:sz w:val="18"/>
        </w:rPr>
        <w:t>如</w:t>
      </w:r>
      <w:r>
        <w:rPr>
          <w:rFonts w:ascii="Consolas" w:hAnsi="Consolas"/>
          <w:sz w:val="18"/>
        </w:rPr>
        <w:t xml:space="preserve"> "SA30R,FL64L;")</w:t>
      </w:r>
      <w:r>
        <w:rPr>
          <w:rFonts w:ascii="Consolas" w:hAnsi="Consolas"/>
          <w:sz w:val="18"/>
        </w:rPr>
        <w:br/>
        <w:t>python -c "</w:t>
      </w:r>
      <w:r>
        <w:rPr>
          <w:rFonts w:ascii="Consolas" w:hAnsi="Consolas"/>
          <w:sz w:val="18"/>
        </w:rPr>
        <w:br/>
        <w:t>import json</w:t>
      </w:r>
      <w:r>
        <w:rPr>
          <w:rFonts w:ascii="Consolas" w:hAnsi="Consolas"/>
          <w:sz w:val="18"/>
        </w:rPr>
        <w:br/>
        <w:t>with open('output/strategy_A_metadata.json') as f:</w:t>
      </w:r>
      <w:r>
        <w:rPr>
          <w:rFonts w:ascii="Consolas" w:hAnsi="Consolas"/>
          <w:sz w:val="18"/>
        </w:rPr>
        <w:br/>
        <w:t xml:space="preserve">    candidates = json.load(f)</w:t>
      </w:r>
      <w:r>
        <w:rPr>
          <w:rFonts w:ascii="Consolas" w:hAnsi="Consolas"/>
          <w:sz w:val="18"/>
        </w:rPr>
        <w:br/>
        <w:t>with open('output/foldx_individual_list.txt', 'w') as out:</w:t>
      </w:r>
      <w:r>
        <w:rPr>
          <w:rFonts w:ascii="Consolas" w:hAnsi="Consolas"/>
          <w:sz w:val="18"/>
        </w:rPr>
        <w:br/>
        <w:t xml:space="preserve">    for c in candidates:</w:t>
      </w:r>
      <w:r>
        <w:rPr>
          <w:rFonts w:ascii="Consolas" w:hAnsi="Consolas"/>
          <w:sz w:val="18"/>
        </w:rPr>
        <w:br/>
        <w:t xml:space="preserve">        # </w:t>
      </w:r>
      <w:r>
        <w:rPr>
          <w:rFonts w:ascii="Consolas" w:hAnsi="Consolas"/>
          <w:sz w:val="18"/>
        </w:rPr>
        <w:t>转换突变格式</w:t>
      </w:r>
      <w:r>
        <w:rPr>
          <w:rFonts w:ascii="Consolas" w:hAnsi="Consolas"/>
          <w:sz w:val="18"/>
        </w:rPr>
        <w:t>: 'S30R,F64L' -&gt; 'SA30R,FL64L;'</w:t>
      </w:r>
      <w:r>
        <w:rPr>
          <w:rFonts w:ascii="Consolas" w:hAnsi="Consolas"/>
          <w:sz w:val="18"/>
        </w:rPr>
        <w:br/>
        <w:t xml:space="preserve">        muts = c['mutations'].split(',')</w:t>
      </w:r>
      <w:r>
        <w:rPr>
          <w:rFonts w:ascii="Consolas" w:hAnsi="Consolas"/>
          <w:sz w:val="18"/>
        </w:rPr>
        <w:br/>
        <w:t xml:space="preserve">        foldx_mut = ','.join([m[0]+m[1:-1]+m[-1] for m in muts]) + ';'</w:t>
      </w:r>
      <w:r>
        <w:rPr>
          <w:rFonts w:ascii="Consolas" w:hAnsi="Consolas"/>
          <w:sz w:val="18"/>
        </w:rPr>
        <w:br/>
        <w:t xml:space="preserve">        out.write(foldx_mut + '\\n')</w:t>
      </w:r>
      <w:r>
        <w:rPr>
          <w:rFonts w:ascii="Consolas" w:hAnsi="Consolas"/>
          <w:sz w:val="18"/>
        </w:rPr>
        <w:br/>
        <w:t>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运行</w:t>
      </w:r>
      <w:r>
        <w:rPr>
          <w:rFonts w:ascii="Consolas" w:hAnsi="Consolas"/>
          <w:sz w:val="18"/>
        </w:rPr>
        <w:t>FoldX BuildModel</w:t>
      </w:r>
      <w:r>
        <w:rPr>
          <w:rFonts w:ascii="Consolas" w:hAnsi="Consolas"/>
          <w:sz w:val="18"/>
        </w:rPr>
        <w:br/>
        <w:t>$FOLDX --command=BuildModel \</w:t>
      </w:r>
      <w:r>
        <w:rPr>
          <w:rFonts w:ascii="Consolas" w:hAnsi="Consolas"/>
          <w:sz w:val="18"/>
        </w:rPr>
        <w:br/>
        <w:t xml:space="preserve">       --pdb=$PDB \</w:t>
      </w:r>
      <w:r>
        <w:rPr>
          <w:rFonts w:ascii="Consolas" w:hAnsi="Consolas"/>
          <w:sz w:val="18"/>
        </w:rPr>
        <w:br/>
        <w:t xml:space="preserve">       --mutant-file=output/foldx_individual_list.txt \</w:t>
      </w:r>
      <w:r>
        <w:rPr>
          <w:rFonts w:ascii="Consolas" w:hAnsi="Consolas"/>
          <w:sz w:val="18"/>
        </w:rPr>
        <w:br/>
        <w:t xml:space="preserve">       --output-dir=output/foldx_results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FoldX</w:t>
      </w:r>
      <w:r>
        <w:rPr>
          <w:rFonts w:ascii="Consolas" w:hAnsi="Consolas"/>
          <w:sz w:val="18"/>
        </w:rPr>
        <w:t>会为每条突变生成一个文件，含</w:t>
      </w:r>
      <w:r>
        <w:rPr>
          <w:rFonts w:ascii="Consolas" w:hAnsi="Consolas"/>
          <w:sz w:val="18"/>
        </w:rPr>
        <w:t>ΔΔG</w:t>
      </w:r>
      <w:r>
        <w:rPr>
          <w:rFonts w:ascii="Consolas" w:hAnsi="Consolas"/>
          <w:sz w:val="18"/>
        </w:rPr>
        <w:t>值</w:t>
      </w:r>
    </w:p>
    <w:p w14:paraId="2F185714" w14:textId="77777777" w:rsidR="003477F1" w:rsidRDefault="00000000">
      <w:r>
        <w:rPr>
          <w:b/>
        </w:rPr>
        <w:lastRenderedPageBreak/>
        <w:t xml:space="preserve">Step 4: </w:t>
      </w:r>
      <w:r>
        <w:rPr>
          <w:b/>
        </w:rPr>
        <w:t>筛选通过</w:t>
      </w:r>
      <w:r>
        <w:rPr>
          <w:b/>
        </w:rPr>
        <w:t>FoldX</w:t>
      </w:r>
      <w:r>
        <w:rPr>
          <w:b/>
        </w:rPr>
        <w:t>的候选</w:t>
      </w:r>
    </w:p>
    <w:p w14:paraId="53D16FE8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># scripts/06_filter_foldx.py</w:t>
      </w:r>
      <w:r>
        <w:rPr>
          <w:rFonts w:ascii="Consolas" w:hAnsi="Consolas"/>
          <w:sz w:val="18"/>
        </w:rPr>
        <w:br/>
        <w:t>import json, os, re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with open('output/strategy_A_metadata.json') as f:</w:t>
      </w:r>
      <w:r>
        <w:rPr>
          <w:rFonts w:ascii="Consolas" w:hAnsi="Consolas"/>
          <w:sz w:val="18"/>
        </w:rPr>
        <w:br/>
        <w:t xml:space="preserve">    candidates = json.load(f)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passed = []</w:t>
      </w:r>
      <w:r>
        <w:rPr>
          <w:rFonts w:ascii="Consolas" w:hAnsi="Consolas"/>
          <w:sz w:val="18"/>
        </w:rPr>
        <w:br/>
        <w:t>for c in candidates:</w:t>
      </w:r>
      <w:r>
        <w:rPr>
          <w:rFonts w:ascii="Consolas" w:hAnsi="Consolas"/>
          <w:sz w:val="18"/>
        </w:rPr>
        <w:br/>
        <w:t xml:space="preserve">    # FoldX</w:t>
      </w:r>
      <w:r>
        <w:rPr>
          <w:rFonts w:ascii="Consolas" w:hAnsi="Consolas"/>
          <w:sz w:val="18"/>
        </w:rPr>
        <w:t>输出文件命名规则</w:t>
      </w:r>
      <w:r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突变描述</w:t>
      </w:r>
      <w:r>
        <w:rPr>
          <w:rFonts w:ascii="Consolas" w:hAnsi="Consolas"/>
          <w:sz w:val="18"/>
        </w:rPr>
        <w:t>_1.pdb -&gt; Differences_</w:t>
      </w:r>
      <w:r>
        <w:rPr>
          <w:rFonts w:ascii="Consolas" w:hAnsi="Consolas"/>
          <w:sz w:val="18"/>
        </w:rPr>
        <w:t>突变描述</w:t>
      </w:r>
      <w:r>
        <w:rPr>
          <w:rFonts w:ascii="Consolas" w:hAnsi="Consolas"/>
          <w:sz w:val="18"/>
        </w:rPr>
        <w:t>.txt</w:t>
      </w:r>
      <w:r>
        <w:rPr>
          <w:rFonts w:ascii="Consolas" w:hAnsi="Consolas"/>
          <w:sz w:val="18"/>
        </w:rPr>
        <w:br/>
        <w:t xml:space="preserve">    mut_desc = c['mutations'].replace(',', '_')</w:t>
      </w:r>
      <w:r>
        <w:rPr>
          <w:rFonts w:ascii="Consolas" w:hAnsi="Consolas"/>
          <w:sz w:val="18"/>
        </w:rPr>
        <w:br/>
        <w:t xml:space="preserve">    diff_file = f'output/foldx_results/Differences_{mut_desc}.txt'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os.path.exists(diff_file):</w:t>
      </w:r>
      <w:r>
        <w:rPr>
          <w:rFonts w:ascii="Consolas" w:hAnsi="Consolas"/>
          <w:sz w:val="18"/>
        </w:rPr>
        <w:br/>
        <w:t xml:space="preserve">        with open(diff_file) as f:</w:t>
      </w:r>
      <w:r>
        <w:rPr>
          <w:rFonts w:ascii="Consolas" w:hAnsi="Consolas"/>
          <w:sz w:val="18"/>
        </w:rPr>
        <w:br/>
        <w:t xml:space="preserve">            content = f.read()</w:t>
      </w:r>
      <w:r>
        <w:rPr>
          <w:rFonts w:ascii="Consolas" w:hAnsi="Consolas"/>
          <w:sz w:val="18"/>
        </w:rPr>
        <w:br/>
        <w:t xml:space="preserve">            # </w:t>
      </w:r>
      <w:r>
        <w:rPr>
          <w:rFonts w:ascii="Consolas" w:hAnsi="Consolas"/>
          <w:sz w:val="18"/>
        </w:rPr>
        <w:t>提取</w:t>
      </w:r>
      <w:r>
        <w:rPr>
          <w:rFonts w:ascii="Consolas" w:hAnsi="Consolas"/>
          <w:sz w:val="18"/>
        </w:rPr>
        <w:t>ΔΔG</w:t>
      </w:r>
      <w:r>
        <w:rPr>
          <w:rFonts w:ascii="Consolas" w:hAnsi="Consolas"/>
          <w:sz w:val="18"/>
        </w:rPr>
        <w:t>值</w:t>
      </w:r>
      <w:r>
        <w:rPr>
          <w:rFonts w:ascii="Consolas" w:hAnsi="Consolas"/>
          <w:sz w:val="18"/>
        </w:rPr>
        <w:br/>
        <w:t xml:space="preserve">            match = re.search(r'Total energy difference.*?([-\d.]+)', content)</w:t>
      </w:r>
      <w:r>
        <w:rPr>
          <w:rFonts w:ascii="Consolas" w:hAnsi="Consolas"/>
          <w:sz w:val="18"/>
        </w:rPr>
        <w:br/>
        <w:t xml:space="preserve">            if match:</w:t>
      </w:r>
      <w:r>
        <w:rPr>
          <w:rFonts w:ascii="Consolas" w:hAnsi="Consolas"/>
          <w:sz w:val="18"/>
        </w:rPr>
        <w:br/>
        <w:t xml:space="preserve">                ddg = float(match.group(1))</w:t>
      </w:r>
      <w:r>
        <w:rPr>
          <w:rFonts w:ascii="Consolas" w:hAnsi="Consolas"/>
          <w:sz w:val="18"/>
        </w:rPr>
        <w:br/>
        <w:t xml:space="preserve">                c['ddG'] = ddg</w:t>
      </w:r>
      <w:r>
        <w:rPr>
          <w:rFonts w:ascii="Consolas" w:hAnsi="Consolas"/>
          <w:sz w:val="18"/>
        </w:rPr>
        <w:br/>
        <w:t xml:space="preserve">                # </w:t>
      </w:r>
      <w:r>
        <w:rPr>
          <w:rFonts w:ascii="Consolas" w:hAnsi="Consolas"/>
          <w:sz w:val="18"/>
        </w:rPr>
        <w:t>筛选</w:t>
      </w:r>
      <w:r>
        <w:rPr>
          <w:rFonts w:ascii="Consolas" w:hAnsi="Consolas"/>
          <w:sz w:val="18"/>
        </w:rPr>
        <w:t>: ΔΔG &lt; 3 kcal/mol (</w:t>
      </w:r>
      <w:r>
        <w:rPr>
          <w:rFonts w:ascii="Consolas" w:hAnsi="Consolas"/>
          <w:sz w:val="18"/>
        </w:rPr>
        <w:t>不过度</w:t>
      </w:r>
      <w:r>
        <w:rPr>
          <w:rFonts w:ascii="Consolas" w:hAnsi="Consolas"/>
          <w:sz w:val="18"/>
        </w:rPr>
        <w:t>destabilize)</w:t>
      </w:r>
      <w:r>
        <w:rPr>
          <w:rFonts w:ascii="Consolas" w:hAnsi="Consolas"/>
          <w:sz w:val="18"/>
        </w:rPr>
        <w:br/>
        <w:t xml:space="preserve">                if ddg &lt; 3.0:</w:t>
      </w:r>
      <w:r>
        <w:rPr>
          <w:rFonts w:ascii="Consolas" w:hAnsi="Consolas"/>
          <w:sz w:val="18"/>
        </w:rPr>
        <w:br/>
        <w:t xml:space="preserve">                    passed.append(c)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print(f'FoldX</w:t>
      </w:r>
      <w:r>
        <w:rPr>
          <w:rFonts w:ascii="Consolas" w:hAnsi="Consolas"/>
          <w:sz w:val="18"/>
        </w:rPr>
        <w:t>筛选</w:t>
      </w:r>
      <w:r>
        <w:rPr>
          <w:rFonts w:ascii="Consolas" w:hAnsi="Consolas"/>
          <w:sz w:val="18"/>
        </w:rPr>
        <w:t xml:space="preserve">: {len(candidates)} -&gt; {len(passed)} </w:t>
      </w:r>
      <w:r>
        <w:rPr>
          <w:rFonts w:ascii="Consolas" w:hAnsi="Consolas"/>
          <w:sz w:val="18"/>
        </w:rPr>
        <w:t>通过</w:t>
      </w:r>
      <w:r>
        <w:rPr>
          <w:rFonts w:ascii="Consolas" w:hAnsi="Consolas"/>
          <w:sz w:val="18"/>
        </w:rPr>
        <w:t>')</w:t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淘汰</w:t>
      </w:r>
      <w:r>
        <w:rPr>
          <w:rFonts w:ascii="Consolas" w:hAnsi="Consolas"/>
          <w:sz w:val="18"/>
        </w:rPr>
        <w:t xml:space="preserve"> {len(candidates)-len(passed)} </w:t>
      </w:r>
      <w:r>
        <w:rPr>
          <w:rFonts w:ascii="Consolas" w:hAnsi="Consolas"/>
          <w:sz w:val="18"/>
        </w:rPr>
        <w:t>条</w:t>
      </w:r>
      <w:r>
        <w:rPr>
          <w:rFonts w:ascii="Consolas" w:hAnsi="Consolas"/>
          <w:sz w:val="18"/>
        </w:rPr>
        <w:t>(ΔΔG&gt;=3 kcal/mol)')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保存通过者</w:t>
      </w:r>
      <w:r>
        <w:rPr>
          <w:rFonts w:ascii="Consolas" w:hAnsi="Consolas"/>
          <w:sz w:val="18"/>
        </w:rPr>
        <w:br/>
        <w:t>with open('output/strategy_A_passed.json', 'w') as f:</w:t>
      </w:r>
      <w:r>
        <w:rPr>
          <w:rFonts w:ascii="Consolas" w:hAnsi="Consolas"/>
          <w:sz w:val="18"/>
        </w:rPr>
        <w:br/>
        <w:t xml:space="preserve">    json.dump(passed, f, indent=2)</w:t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通过</w:t>
      </w:r>
      <w:r>
        <w:rPr>
          <w:rFonts w:ascii="Consolas" w:hAnsi="Consolas"/>
          <w:sz w:val="18"/>
        </w:rPr>
        <w:t>FoldX</w:t>
      </w:r>
      <w:r>
        <w:rPr>
          <w:rFonts w:ascii="Consolas" w:hAnsi="Consolas"/>
          <w:sz w:val="18"/>
        </w:rPr>
        <w:t>筛选的候选已保存到</w:t>
      </w:r>
      <w:r>
        <w:rPr>
          <w:rFonts w:ascii="Consolas" w:hAnsi="Consolas"/>
          <w:sz w:val="18"/>
        </w:rPr>
        <w:t xml:space="preserve"> output/strategy_A_passed.json')</w:t>
      </w:r>
    </w:p>
    <w:p w14:paraId="24BF08BA" w14:textId="77777777" w:rsidR="003477F1" w:rsidRDefault="00000000">
      <w:r>
        <w:rPr>
          <w:b/>
        </w:rPr>
        <w:t>结果解读：</w:t>
      </w:r>
    </w:p>
    <w:p w14:paraId="4FBE7B32" w14:textId="77777777" w:rsidR="003477F1" w:rsidRDefault="00000000">
      <w:pPr>
        <w:pStyle w:val="a0"/>
      </w:pPr>
      <w:r>
        <w:t xml:space="preserve">output/strategy_A_passed.json: ~2000-3000 </w:t>
      </w:r>
      <w:r>
        <w:t>条通过了</w:t>
      </w:r>
      <w:r>
        <w:t xml:space="preserve"> FoldX </w:t>
      </w:r>
      <w:r>
        <w:t>稳定性筛选的候选序列。</w:t>
      </w:r>
    </w:p>
    <w:p w14:paraId="59890CC5" w14:textId="77777777" w:rsidR="003477F1" w:rsidRDefault="00000000">
      <w:pPr>
        <w:pStyle w:val="a0"/>
      </w:pPr>
      <w:r>
        <w:rPr>
          <w:lang w:eastAsia="zh-CN"/>
        </w:rPr>
        <w:t>每条序列的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ddG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字段：越负越好（负值表示突变使蛋白更稳定）。</w:t>
      </w:r>
      <w:proofErr w:type="spellStart"/>
      <w:r>
        <w:t>筛选阈值</w:t>
      </w:r>
      <w:proofErr w:type="spellEnd"/>
      <w:r>
        <w:t xml:space="preserve"> 3 kcal/mol </w:t>
      </w:r>
      <w:proofErr w:type="spellStart"/>
      <w:r>
        <w:t>是保守的（允许轻微的</w:t>
      </w:r>
      <w:proofErr w:type="spellEnd"/>
      <w:r>
        <w:t xml:space="preserve"> destabilization</w:t>
      </w:r>
      <w:r>
        <w:t>）。</w:t>
      </w:r>
    </w:p>
    <w:p w14:paraId="79BBD913" w14:textId="77777777" w:rsidR="003477F1" w:rsidRDefault="00000000">
      <w:pPr>
        <w:pStyle w:val="a0"/>
        <w:rPr>
          <w:lang w:eastAsia="zh-CN"/>
        </w:rPr>
      </w:pPr>
      <w:r>
        <w:rPr>
          <w:lang w:eastAsia="zh-CN"/>
        </w:rPr>
        <w:t>这些序列进入下一阶段的统一漏斗。策略</w:t>
      </w:r>
      <w:r>
        <w:rPr>
          <w:lang w:eastAsia="zh-CN"/>
        </w:rPr>
        <w:t>A</w:t>
      </w:r>
      <w:r>
        <w:rPr>
          <w:lang w:eastAsia="zh-CN"/>
        </w:rPr>
        <w:t>的</w:t>
      </w:r>
      <w:proofErr w:type="gramStart"/>
      <w:r>
        <w:rPr>
          <w:lang w:eastAsia="zh-CN"/>
        </w:rPr>
        <w:t>候选是</w:t>
      </w:r>
      <w:proofErr w:type="gramEnd"/>
      <w:r>
        <w:rPr>
          <w:lang w:eastAsia="zh-CN"/>
        </w:rPr>
        <w:t>"</w:t>
      </w:r>
      <w:r>
        <w:rPr>
          <w:lang w:eastAsia="zh-CN"/>
        </w:rPr>
        <w:t>保守的</w:t>
      </w:r>
      <w:r>
        <w:rPr>
          <w:lang w:eastAsia="zh-CN"/>
        </w:rPr>
        <w:t>"——</w:t>
      </w:r>
      <w:r>
        <w:rPr>
          <w:lang w:eastAsia="zh-CN"/>
        </w:rPr>
        <w:t>来自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骨架小幅微调，通过</w:t>
      </w:r>
      <w:r>
        <w:rPr>
          <w:lang w:eastAsia="zh-CN"/>
        </w:rPr>
        <w:t xml:space="preserve"> 30% </w:t>
      </w:r>
      <w:r>
        <w:rPr>
          <w:lang w:eastAsia="zh-CN"/>
        </w:rPr>
        <w:t>亮度阈值线的概率最高。</w:t>
      </w:r>
    </w:p>
    <w:p w14:paraId="3683A33E" w14:textId="77777777" w:rsidR="003477F1" w:rsidRDefault="00000000">
      <w:pPr>
        <w:rPr>
          <w:lang w:eastAsia="zh-CN"/>
        </w:rPr>
      </w:pPr>
      <w:r>
        <w:rPr>
          <w:color w:val="005082"/>
          <w:sz w:val="22"/>
          <w:lang w:eastAsia="zh-CN"/>
        </w:rPr>
        <w:t xml:space="preserve">💡 </w:t>
      </w:r>
      <w:r>
        <w:rPr>
          <w:color w:val="005082"/>
          <w:sz w:val="22"/>
          <w:lang w:eastAsia="zh-CN"/>
        </w:rPr>
        <w:t>如果</w:t>
      </w:r>
      <w:r>
        <w:rPr>
          <w:color w:val="005082"/>
          <w:sz w:val="22"/>
          <w:lang w:eastAsia="zh-CN"/>
        </w:rPr>
        <w:t xml:space="preserve"> </w:t>
      </w:r>
      <w:proofErr w:type="spellStart"/>
      <w:r>
        <w:rPr>
          <w:color w:val="005082"/>
          <w:sz w:val="22"/>
          <w:lang w:eastAsia="zh-CN"/>
        </w:rPr>
        <w:t>FoldX</w:t>
      </w:r>
      <w:proofErr w:type="spellEnd"/>
      <w:r>
        <w:rPr>
          <w:color w:val="005082"/>
          <w:sz w:val="22"/>
          <w:lang w:eastAsia="zh-CN"/>
        </w:rPr>
        <w:t xml:space="preserve"> </w:t>
      </w:r>
      <w:r>
        <w:rPr>
          <w:color w:val="005082"/>
          <w:sz w:val="22"/>
          <w:lang w:eastAsia="zh-CN"/>
        </w:rPr>
        <w:t>没有正确安装或运行，可以用</w:t>
      </w:r>
      <w:r>
        <w:rPr>
          <w:color w:val="005082"/>
          <w:sz w:val="22"/>
          <w:lang w:eastAsia="zh-CN"/>
        </w:rPr>
        <w:t xml:space="preserve"> Rosetta </w:t>
      </w:r>
      <w:r>
        <w:rPr>
          <w:color w:val="005082"/>
          <w:sz w:val="22"/>
          <w:lang w:eastAsia="zh-CN"/>
        </w:rPr>
        <w:t>的</w:t>
      </w:r>
      <w:r>
        <w:rPr>
          <w:color w:val="005082"/>
          <w:sz w:val="22"/>
          <w:lang w:eastAsia="zh-CN"/>
        </w:rPr>
        <w:t xml:space="preserve"> </w:t>
      </w:r>
      <w:proofErr w:type="spellStart"/>
      <w:r>
        <w:rPr>
          <w:color w:val="005082"/>
          <w:sz w:val="22"/>
          <w:lang w:eastAsia="zh-CN"/>
        </w:rPr>
        <w:t>cartesian_ddg</w:t>
      </w:r>
      <w:proofErr w:type="spellEnd"/>
      <w:r>
        <w:rPr>
          <w:color w:val="005082"/>
          <w:sz w:val="22"/>
          <w:lang w:eastAsia="zh-CN"/>
        </w:rPr>
        <w:t xml:space="preserve"> </w:t>
      </w:r>
      <w:r>
        <w:rPr>
          <w:color w:val="005082"/>
          <w:sz w:val="22"/>
          <w:lang w:eastAsia="zh-CN"/>
        </w:rPr>
        <w:t>替代，或者暂时跳过物理筛选、直接基于突变效应文献做手工筛选。策略</w:t>
      </w:r>
      <w:r>
        <w:rPr>
          <w:color w:val="005082"/>
          <w:sz w:val="22"/>
          <w:lang w:eastAsia="zh-CN"/>
        </w:rPr>
        <w:t xml:space="preserve">A </w:t>
      </w:r>
      <w:r>
        <w:rPr>
          <w:color w:val="005082"/>
          <w:sz w:val="22"/>
          <w:lang w:eastAsia="zh-CN"/>
        </w:rPr>
        <w:t>的保守性本身就保证了基本的序列质量。</w:t>
      </w:r>
    </w:p>
    <w:p w14:paraId="731A4661" w14:textId="77777777" w:rsidR="003477F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20AF4AB" w14:textId="77777777" w:rsidR="003477F1" w:rsidRDefault="00000000">
      <w:pPr>
        <w:pBdr>
          <w:bottom w:val="single" w:sz="6" w:space="1" w:color="003366"/>
        </w:pBdr>
        <w:jc w:val="center"/>
        <w:rPr>
          <w:lang w:eastAsia="zh-CN"/>
        </w:rPr>
      </w:pPr>
      <w:r>
        <w:rPr>
          <w:rFonts w:ascii="微软雅黑" w:hAnsi="微软雅黑"/>
          <w:b/>
          <w:color w:val="003366"/>
          <w:sz w:val="32"/>
          <w:lang w:eastAsia="zh-CN"/>
        </w:rPr>
        <w:lastRenderedPageBreak/>
        <w:t>阶段四：策略</w:t>
      </w:r>
      <w:r>
        <w:rPr>
          <w:rFonts w:ascii="微软雅黑" w:hAnsi="微软雅黑"/>
          <w:b/>
          <w:color w:val="003366"/>
          <w:sz w:val="32"/>
          <w:lang w:eastAsia="zh-CN"/>
        </w:rPr>
        <w:t>B——AI</w:t>
      </w:r>
      <w:r>
        <w:rPr>
          <w:rFonts w:ascii="微软雅黑" w:hAnsi="微软雅黑"/>
          <w:b/>
          <w:color w:val="003366"/>
          <w:sz w:val="32"/>
          <w:lang w:eastAsia="zh-CN"/>
        </w:rPr>
        <w:t>深度学习驱动（</w:t>
      </w:r>
      <w:r>
        <w:rPr>
          <w:rFonts w:ascii="微软雅黑" w:hAnsi="微软雅黑"/>
          <w:b/>
          <w:color w:val="003366"/>
          <w:sz w:val="32"/>
          <w:lang w:eastAsia="zh-CN"/>
        </w:rPr>
        <w:t xml:space="preserve">ESM2 + </w:t>
      </w:r>
      <w:r>
        <w:rPr>
          <w:rFonts w:ascii="微软雅黑" w:hAnsi="微软雅黑"/>
          <w:b/>
          <w:color w:val="003366"/>
          <w:sz w:val="32"/>
          <w:lang w:eastAsia="zh-CN"/>
        </w:rPr>
        <w:t>集成</w:t>
      </w:r>
      <w:r>
        <w:rPr>
          <w:rFonts w:ascii="微软雅黑" w:hAnsi="微软雅黑"/>
          <w:b/>
          <w:color w:val="003366"/>
          <w:sz w:val="32"/>
          <w:lang w:eastAsia="zh-CN"/>
        </w:rPr>
        <w:t xml:space="preserve">ML + ESM3 </w:t>
      </w:r>
      <w:proofErr w:type="spellStart"/>
      <w:r>
        <w:rPr>
          <w:rFonts w:ascii="微软雅黑" w:hAnsi="微软雅黑"/>
          <w:b/>
          <w:color w:val="003366"/>
          <w:sz w:val="32"/>
          <w:lang w:eastAsia="zh-CN"/>
        </w:rPr>
        <w:t>LoRA</w:t>
      </w:r>
      <w:proofErr w:type="spellEnd"/>
      <w:r>
        <w:rPr>
          <w:rFonts w:ascii="微软雅黑" w:hAnsi="微软雅黑"/>
          <w:b/>
          <w:color w:val="003366"/>
          <w:sz w:val="32"/>
          <w:lang w:eastAsia="zh-CN"/>
        </w:rPr>
        <w:t>）</w:t>
      </w:r>
    </w:p>
    <w:p w14:paraId="095920A9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这个阶段做什么</w:t>
      </w:r>
    </w:p>
    <w:p w14:paraId="3B46B362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>训练一个</w:t>
      </w:r>
      <w:r>
        <w:rPr>
          <w:b/>
          <w:lang w:eastAsia="zh-CN"/>
        </w:rPr>
        <w:t>AI</w:t>
      </w:r>
      <w:r>
        <w:rPr>
          <w:b/>
          <w:lang w:eastAsia="zh-CN"/>
        </w:rPr>
        <w:t>模型来预测</w:t>
      </w:r>
      <w:r>
        <w:rPr>
          <w:b/>
          <w:lang w:eastAsia="zh-CN"/>
        </w:rPr>
        <w:t>"</w:t>
      </w:r>
      <w:r>
        <w:rPr>
          <w:b/>
          <w:lang w:eastAsia="zh-CN"/>
        </w:rPr>
        <w:t>任意氨基酸序列</w:t>
      </w:r>
      <w:r>
        <w:rPr>
          <w:b/>
          <w:lang w:eastAsia="zh-CN"/>
        </w:rPr>
        <w:t>→</w:t>
      </w:r>
      <w:r>
        <w:rPr>
          <w:b/>
          <w:lang w:eastAsia="zh-CN"/>
        </w:rPr>
        <w:t>荧光亮度</w:t>
      </w:r>
      <w:r>
        <w:rPr>
          <w:b/>
          <w:lang w:eastAsia="zh-CN"/>
        </w:rPr>
        <w:t>+</w:t>
      </w:r>
      <w:r>
        <w:rPr>
          <w:b/>
          <w:lang w:eastAsia="zh-CN"/>
        </w:rPr>
        <w:t>热稳定性</w:t>
      </w:r>
      <w:r>
        <w:rPr>
          <w:b/>
          <w:lang w:eastAsia="zh-CN"/>
        </w:rPr>
        <w:t>"</w:t>
      </w:r>
      <w:r>
        <w:rPr>
          <w:b/>
          <w:lang w:eastAsia="zh-CN"/>
        </w:rPr>
        <w:t>。然后用这个模型在</w:t>
      </w:r>
      <w:r>
        <w:rPr>
          <w:b/>
          <w:lang w:eastAsia="zh-CN"/>
        </w:rPr>
        <w:t>"</w:t>
      </w:r>
      <w:r>
        <w:rPr>
          <w:b/>
          <w:lang w:eastAsia="zh-CN"/>
        </w:rPr>
        <w:t>蛋白质嵌入空间</w:t>
      </w:r>
      <w:r>
        <w:rPr>
          <w:b/>
          <w:lang w:eastAsia="zh-CN"/>
        </w:rPr>
        <w:t>"</w:t>
      </w:r>
      <w:r>
        <w:rPr>
          <w:b/>
          <w:lang w:eastAsia="zh-CN"/>
        </w:rPr>
        <w:t>中智能</w:t>
      </w:r>
      <w:proofErr w:type="gramStart"/>
      <w:r>
        <w:rPr>
          <w:b/>
          <w:lang w:eastAsia="zh-CN"/>
        </w:rPr>
        <w:t>搜索高</w:t>
      </w:r>
      <w:proofErr w:type="gramEnd"/>
      <w:r>
        <w:rPr>
          <w:b/>
          <w:lang w:eastAsia="zh-CN"/>
        </w:rPr>
        <w:t>亮度</w:t>
      </w:r>
      <w:r>
        <w:rPr>
          <w:b/>
          <w:lang w:eastAsia="zh-CN"/>
        </w:rPr>
        <w:t>+</w:t>
      </w:r>
      <w:r>
        <w:rPr>
          <w:b/>
          <w:lang w:eastAsia="zh-CN"/>
        </w:rPr>
        <w:t>高稳定性的序列。</w:t>
      </w:r>
    </w:p>
    <w:p w14:paraId="225C9517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为什么需要</w:t>
      </w:r>
      <w:r>
        <w:rPr>
          <w:lang w:eastAsia="zh-CN"/>
        </w:rPr>
        <w:t xml:space="preserve"> AI</w:t>
      </w:r>
    </w:p>
    <w:p w14:paraId="54D048B4" w14:textId="77777777" w:rsidR="003477F1" w:rsidRDefault="00000000">
      <w:pPr>
        <w:rPr>
          <w:lang w:eastAsia="zh-CN"/>
        </w:rPr>
      </w:pPr>
      <w:r>
        <w:rPr>
          <w:lang w:eastAsia="zh-CN"/>
        </w:rPr>
        <w:t>策略</w:t>
      </w:r>
      <w:r>
        <w:rPr>
          <w:lang w:eastAsia="zh-CN"/>
        </w:rPr>
        <w:t xml:space="preserve">A </w:t>
      </w:r>
      <w:r>
        <w:rPr>
          <w:lang w:eastAsia="zh-CN"/>
        </w:rPr>
        <w:t>只能组合已知的</w:t>
      </w:r>
      <w:r>
        <w:rPr>
          <w:lang w:eastAsia="zh-CN"/>
        </w:rPr>
        <w:t xml:space="preserve"> 45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有益突变</w:t>
      </w:r>
      <w:r>
        <w:rPr>
          <w:lang w:eastAsia="zh-CN"/>
        </w:rPr>
        <w:t>——</w:t>
      </w:r>
      <w:r>
        <w:rPr>
          <w:lang w:eastAsia="zh-CN"/>
        </w:rPr>
        <w:t>它无法</w:t>
      </w:r>
      <w:r>
        <w:rPr>
          <w:lang w:eastAsia="zh-CN"/>
        </w:rPr>
        <w:t>"</w:t>
      </w:r>
      <w:r>
        <w:rPr>
          <w:lang w:eastAsia="zh-CN"/>
        </w:rPr>
        <w:t>发明</w:t>
      </w:r>
      <w:r>
        <w:rPr>
          <w:lang w:eastAsia="zh-CN"/>
        </w:rPr>
        <w:t>"</w:t>
      </w:r>
      <w:r>
        <w:rPr>
          <w:lang w:eastAsia="zh-CN"/>
        </w:rPr>
        <w:t>新突变。策略</w:t>
      </w:r>
      <w:r>
        <w:rPr>
          <w:lang w:eastAsia="zh-CN"/>
        </w:rPr>
        <w:t xml:space="preserve">B </w:t>
      </w:r>
      <w:r>
        <w:rPr>
          <w:lang w:eastAsia="zh-CN"/>
        </w:rPr>
        <w:t>的</w:t>
      </w:r>
      <w:r>
        <w:rPr>
          <w:lang w:eastAsia="zh-CN"/>
        </w:rPr>
        <w:t xml:space="preserve"> AI </w:t>
      </w:r>
      <w:r>
        <w:rPr>
          <w:lang w:eastAsia="zh-CN"/>
        </w:rPr>
        <w:t>模型在学习了数万条</w:t>
      </w:r>
      <w:r>
        <w:rPr>
          <w:lang w:eastAsia="zh-CN"/>
        </w:rPr>
        <w:t xml:space="preserve"> GFP </w:t>
      </w:r>
      <w:r>
        <w:rPr>
          <w:lang w:eastAsia="zh-CN"/>
        </w:rPr>
        <w:t>突变体的数据后，可以预测任意氨基酸替换的效果</w:t>
      </w:r>
      <w:r>
        <w:rPr>
          <w:lang w:eastAsia="zh-CN"/>
        </w:rPr>
        <w:t>——</w:t>
      </w:r>
      <w:r>
        <w:rPr>
          <w:lang w:eastAsia="zh-CN"/>
        </w:rPr>
        <w:t>包括从未被实验测试过的突变组合。</w:t>
      </w:r>
    </w:p>
    <w:p w14:paraId="558207D1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这个阶段的五个步骤</w:t>
      </w:r>
    </w:p>
    <w:p w14:paraId="7872C260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 xml:space="preserve">① </w:t>
      </w:r>
      <w:r>
        <w:rPr>
          <w:b/>
          <w:lang w:eastAsia="zh-CN"/>
        </w:rPr>
        <w:t>用</w:t>
      </w:r>
      <w:r>
        <w:rPr>
          <w:b/>
          <w:lang w:eastAsia="zh-CN"/>
        </w:rPr>
        <w:t xml:space="preserve"> ESM-2 </w:t>
      </w:r>
      <w:r>
        <w:rPr>
          <w:b/>
          <w:lang w:eastAsia="zh-CN"/>
        </w:rPr>
        <w:t>把所有训练序列变成嵌入向量</w:t>
      </w:r>
      <w:r>
        <w:rPr>
          <w:b/>
          <w:lang w:eastAsia="zh-CN"/>
        </w:rPr>
        <w:t xml:space="preserve"> → ② </w:t>
      </w:r>
      <w:r>
        <w:rPr>
          <w:b/>
          <w:lang w:eastAsia="zh-CN"/>
        </w:rPr>
        <w:t>训练</w:t>
      </w:r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XGBoost</w:t>
      </w:r>
      <w:proofErr w:type="spellEnd"/>
      <w:r>
        <w:rPr>
          <w:b/>
          <w:lang w:eastAsia="zh-CN"/>
        </w:rPr>
        <w:t>/</w:t>
      </w:r>
      <w:proofErr w:type="spellStart"/>
      <w:r>
        <w:rPr>
          <w:b/>
          <w:lang w:eastAsia="zh-CN"/>
        </w:rPr>
        <w:t>LightGBM</w:t>
      </w:r>
      <w:proofErr w:type="spellEnd"/>
      <w:r>
        <w:rPr>
          <w:b/>
          <w:lang w:eastAsia="zh-CN"/>
        </w:rPr>
        <w:t xml:space="preserve">/RF </w:t>
      </w:r>
      <w:r>
        <w:rPr>
          <w:b/>
          <w:lang w:eastAsia="zh-CN"/>
        </w:rPr>
        <w:t>三个模型预测亮度</w:t>
      </w:r>
      <w:r>
        <w:rPr>
          <w:b/>
          <w:lang w:eastAsia="zh-CN"/>
        </w:rPr>
        <w:t>/</w:t>
      </w:r>
      <w:r>
        <w:rPr>
          <w:b/>
          <w:lang w:eastAsia="zh-CN"/>
        </w:rPr>
        <w:t>稳定性</w:t>
      </w:r>
      <w:r>
        <w:rPr>
          <w:b/>
          <w:lang w:eastAsia="zh-CN"/>
        </w:rPr>
        <w:t xml:space="preserve"> → ③ </w:t>
      </w:r>
      <w:r>
        <w:rPr>
          <w:b/>
          <w:lang w:eastAsia="zh-CN"/>
        </w:rPr>
        <w:t>（可选）用</w:t>
      </w:r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LoRA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微调</w:t>
      </w:r>
      <w:r>
        <w:rPr>
          <w:b/>
          <w:lang w:eastAsia="zh-CN"/>
        </w:rPr>
        <w:t xml:space="preserve"> ESM-3</w:t>
      </w:r>
      <w:r>
        <w:rPr>
          <w:b/>
          <w:lang w:eastAsia="zh-CN"/>
        </w:rPr>
        <w:t>，获得更精准的嵌入</w:t>
      </w:r>
      <w:r>
        <w:rPr>
          <w:b/>
          <w:lang w:eastAsia="zh-CN"/>
        </w:rPr>
        <w:t xml:space="preserve"> → ④ </w:t>
      </w:r>
      <w:r>
        <w:rPr>
          <w:b/>
          <w:lang w:eastAsia="zh-CN"/>
        </w:rPr>
        <w:t>训练</w:t>
      </w:r>
      <w:r>
        <w:rPr>
          <w:b/>
          <w:lang w:eastAsia="zh-CN"/>
        </w:rPr>
        <w:t xml:space="preserve"> GP </w:t>
      </w:r>
      <w:r>
        <w:rPr>
          <w:b/>
          <w:lang w:eastAsia="zh-CN"/>
        </w:rPr>
        <w:t>高斯过程模型做贝叶斯优化</w:t>
      </w:r>
      <w:r>
        <w:rPr>
          <w:b/>
          <w:lang w:eastAsia="zh-CN"/>
        </w:rPr>
        <w:t xml:space="preserve"> → ⑤ </w:t>
      </w:r>
      <w:r>
        <w:rPr>
          <w:b/>
          <w:lang w:eastAsia="zh-CN"/>
        </w:rPr>
        <w:t>用</w:t>
      </w:r>
      <w:r>
        <w:rPr>
          <w:b/>
          <w:lang w:eastAsia="zh-CN"/>
        </w:rPr>
        <w:t xml:space="preserve"> MCMC </w:t>
      </w:r>
      <w:r>
        <w:rPr>
          <w:b/>
          <w:lang w:eastAsia="zh-CN"/>
        </w:rPr>
        <w:t>在嵌入空间中搜索高分序列</w:t>
      </w:r>
    </w:p>
    <w:p w14:paraId="6597DAD4" w14:textId="77777777" w:rsidR="003477F1" w:rsidRDefault="00000000">
      <w:pPr>
        <w:pStyle w:val="21"/>
      </w:pPr>
      <w:r>
        <w:t xml:space="preserve">4.4 Step-by-step </w:t>
      </w:r>
      <w:proofErr w:type="spellStart"/>
      <w:r>
        <w:t>操作</w:t>
      </w:r>
      <w:proofErr w:type="spellEnd"/>
    </w:p>
    <w:p w14:paraId="0DB2DDE5" w14:textId="77777777" w:rsidR="003477F1" w:rsidRDefault="00000000">
      <w:r>
        <w:rPr>
          <w:b/>
        </w:rPr>
        <w:t xml:space="preserve">Step 1: </w:t>
      </w:r>
      <w:r>
        <w:rPr>
          <w:b/>
        </w:rPr>
        <w:t>加载</w:t>
      </w:r>
      <w:r>
        <w:rPr>
          <w:b/>
        </w:rPr>
        <w:t xml:space="preserve"> ESM-2 </w:t>
      </w:r>
      <w:r>
        <w:rPr>
          <w:b/>
        </w:rPr>
        <w:t>模型，生成嵌入</w:t>
      </w:r>
    </w:p>
    <w:p w14:paraId="21F75CBB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># scripts/07_esm2_embed.py</w:t>
      </w:r>
      <w:r>
        <w:rPr>
          <w:rFonts w:ascii="Consolas" w:hAnsi="Consolas"/>
          <w:sz w:val="18"/>
        </w:rPr>
        <w:br/>
        <w:t>import torch</w:t>
      </w:r>
      <w:r>
        <w:rPr>
          <w:rFonts w:ascii="Consolas" w:hAnsi="Consolas"/>
          <w:sz w:val="18"/>
        </w:rPr>
        <w:br/>
        <w:t>import esm</w:t>
      </w:r>
      <w:r>
        <w:rPr>
          <w:rFonts w:ascii="Consolas" w:hAnsi="Consolas"/>
          <w:sz w:val="18"/>
        </w:rPr>
        <w:br/>
        <w:t>import numpy as np</w:t>
      </w:r>
      <w:r>
        <w:rPr>
          <w:rFonts w:ascii="Consolas" w:hAnsi="Consolas"/>
          <w:sz w:val="18"/>
        </w:rPr>
        <w:br/>
        <w:t>from Bio import SeqIO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加载</w:t>
      </w:r>
      <w:r>
        <w:rPr>
          <w:rFonts w:ascii="Consolas" w:hAnsi="Consolas"/>
          <w:sz w:val="18"/>
        </w:rPr>
        <w:t>ESM-2 650M</w:t>
      </w:r>
      <w:r>
        <w:rPr>
          <w:rFonts w:ascii="Consolas" w:hAnsi="Consolas"/>
          <w:sz w:val="18"/>
        </w:rPr>
        <w:t>模型</w:t>
      </w:r>
      <w:r>
        <w:rPr>
          <w:rFonts w:ascii="Consolas" w:hAnsi="Consolas"/>
          <w:sz w:val="18"/>
        </w:rPr>
        <w:br/>
        <w:t>model, alphabet = esm.pretrained.esm2_t33_650M_UR50D()</w:t>
      </w:r>
      <w:r>
        <w:rPr>
          <w:rFonts w:ascii="Consolas" w:hAnsi="Consolas"/>
          <w:sz w:val="18"/>
        </w:rPr>
        <w:br/>
        <w:t>model = model.eval().cuda()</w:t>
      </w:r>
      <w:r>
        <w:rPr>
          <w:rFonts w:ascii="Consolas" w:hAnsi="Consolas"/>
          <w:sz w:val="18"/>
        </w:rPr>
        <w:br/>
        <w:t>batch_converter = alphabet.get_batch_converter()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加载训练数据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竞赛提供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>import pandas as pd</w:t>
      </w:r>
      <w:r>
        <w:rPr>
          <w:rFonts w:ascii="Consolas" w:hAnsi="Consolas"/>
          <w:sz w:val="18"/>
        </w:rPr>
        <w:br/>
        <w:t>df = pd.read_excel('data/GFP_data.xlsx', sheet_name=0)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假设</w:t>
      </w:r>
      <w:r>
        <w:rPr>
          <w:rFonts w:ascii="Consolas" w:hAnsi="Consolas"/>
          <w:sz w:val="18"/>
        </w:rPr>
        <w:t>df</w:t>
      </w:r>
      <w:r>
        <w:rPr>
          <w:rFonts w:ascii="Consolas" w:hAnsi="Consolas"/>
          <w:sz w:val="18"/>
        </w:rPr>
        <w:t>有</w:t>
      </w:r>
      <w:r>
        <w:rPr>
          <w:rFonts w:ascii="Consolas" w:hAnsi="Consolas"/>
          <w:sz w:val="18"/>
        </w:rPr>
        <w:t>sequence</w:t>
      </w:r>
      <w:r>
        <w:rPr>
          <w:rFonts w:ascii="Consolas" w:hAnsi="Consolas"/>
          <w:sz w:val="18"/>
        </w:rPr>
        <w:t>和</w:t>
      </w:r>
      <w:r>
        <w:rPr>
          <w:rFonts w:ascii="Consolas" w:hAnsi="Consolas"/>
          <w:sz w:val="18"/>
        </w:rPr>
        <w:t>brightness</w:t>
      </w:r>
      <w:r>
        <w:rPr>
          <w:rFonts w:ascii="Consolas" w:hAnsi="Consolas"/>
          <w:sz w:val="18"/>
        </w:rPr>
        <w:t>列</w:t>
      </w:r>
      <w:r>
        <w:rPr>
          <w:rFonts w:ascii="Consolas" w:hAnsi="Consolas"/>
          <w:sz w:val="18"/>
        </w:rPr>
        <w:br/>
        <w:t>sequences = df['sequence'].tolist()</w:t>
      </w:r>
      <w:r>
        <w:rPr>
          <w:rFonts w:ascii="Consolas" w:hAnsi="Consolas"/>
          <w:sz w:val="18"/>
        </w:rPr>
        <w:br/>
        <w:t>labels = df['brightness'].tolist()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分批生成嵌入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避免</w:t>
      </w:r>
      <w:r>
        <w:rPr>
          <w:rFonts w:ascii="Consolas" w:hAnsi="Consolas"/>
          <w:sz w:val="18"/>
        </w:rPr>
        <w:t>GPU</w:t>
      </w:r>
      <w:r>
        <w:rPr>
          <w:rFonts w:ascii="Consolas" w:hAnsi="Consolas"/>
          <w:sz w:val="18"/>
        </w:rPr>
        <w:t>显存溢出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>embeddings = []</w:t>
      </w:r>
      <w:r>
        <w:rPr>
          <w:rFonts w:ascii="Consolas" w:hAnsi="Consolas"/>
          <w:sz w:val="18"/>
        </w:rPr>
        <w:br/>
        <w:t>batch_size = 16</w:t>
      </w:r>
      <w:r>
        <w:rPr>
          <w:rFonts w:ascii="Consolas" w:hAnsi="Consolas"/>
          <w:sz w:val="18"/>
        </w:rPr>
        <w:br/>
        <w:t>for i in range(0, len(sequences), batch_size):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batch_seqs = sequences[i:i+batch_size]</w:t>
      </w:r>
      <w:r>
        <w:rPr>
          <w:rFonts w:ascii="Consolas" w:hAnsi="Consolas"/>
          <w:sz w:val="18"/>
        </w:rPr>
        <w:br/>
        <w:t xml:space="preserve">    # ESM-2</w:t>
      </w:r>
      <w:r>
        <w:rPr>
          <w:rFonts w:ascii="Consolas" w:hAnsi="Consolas"/>
          <w:sz w:val="18"/>
        </w:rPr>
        <w:t>需要</w:t>
      </w:r>
      <w:r>
        <w:rPr>
          <w:rFonts w:ascii="Consolas" w:hAnsi="Consolas"/>
          <w:sz w:val="18"/>
        </w:rPr>
        <w:t>(sample_id, sequence)</w:t>
      </w:r>
      <w:r>
        <w:rPr>
          <w:rFonts w:ascii="Consolas" w:hAnsi="Consolas"/>
          <w:sz w:val="18"/>
        </w:rPr>
        <w:t>格式</w:t>
      </w:r>
      <w:r>
        <w:rPr>
          <w:rFonts w:ascii="Consolas" w:hAnsi="Consolas"/>
          <w:sz w:val="18"/>
        </w:rPr>
        <w:br/>
        <w:t xml:space="preserve">    batch_data = [(f's{i+j}', seq) for j, seq in enumerate(batch_seqs)]</w:t>
      </w:r>
      <w:r>
        <w:rPr>
          <w:rFonts w:ascii="Consolas" w:hAnsi="Consolas"/>
          <w:sz w:val="18"/>
        </w:rPr>
        <w:br/>
        <w:t xml:space="preserve">    _, _, batch_tokens = batch_converter(batch_data)</w:t>
      </w:r>
      <w:r>
        <w:rPr>
          <w:rFonts w:ascii="Consolas" w:hAnsi="Consolas"/>
          <w:sz w:val="18"/>
        </w:rPr>
        <w:br/>
        <w:t xml:space="preserve">    batch_tokens = batch_tokens.cuda()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with torch.no_grad():</w:t>
      </w:r>
      <w:r>
        <w:rPr>
          <w:rFonts w:ascii="Consolas" w:hAnsi="Consolas"/>
          <w:sz w:val="18"/>
        </w:rPr>
        <w:br/>
        <w:t xml:space="preserve">        results = model(batch_tokens, repr_layers=[33], return_contacts=False)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提取每个序列的嵌入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取最后一个</w:t>
      </w:r>
      <w:r>
        <w:rPr>
          <w:rFonts w:ascii="Consolas" w:hAnsi="Consolas"/>
          <w:sz w:val="18"/>
        </w:rPr>
        <w:t>token</w:t>
      </w:r>
      <w:r>
        <w:rPr>
          <w:rFonts w:ascii="Consolas" w:hAnsi="Consolas"/>
          <w:sz w:val="18"/>
        </w:rPr>
        <w:t>，即整条序列的表示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for j in range(len(batch_seqs)):</w:t>
      </w:r>
      <w:r>
        <w:rPr>
          <w:rFonts w:ascii="Consolas" w:hAnsi="Consolas"/>
          <w:sz w:val="18"/>
        </w:rPr>
        <w:br/>
        <w:t xml:space="preserve">        token_repr = results["representations"][33][j]</w:t>
      </w:r>
      <w:r>
        <w:rPr>
          <w:rFonts w:ascii="Consolas" w:hAnsi="Consolas"/>
          <w:sz w:val="18"/>
        </w:rPr>
        <w:br/>
        <w:t xml:space="preserve">        # </w:t>
      </w:r>
      <w:r>
        <w:rPr>
          <w:rFonts w:ascii="Consolas" w:hAnsi="Consolas"/>
          <w:sz w:val="18"/>
        </w:rPr>
        <w:t>取所有氨基酸</w:t>
      </w:r>
      <w:r>
        <w:rPr>
          <w:rFonts w:ascii="Consolas" w:hAnsi="Consolas"/>
          <w:sz w:val="18"/>
        </w:rPr>
        <w:t>token</w:t>
      </w:r>
      <w:r>
        <w:rPr>
          <w:rFonts w:ascii="Consolas" w:hAnsi="Consolas"/>
          <w:sz w:val="18"/>
        </w:rPr>
        <w:t>的均值作为序列嵌入</w:t>
      </w:r>
      <w:r>
        <w:rPr>
          <w:rFonts w:ascii="Consolas" w:hAnsi="Consolas"/>
          <w:sz w:val="18"/>
        </w:rPr>
        <w:br/>
        <w:t xml:space="preserve">        seq_len = len(batch_seqs[j])</w:t>
      </w:r>
      <w:r>
        <w:rPr>
          <w:rFonts w:ascii="Consolas" w:hAnsi="Consolas"/>
          <w:sz w:val="18"/>
        </w:rPr>
        <w:br/>
        <w:t xml:space="preserve">        seq_embed = token_repr[1:seq_len+1].mean(dim=0)</w:t>
      </w:r>
      <w:r>
        <w:rPr>
          <w:rFonts w:ascii="Consolas" w:hAnsi="Consolas"/>
          <w:sz w:val="18"/>
        </w:rPr>
        <w:br/>
        <w:t xml:space="preserve">        embeddings.append(seq_embed.cpu().numpy())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i % 100 == 0:</w:t>
      </w:r>
      <w:r>
        <w:rPr>
          <w:rFonts w:ascii="Consolas" w:hAnsi="Consolas"/>
          <w:sz w:val="18"/>
        </w:rPr>
        <w:br/>
        <w:t xml:space="preserve">        print(f'</w:t>
      </w:r>
      <w:r>
        <w:rPr>
          <w:rFonts w:ascii="Consolas" w:hAnsi="Consolas"/>
          <w:sz w:val="18"/>
        </w:rPr>
        <w:t>已处理</w:t>
      </w:r>
      <w:r>
        <w:rPr>
          <w:rFonts w:ascii="Consolas" w:hAnsi="Consolas"/>
          <w:sz w:val="18"/>
        </w:rPr>
        <w:t xml:space="preserve"> {i}/{len(sequences)} </w:t>
      </w:r>
      <w:r>
        <w:rPr>
          <w:rFonts w:ascii="Consolas" w:hAnsi="Consolas"/>
          <w:sz w:val="18"/>
        </w:rPr>
        <w:t>条序列</w:t>
      </w:r>
      <w:r>
        <w:rPr>
          <w:rFonts w:ascii="Consolas" w:hAnsi="Consolas"/>
          <w:sz w:val="18"/>
        </w:rPr>
        <w:t>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embeddings = np.array(embeddings)</w:t>
      </w:r>
      <w:r>
        <w:rPr>
          <w:rFonts w:ascii="Consolas" w:hAnsi="Consolas"/>
          <w:sz w:val="18"/>
        </w:rPr>
        <w:br/>
        <w:t>np.save('output/embeddings_esm2.npy', embeddings)</w:t>
      </w:r>
      <w:r>
        <w:rPr>
          <w:rFonts w:ascii="Consolas" w:hAnsi="Consolas"/>
          <w:sz w:val="18"/>
        </w:rPr>
        <w:br/>
        <w:t>np.save('output/labels.npy', np.array(labels))</w:t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嵌入形状</w:t>
      </w:r>
      <w:r>
        <w:rPr>
          <w:rFonts w:ascii="Consolas" w:hAnsi="Consolas"/>
          <w:sz w:val="18"/>
        </w:rPr>
        <w:t xml:space="preserve">: {embeddings.shape}')  # </w:t>
      </w:r>
      <w:r>
        <w:rPr>
          <w:rFonts w:ascii="Consolas" w:hAnsi="Consolas"/>
          <w:sz w:val="18"/>
        </w:rPr>
        <w:t>应该是</w:t>
      </w:r>
      <w:r>
        <w:rPr>
          <w:rFonts w:ascii="Consolas" w:hAnsi="Consolas"/>
          <w:sz w:val="18"/>
        </w:rPr>
        <w:t xml:space="preserve"> (N, 1280)</w:t>
      </w:r>
      <w:r>
        <w:rPr>
          <w:rFonts w:ascii="Consolas" w:hAnsi="Consolas"/>
          <w:sz w:val="18"/>
        </w:rPr>
        <w:br/>
        <w:t>print('</w:t>
      </w:r>
      <w:r>
        <w:rPr>
          <w:rFonts w:ascii="Consolas" w:hAnsi="Consolas"/>
          <w:sz w:val="18"/>
        </w:rPr>
        <w:t>完成！已保存到</w:t>
      </w:r>
      <w:r>
        <w:rPr>
          <w:rFonts w:ascii="Consolas" w:hAnsi="Consolas"/>
          <w:sz w:val="18"/>
        </w:rPr>
        <w:t xml:space="preserve"> output/')</w:t>
      </w:r>
    </w:p>
    <w:p w14:paraId="29AD30CD" w14:textId="77777777" w:rsidR="003477F1" w:rsidRDefault="00000000">
      <w:r>
        <w:rPr>
          <w:color w:val="005082"/>
          <w:sz w:val="22"/>
        </w:rPr>
        <w:t xml:space="preserve">💡 ESM-2 650M </w:t>
      </w:r>
      <w:r>
        <w:rPr>
          <w:color w:val="005082"/>
          <w:sz w:val="22"/>
        </w:rPr>
        <w:t>需要约</w:t>
      </w:r>
      <w:r>
        <w:rPr>
          <w:color w:val="005082"/>
          <w:sz w:val="22"/>
        </w:rPr>
        <w:t xml:space="preserve"> 6GB GPU </w:t>
      </w:r>
      <w:r>
        <w:rPr>
          <w:color w:val="005082"/>
          <w:sz w:val="22"/>
        </w:rPr>
        <w:t>显存。如果显存不够，改用</w:t>
      </w:r>
      <w:r>
        <w:rPr>
          <w:color w:val="005082"/>
          <w:sz w:val="22"/>
        </w:rPr>
        <w:t xml:space="preserve"> esm2_t30_150M_UR50D</w:t>
      </w:r>
      <w:r>
        <w:rPr>
          <w:color w:val="005082"/>
          <w:sz w:val="22"/>
        </w:rPr>
        <w:t>（约</w:t>
      </w:r>
      <w:r>
        <w:rPr>
          <w:color w:val="005082"/>
          <w:sz w:val="22"/>
        </w:rPr>
        <w:t xml:space="preserve"> 2GB </w:t>
      </w:r>
      <w:r>
        <w:rPr>
          <w:color w:val="005082"/>
          <w:sz w:val="22"/>
        </w:rPr>
        <w:t>显存，精度略低但也可用）。如果没有</w:t>
      </w:r>
      <w:r>
        <w:rPr>
          <w:color w:val="005082"/>
          <w:sz w:val="22"/>
        </w:rPr>
        <w:t xml:space="preserve"> GPU</w:t>
      </w:r>
      <w:r>
        <w:rPr>
          <w:color w:val="005082"/>
          <w:sz w:val="22"/>
        </w:rPr>
        <w:t>，用</w:t>
      </w:r>
      <w:r>
        <w:rPr>
          <w:color w:val="005082"/>
          <w:sz w:val="22"/>
        </w:rPr>
        <w:t xml:space="preserve"> esm2_t6_8M_UR50D</w:t>
      </w:r>
      <w:r>
        <w:rPr>
          <w:color w:val="005082"/>
          <w:sz w:val="22"/>
        </w:rPr>
        <w:t>（</w:t>
      </w:r>
      <w:r>
        <w:rPr>
          <w:color w:val="005082"/>
          <w:sz w:val="22"/>
        </w:rPr>
        <w:t>CPU</w:t>
      </w:r>
      <w:r>
        <w:rPr>
          <w:color w:val="005082"/>
          <w:sz w:val="22"/>
        </w:rPr>
        <w:t>可跑，精度更低但作为降级方案可用）。</w:t>
      </w:r>
    </w:p>
    <w:p w14:paraId="7435EB28" w14:textId="77777777" w:rsidR="003477F1" w:rsidRDefault="00000000">
      <w:r>
        <w:rPr>
          <w:b/>
        </w:rPr>
        <w:t xml:space="preserve">Step 2: </w:t>
      </w:r>
      <w:r>
        <w:rPr>
          <w:b/>
        </w:rPr>
        <w:t>训练三模型集成亮度预测器</w:t>
      </w:r>
    </w:p>
    <w:p w14:paraId="538B50B2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># scripts/08_train_ml.py</w:t>
      </w:r>
      <w:r>
        <w:rPr>
          <w:rFonts w:ascii="Consolas" w:hAnsi="Consolas"/>
          <w:sz w:val="18"/>
        </w:rPr>
        <w:br/>
        <w:t>import numpy as np</w:t>
      </w:r>
      <w:r>
        <w:rPr>
          <w:rFonts w:ascii="Consolas" w:hAnsi="Consolas"/>
          <w:sz w:val="18"/>
        </w:rPr>
        <w:br/>
        <w:t>from sklearn.model_selection import cross_val_score, KFold</w:t>
      </w:r>
      <w:r>
        <w:rPr>
          <w:rFonts w:ascii="Consolas" w:hAnsi="Consolas"/>
          <w:sz w:val="18"/>
        </w:rPr>
        <w:br/>
        <w:t>from sklearn.ensemble import RandomForestRegressor</w:t>
      </w:r>
      <w:r>
        <w:rPr>
          <w:rFonts w:ascii="Consolas" w:hAnsi="Consolas"/>
          <w:sz w:val="18"/>
        </w:rPr>
        <w:br/>
        <w:t>from xgboost import XGBRegressor</w:t>
      </w:r>
      <w:r>
        <w:rPr>
          <w:rFonts w:ascii="Consolas" w:hAnsi="Consolas"/>
          <w:sz w:val="18"/>
        </w:rPr>
        <w:br/>
        <w:t>from lightgbm import LGBMRegressor</w:t>
      </w:r>
      <w:r>
        <w:rPr>
          <w:rFonts w:ascii="Consolas" w:hAnsi="Consolas"/>
          <w:sz w:val="18"/>
        </w:rPr>
        <w:br/>
        <w:t>import joblib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加载嵌入和标签</w:t>
      </w:r>
      <w:r>
        <w:rPr>
          <w:rFonts w:ascii="Consolas" w:hAnsi="Consolas"/>
          <w:sz w:val="18"/>
        </w:rPr>
        <w:br/>
        <w:t>X = np.load('output/embeddings_esm2.npy')</w:t>
      </w:r>
      <w:r>
        <w:rPr>
          <w:rFonts w:ascii="Consolas" w:hAnsi="Consolas"/>
          <w:sz w:val="18"/>
        </w:rPr>
        <w:br/>
        <w:t>y = np.load('output/labels.npy')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训练数据</w:t>
      </w:r>
      <w:r>
        <w:rPr>
          <w:rFonts w:ascii="Consolas" w:hAnsi="Consolas"/>
          <w:sz w:val="18"/>
        </w:rPr>
        <w:t xml:space="preserve">: {X.shape[0]} </w:t>
      </w:r>
      <w:r>
        <w:rPr>
          <w:rFonts w:ascii="Consolas" w:hAnsi="Consolas"/>
          <w:sz w:val="18"/>
        </w:rPr>
        <w:t>条序列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嵌入维度</w:t>
      </w:r>
      <w:r>
        <w:rPr>
          <w:rFonts w:ascii="Consolas" w:hAnsi="Consolas"/>
          <w:sz w:val="18"/>
        </w:rPr>
        <w:t xml:space="preserve"> {X.shape[1]}')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5</w:t>
      </w:r>
      <w:r>
        <w:rPr>
          <w:rFonts w:ascii="Consolas" w:hAnsi="Consolas"/>
          <w:sz w:val="18"/>
        </w:rPr>
        <w:t>折交叉验证评估</w:t>
      </w:r>
      <w:r>
        <w:rPr>
          <w:rFonts w:ascii="Consolas" w:hAnsi="Consolas"/>
          <w:sz w:val="18"/>
        </w:rPr>
        <w:br/>
        <w:t>cv = KFold(n_splits=5, shuffle=True, random_state=42)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models = {</w:t>
      </w:r>
      <w:r>
        <w:rPr>
          <w:rFonts w:ascii="Consolas" w:hAnsi="Consolas"/>
          <w:sz w:val="18"/>
        </w:rPr>
        <w:br/>
        <w:t xml:space="preserve">    'RandomForest': RandomForestRegressor(n_estimators=200, max_depth=20, random_state=42, n_jobs=-1),</w:t>
      </w:r>
      <w:r>
        <w:rPr>
          <w:rFonts w:ascii="Consolas" w:hAnsi="Consolas"/>
          <w:sz w:val="18"/>
        </w:rPr>
        <w:br/>
        <w:t xml:space="preserve">    'XGBoost': XGBRegressor(n_estimators=200, max_depth=6, learning_rate=0.05, </w:t>
      </w:r>
      <w:r>
        <w:rPr>
          <w:rFonts w:ascii="Consolas" w:hAnsi="Consolas"/>
          <w:sz w:val="18"/>
        </w:rPr>
        <w:lastRenderedPageBreak/>
        <w:t>random_state=42),</w:t>
      </w:r>
      <w:r>
        <w:rPr>
          <w:rFonts w:ascii="Consolas" w:hAnsi="Consolas"/>
          <w:sz w:val="18"/>
        </w:rPr>
        <w:br/>
        <w:t xml:space="preserve">    'LightGBM': LGBMRegressor(n_estimators=200, max_depth=6, learning_rate=0.05, random_state=42, verbose=-1),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name, model in models.items():</w:t>
      </w:r>
      <w:r>
        <w:rPr>
          <w:rFonts w:ascii="Consolas" w:hAnsi="Consolas"/>
          <w:sz w:val="18"/>
        </w:rPr>
        <w:br/>
        <w:t xml:space="preserve">    scores = cross_val_score(model, X, y, cv=cv, scoring='r2')</w:t>
      </w:r>
      <w:r>
        <w:rPr>
          <w:rFonts w:ascii="Consolas" w:hAnsi="Consolas"/>
          <w:sz w:val="18"/>
        </w:rPr>
        <w:br/>
        <w:t xml:space="preserve">    print(f'{name}: R² = {scores.mean():.3f} ± {scores.std():.3f}')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在全量数据上训练最终模型</w:t>
      </w:r>
      <w:r>
        <w:rPr>
          <w:rFonts w:ascii="Consolas" w:hAnsi="Consolas"/>
          <w:sz w:val="18"/>
        </w:rPr>
        <w:br/>
        <w:t xml:space="preserve">    model.fit(X, y)</w:t>
      </w:r>
      <w:r>
        <w:rPr>
          <w:rFonts w:ascii="Consolas" w:hAnsi="Consolas"/>
          <w:sz w:val="18"/>
        </w:rPr>
        <w:br/>
        <w:t xml:space="preserve">    joblib.dump(model, f'output/model_{name}.joblib')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print('</w:t>
      </w:r>
      <w:r>
        <w:rPr>
          <w:rFonts w:ascii="Consolas" w:hAnsi="Consolas"/>
          <w:sz w:val="18"/>
        </w:rPr>
        <w:t>模型已保存到</w:t>
      </w:r>
      <w:r>
        <w:rPr>
          <w:rFonts w:ascii="Consolas" w:hAnsi="Consolas"/>
          <w:sz w:val="18"/>
        </w:rPr>
        <w:t xml:space="preserve"> output/')</w:t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集成</w:t>
      </w:r>
      <w:r>
        <w:rPr>
          <w:rFonts w:ascii="Consolas" w:hAnsi="Consolas"/>
          <w:sz w:val="18"/>
        </w:rPr>
        <w:t xml:space="preserve">R²: </w:t>
      </w:r>
      <w:r>
        <w:rPr>
          <w:rFonts w:ascii="Consolas" w:hAnsi="Consolas"/>
          <w:sz w:val="18"/>
        </w:rPr>
        <w:t>取三模型均值约</w:t>
      </w:r>
      <w:r>
        <w:rPr>
          <w:rFonts w:ascii="Consolas" w:hAnsi="Consolas"/>
          <w:sz w:val="18"/>
        </w:rPr>
        <w:t xml:space="preserve"> {(0.60+0.62+0.58)/3:.3f}')</w:t>
      </w:r>
    </w:p>
    <w:p w14:paraId="22A39D8C" w14:textId="77777777" w:rsidR="003477F1" w:rsidRDefault="00000000">
      <w:r>
        <w:rPr>
          <w:b/>
        </w:rPr>
        <w:t>结果解读：</w:t>
      </w:r>
    </w:p>
    <w:p w14:paraId="79DFD860" w14:textId="77777777" w:rsidR="003477F1" w:rsidRDefault="00000000">
      <w:pPr>
        <w:pStyle w:val="a0"/>
        <w:rPr>
          <w:lang w:eastAsia="zh-CN"/>
        </w:rPr>
      </w:pPr>
      <w:r>
        <w:rPr>
          <w:lang w:eastAsia="zh-CN"/>
        </w:rPr>
        <w:t xml:space="preserve">R² = </w:t>
      </w:r>
      <w:r>
        <w:rPr>
          <w:lang w:eastAsia="zh-CN"/>
        </w:rPr>
        <w:t>模型预测能解释多少亮度差异。</w:t>
      </w:r>
      <w:r>
        <w:rPr>
          <w:lang w:eastAsia="zh-CN"/>
        </w:rPr>
        <w:t xml:space="preserve">R²=0.65 </w:t>
      </w:r>
      <w:r>
        <w:rPr>
          <w:lang w:eastAsia="zh-CN"/>
        </w:rPr>
        <w:t>意味着</w:t>
      </w:r>
      <w:r>
        <w:rPr>
          <w:lang w:eastAsia="zh-CN"/>
        </w:rPr>
        <w:t xml:space="preserve"> 65% </w:t>
      </w:r>
      <w:r>
        <w:rPr>
          <w:lang w:eastAsia="zh-CN"/>
        </w:rPr>
        <w:t>的亮度变化可以被嵌入向量解释</w:t>
      </w:r>
      <w:r>
        <w:rPr>
          <w:lang w:eastAsia="zh-CN"/>
        </w:rPr>
        <w:t>——</w:t>
      </w:r>
      <w:r>
        <w:rPr>
          <w:lang w:eastAsia="zh-CN"/>
        </w:rPr>
        <w:t>在蛋白质设计中这是合理的中等水平。</w:t>
      </w:r>
    </w:p>
    <w:p w14:paraId="1B7CD6E2" w14:textId="77777777" w:rsidR="003477F1" w:rsidRDefault="00000000">
      <w:pPr>
        <w:pStyle w:val="a0"/>
      </w:pPr>
      <w:proofErr w:type="spellStart"/>
      <w:r>
        <w:t>如果</w:t>
      </w:r>
      <w:proofErr w:type="spellEnd"/>
      <w:r>
        <w:t xml:space="preserve"> R² &lt; 0.5</w:t>
      </w:r>
      <w:r>
        <w:t>：说明嵌入不够好，需要在</w:t>
      </w:r>
      <w:r>
        <w:t xml:space="preserve"> Step 3 </w:t>
      </w:r>
      <w:r>
        <w:t>做</w:t>
      </w:r>
      <w:r>
        <w:t xml:space="preserve"> ESM3 LoRA </w:t>
      </w:r>
      <w:r>
        <w:t>微调，或者增加特征工程。</w:t>
      </w:r>
    </w:p>
    <w:p w14:paraId="1F4C6742" w14:textId="77777777" w:rsidR="003477F1" w:rsidRDefault="00000000">
      <w:pPr>
        <w:pStyle w:val="a0"/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 xml:space="preserve"> R² &gt; 0.7</w:t>
      </w:r>
      <w:r>
        <w:rPr>
          <w:lang w:eastAsia="zh-CN"/>
        </w:rPr>
        <w:t>：说明模型可靠，可以直接用于后续的</w:t>
      </w:r>
      <w:r>
        <w:rPr>
          <w:lang w:eastAsia="zh-CN"/>
        </w:rPr>
        <w:t xml:space="preserve"> MCMC </w:t>
      </w:r>
      <w:r>
        <w:rPr>
          <w:lang w:eastAsia="zh-CN"/>
        </w:rPr>
        <w:t>搜索。</w:t>
      </w:r>
    </w:p>
    <w:p w14:paraId="51220992" w14:textId="77777777" w:rsidR="003477F1" w:rsidRDefault="00000000">
      <w:r>
        <w:rPr>
          <w:b/>
        </w:rPr>
        <w:t xml:space="preserve">Step 3: ESM3 </w:t>
      </w:r>
      <w:proofErr w:type="spellStart"/>
      <w:r>
        <w:rPr>
          <w:b/>
        </w:rPr>
        <w:t>LoRA</w:t>
      </w:r>
      <w:proofErr w:type="spellEnd"/>
      <w:r>
        <w:rPr>
          <w:b/>
        </w:rPr>
        <w:t xml:space="preserve"> </w:t>
      </w:r>
      <w:r>
        <w:rPr>
          <w:b/>
        </w:rPr>
        <w:t>微调（提升嵌入精度）</w:t>
      </w:r>
    </w:p>
    <w:p w14:paraId="21D60187" w14:textId="77777777" w:rsidR="003477F1" w:rsidRDefault="00000000">
      <w:pPr>
        <w:rPr>
          <w:lang w:eastAsia="zh-CN"/>
        </w:rPr>
      </w:pPr>
      <w:r>
        <w:t xml:space="preserve">ESM-3 </w:t>
      </w:r>
      <w:r>
        <w:t>比</w:t>
      </w:r>
      <w:r>
        <w:t xml:space="preserve"> ESM-2 </w:t>
      </w:r>
      <w:r>
        <w:t>多一个</w:t>
      </w:r>
      <w:r>
        <w:t>"</w:t>
      </w:r>
      <w:r>
        <w:t>结构感知</w:t>
      </w:r>
      <w:r>
        <w:t>"</w:t>
      </w:r>
      <w:r>
        <w:t>能力</w:t>
      </w:r>
      <w:r>
        <w:t>——</w:t>
      </w:r>
      <w:r>
        <w:t>它的嵌入天然包含了结构信息（不需要像</w:t>
      </w:r>
      <w:r>
        <w:t xml:space="preserve"> ESM-2 </w:t>
      </w:r>
      <w:proofErr w:type="spellStart"/>
      <w:r>
        <w:t>那样另外跑</w:t>
      </w:r>
      <w:proofErr w:type="spellEnd"/>
      <w:r>
        <w:t xml:space="preserve"> </w:t>
      </w:r>
      <w:proofErr w:type="spellStart"/>
      <w:r>
        <w:t>SaProt</w:t>
      </w:r>
      <w:proofErr w:type="spellEnd"/>
      <w:r>
        <w:t>）。</w:t>
      </w:r>
      <w:proofErr w:type="spellStart"/>
      <w:r>
        <w:rPr>
          <w:lang w:eastAsia="zh-CN"/>
        </w:rPr>
        <w:t>LoRA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微调让它额外学习</w:t>
      </w:r>
      <w:r>
        <w:rPr>
          <w:lang w:eastAsia="zh-CN"/>
        </w:rPr>
        <w:t xml:space="preserve"> GFP </w:t>
      </w:r>
      <w:r>
        <w:rPr>
          <w:lang w:eastAsia="zh-CN"/>
        </w:rPr>
        <w:t>特定的知识。</w:t>
      </w:r>
    </w:p>
    <w:p w14:paraId="2A056991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># scripts/09_esm3_lora.py</w:t>
      </w:r>
      <w:r>
        <w:rPr>
          <w:rFonts w:ascii="Consolas" w:hAnsi="Consolas"/>
          <w:sz w:val="18"/>
        </w:rPr>
        <w:br/>
        <w:t xml:space="preserve"># </w:t>
      </w:r>
      <w:proofErr w:type="spellStart"/>
      <w:r>
        <w:rPr>
          <w:rFonts w:ascii="Consolas" w:hAnsi="Consolas"/>
          <w:sz w:val="18"/>
        </w:rPr>
        <w:t>注：需要先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huggingface</w:t>
      </w:r>
      <w:proofErr w:type="spellEnd"/>
      <w:r>
        <w:rPr>
          <w:rFonts w:ascii="Consolas" w:hAnsi="Consolas"/>
          <w:sz w:val="18"/>
        </w:rPr>
        <w:t xml:space="preserve">-cli login </w:t>
      </w:r>
      <w:r>
        <w:rPr>
          <w:rFonts w:ascii="Consolas" w:hAnsi="Consolas"/>
          <w:sz w:val="18"/>
        </w:rPr>
        <w:t>并接受</w:t>
      </w:r>
      <w:r>
        <w:rPr>
          <w:rFonts w:ascii="Consolas" w:hAnsi="Consolas"/>
          <w:sz w:val="18"/>
        </w:rPr>
        <w:t>ESM3</w:t>
      </w:r>
      <w:r>
        <w:rPr>
          <w:rFonts w:ascii="Consolas" w:hAnsi="Consolas"/>
          <w:sz w:val="18"/>
        </w:rPr>
        <w:t>许可</w:t>
      </w:r>
      <w:r>
        <w:rPr>
          <w:rFonts w:ascii="Consolas" w:hAnsi="Consolas"/>
          <w:sz w:val="18"/>
        </w:rPr>
        <w:br/>
        <w:t>import torch</w:t>
      </w:r>
      <w:r>
        <w:rPr>
          <w:rFonts w:ascii="Consolas" w:hAnsi="Consolas"/>
          <w:sz w:val="18"/>
        </w:rPr>
        <w:br/>
        <w:t xml:space="preserve">import </w:t>
      </w:r>
      <w:proofErr w:type="gramStart"/>
      <w:r>
        <w:rPr>
          <w:rFonts w:ascii="Consolas" w:hAnsi="Consolas"/>
          <w:sz w:val="18"/>
        </w:rPr>
        <w:t>torch.nn</w:t>
      </w:r>
      <w:proofErr w:type="gramEnd"/>
      <w:r>
        <w:rPr>
          <w:rFonts w:ascii="Consolas" w:hAnsi="Consolas"/>
          <w:sz w:val="18"/>
        </w:rPr>
        <w:t xml:space="preserve"> as nn</w:t>
      </w:r>
      <w:r>
        <w:rPr>
          <w:rFonts w:ascii="Consolas" w:hAnsi="Consolas"/>
          <w:sz w:val="18"/>
        </w:rPr>
        <w:br/>
        <w:t xml:space="preserve">from </w:t>
      </w:r>
      <w:proofErr w:type="gramStart"/>
      <w:r>
        <w:rPr>
          <w:rFonts w:ascii="Consolas" w:hAnsi="Consolas"/>
          <w:sz w:val="18"/>
        </w:rPr>
        <w:t>esm.models</w:t>
      </w:r>
      <w:proofErr w:type="gramEnd"/>
      <w:r>
        <w:rPr>
          <w:rFonts w:ascii="Consolas" w:hAnsi="Consolas"/>
          <w:sz w:val="18"/>
        </w:rPr>
        <w:t>.esm3 import ESM3</w:t>
      </w:r>
      <w:r>
        <w:rPr>
          <w:rFonts w:ascii="Consolas" w:hAnsi="Consolas"/>
          <w:sz w:val="18"/>
        </w:rPr>
        <w:br/>
        <w:t>from peft import LoraConfig, get_peft_model, TaskType</w:t>
      </w:r>
      <w:r>
        <w:rPr>
          <w:rFonts w:ascii="Consolas" w:hAnsi="Consolas"/>
          <w:sz w:val="18"/>
        </w:rPr>
        <w:br/>
        <w:t xml:space="preserve">from </w:t>
      </w:r>
      <w:proofErr w:type="gramStart"/>
      <w:r>
        <w:rPr>
          <w:rFonts w:ascii="Consolas" w:hAnsi="Consolas"/>
          <w:sz w:val="18"/>
        </w:rPr>
        <w:t>torch.utils</w:t>
      </w:r>
      <w:proofErr w:type="gramEnd"/>
      <w:r>
        <w:rPr>
          <w:rFonts w:ascii="Consolas" w:hAnsi="Consolas"/>
          <w:sz w:val="18"/>
        </w:rPr>
        <w:t>.data import DataLoader, TensorDataset</w:t>
      </w:r>
      <w:r>
        <w:rPr>
          <w:rFonts w:ascii="Consolas" w:hAnsi="Consolas"/>
          <w:sz w:val="18"/>
        </w:rPr>
        <w:br/>
        <w:t>import numpy as np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device = 'cuda' if torch.cuda.is_</w:t>
      </w:r>
      <w:proofErr w:type="gramStart"/>
      <w:r>
        <w:rPr>
          <w:rFonts w:ascii="Consolas" w:hAnsi="Consolas"/>
          <w:sz w:val="18"/>
        </w:rPr>
        <w:t>available(</w:t>
      </w:r>
      <w:proofErr w:type="gramEnd"/>
      <w:r>
        <w:rPr>
          <w:rFonts w:ascii="Consolas" w:hAnsi="Consolas"/>
          <w:sz w:val="18"/>
        </w:rPr>
        <w:t>) else 'cpu'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1. </w:t>
      </w:r>
      <w:r>
        <w:rPr>
          <w:rFonts w:ascii="Consolas" w:hAnsi="Consolas"/>
          <w:sz w:val="18"/>
        </w:rPr>
        <w:t>加载</w:t>
      </w:r>
      <w:r>
        <w:rPr>
          <w:rFonts w:ascii="Consolas" w:hAnsi="Consolas"/>
          <w:sz w:val="18"/>
        </w:rPr>
        <w:t>ESM3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print(</w:t>
      </w:r>
      <w:proofErr w:type="gramEnd"/>
      <w:r>
        <w:rPr>
          <w:rFonts w:ascii="Consolas" w:hAnsi="Consolas"/>
          <w:sz w:val="18"/>
        </w:rPr>
        <w:t>'</w:t>
      </w:r>
      <w:r>
        <w:rPr>
          <w:rFonts w:ascii="Consolas" w:hAnsi="Consolas"/>
          <w:sz w:val="18"/>
        </w:rPr>
        <w:t>加载</w:t>
      </w:r>
      <w:r>
        <w:rPr>
          <w:rFonts w:ascii="Consolas" w:hAnsi="Consolas"/>
          <w:sz w:val="18"/>
        </w:rPr>
        <w:t>ESM3...')</w:t>
      </w:r>
      <w:r>
        <w:rPr>
          <w:rFonts w:ascii="Consolas" w:hAnsi="Consolas"/>
          <w:sz w:val="18"/>
        </w:rPr>
        <w:br/>
        <w:t>base_model = ESM3.from_pretrained("esm3-sm-open-v1").to(device)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2. </w:t>
      </w:r>
      <w:r>
        <w:rPr>
          <w:rFonts w:ascii="Consolas" w:hAnsi="Consolas"/>
          <w:sz w:val="18"/>
        </w:rPr>
        <w:t>应用</w:t>
      </w:r>
      <w:r>
        <w:rPr>
          <w:rFonts w:ascii="Consolas" w:hAnsi="Consolas"/>
          <w:sz w:val="18"/>
        </w:rPr>
        <w:t>LoRA</w:t>
      </w:r>
      <w:r>
        <w:rPr>
          <w:rFonts w:ascii="Consolas" w:hAnsi="Consolas"/>
          <w:sz w:val="18"/>
        </w:rPr>
        <w:br/>
        <w:t>lora_config = LoraConfig(</w:t>
      </w:r>
      <w:r>
        <w:rPr>
          <w:rFonts w:ascii="Consolas" w:hAnsi="Consolas"/>
          <w:sz w:val="18"/>
        </w:rPr>
        <w:br/>
        <w:t xml:space="preserve">    task_type=TaskType.FEATURE_EXTRACTION,</w:t>
      </w:r>
      <w:r>
        <w:rPr>
          <w:rFonts w:ascii="Consolas" w:hAnsi="Consolas"/>
          <w:sz w:val="18"/>
        </w:rPr>
        <w:br/>
        <w:t xml:space="preserve">    r=16,                    # rank</w:t>
      </w:r>
      <w:r>
        <w:rPr>
          <w:rFonts w:ascii="Consolas" w:hAnsi="Consolas"/>
          <w:sz w:val="18"/>
        </w:rPr>
        <w:br/>
        <w:t xml:space="preserve">    lora_alpha=32,</w:t>
      </w:r>
      <w:r>
        <w:rPr>
          <w:rFonts w:ascii="Consolas" w:hAnsi="Consolas"/>
          <w:sz w:val="18"/>
        </w:rPr>
        <w:br/>
        <w:t xml:space="preserve">    target_modules=["q_proj", "v_proj", "o_proj"],</w:t>
      </w:r>
      <w:r>
        <w:rPr>
          <w:rFonts w:ascii="Consolas" w:hAnsi="Consolas"/>
          <w:sz w:val="18"/>
        </w:rPr>
        <w:br/>
        <w:t xml:space="preserve">    lora_dropout=0.1,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)</w:t>
      </w:r>
      <w:r>
        <w:rPr>
          <w:rFonts w:ascii="Consolas" w:hAnsi="Consolas"/>
          <w:sz w:val="18"/>
        </w:rPr>
        <w:br/>
        <w:t>model = get_peft_model(base_model, lora_config)</w:t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可训练参数</w:t>
      </w:r>
      <w:r>
        <w:rPr>
          <w:rFonts w:ascii="Consolas" w:hAnsi="Consolas"/>
          <w:sz w:val="18"/>
        </w:rPr>
        <w:t>: {model.num_parameters(only_trainable=True):,} / {model.num_parameters():,}')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3. </w:t>
      </w:r>
      <w:r>
        <w:rPr>
          <w:rFonts w:ascii="Consolas" w:hAnsi="Consolas"/>
          <w:sz w:val="18"/>
        </w:rPr>
        <w:t>添加预测头</w:t>
      </w:r>
      <w:r>
        <w:rPr>
          <w:rFonts w:ascii="Consolas" w:hAnsi="Consolas"/>
          <w:sz w:val="18"/>
        </w:rPr>
        <w:br/>
        <w:t>class GFPRegressor(nn.Module):</w:t>
      </w:r>
      <w:r>
        <w:rPr>
          <w:rFonts w:ascii="Consolas" w:hAnsi="Consolas"/>
          <w:sz w:val="18"/>
        </w:rPr>
        <w:br/>
        <w:t xml:space="preserve">    def __init__(self, embed_dim=1536):</w:t>
      </w:r>
      <w:r>
        <w:rPr>
          <w:rFonts w:ascii="Consolas" w:hAnsi="Consolas"/>
          <w:sz w:val="18"/>
        </w:rPr>
        <w:br/>
        <w:t xml:space="preserve">        super().__init__()</w:t>
      </w:r>
      <w:r>
        <w:rPr>
          <w:rFonts w:ascii="Consolas" w:hAnsi="Consolas"/>
          <w:sz w:val="18"/>
        </w:rPr>
        <w:br/>
        <w:t xml:space="preserve">        self.brightness = nn.Sequential(</w:t>
      </w:r>
      <w:r>
        <w:rPr>
          <w:rFonts w:ascii="Consolas" w:hAnsi="Consolas"/>
          <w:sz w:val="18"/>
        </w:rPr>
        <w:br/>
        <w:t xml:space="preserve">            nn.Linear(embed_dim, 256), nn.ReLU(), nn.Dropout(0.2),</w:t>
      </w:r>
      <w:r>
        <w:rPr>
          <w:rFonts w:ascii="Consolas" w:hAnsi="Consolas"/>
          <w:sz w:val="18"/>
        </w:rPr>
        <w:br/>
        <w:t xml:space="preserve">            nn.Linear(256, 1)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  <w:t xml:space="preserve">    def forward(self, embeddings):</w:t>
      </w:r>
      <w:r>
        <w:rPr>
          <w:rFonts w:ascii="Consolas" w:hAnsi="Consolas"/>
          <w:sz w:val="18"/>
        </w:rPr>
        <w:br/>
        <w:t xml:space="preserve">        return self.brightness(embeddings)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head = GFPRegressor().to(device)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4. </w:t>
      </w:r>
      <w:r>
        <w:rPr>
          <w:rFonts w:ascii="Consolas" w:hAnsi="Consolas"/>
          <w:sz w:val="18"/>
        </w:rPr>
        <w:t>训练</w:t>
      </w:r>
      <w:r>
        <w:rPr>
          <w:rFonts w:ascii="Consolas" w:hAnsi="Consolas"/>
          <w:sz w:val="18"/>
        </w:rPr>
        <w:t>...</w:t>
      </w:r>
      <w:r>
        <w:rPr>
          <w:rFonts w:ascii="Consolas" w:hAnsi="Consolas"/>
          <w:sz w:val="18"/>
        </w:rPr>
        <w:br/>
        <w:t># (</w:t>
      </w:r>
      <w:r>
        <w:rPr>
          <w:rFonts w:ascii="Consolas" w:hAnsi="Consolas"/>
          <w:sz w:val="18"/>
        </w:rPr>
        <w:t>完整训练循环需要约</w:t>
      </w:r>
      <w:r>
        <w:rPr>
          <w:rFonts w:ascii="Consolas" w:hAnsi="Consolas"/>
          <w:sz w:val="18"/>
        </w:rPr>
        <w:t>50</w:t>
      </w:r>
      <w:r>
        <w:rPr>
          <w:rFonts w:ascii="Consolas" w:hAnsi="Consolas"/>
          <w:sz w:val="18"/>
        </w:rPr>
        <w:t>行代码；此处省略，在</w:t>
      </w:r>
      <w:r>
        <w:rPr>
          <w:rFonts w:ascii="Consolas" w:hAnsi="Consolas"/>
          <w:sz w:val="18"/>
        </w:rPr>
        <w:t>GitHub</w:t>
      </w:r>
      <w:r>
        <w:rPr>
          <w:rFonts w:ascii="Consolas" w:hAnsi="Consolas"/>
          <w:sz w:val="18"/>
        </w:rPr>
        <w:t>仓库中有完整版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>print('LoRA</w:t>
      </w:r>
      <w:r>
        <w:rPr>
          <w:rFonts w:ascii="Consolas" w:hAnsi="Consolas"/>
          <w:sz w:val="18"/>
        </w:rPr>
        <w:t>微调完成。嵌入精度预期提升</w:t>
      </w:r>
      <w:r>
        <w:rPr>
          <w:rFonts w:ascii="Consolas" w:hAnsi="Consolas"/>
          <w:sz w:val="18"/>
        </w:rPr>
        <w:t>0.05-0.10 R²</w:t>
      </w:r>
      <w:r>
        <w:rPr>
          <w:rFonts w:ascii="Consolas" w:hAnsi="Consolas"/>
          <w:sz w:val="18"/>
        </w:rPr>
        <w:t>。</w:t>
      </w:r>
      <w:r>
        <w:rPr>
          <w:rFonts w:ascii="Consolas" w:hAnsi="Consolas"/>
          <w:sz w:val="18"/>
        </w:rPr>
        <w:t>')</w:t>
      </w:r>
    </w:p>
    <w:p w14:paraId="2CAFAB21" w14:textId="77777777" w:rsidR="003477F1" w:rsidRDefault="00000000">
      <w:pPr>
        <w:rPr>
          <w:lang w:eastAsia="zh-CN"/>
        </w:rPr>
      </w:pPr>
      <w:r>
        <w:rPr>
          <w:color w:val="005082"/>
          <w:sz w:val="22"/>
        </w:rPr>
        <w:t xml:space="preserve">💡 ESM3 LoRA </w:t>
      </w:r>
      <w:r>
        <w:rPr>
          <w:color w:val="005082"/>
          <w:sz w:val="22"/>
        </w:rPr>
        <w:t>需要在有</w:t>
      </w:r>
      <w:r>
        <w:rPr>
          <w:color w:val="005082"/>
          <w:sz w:val="22"/>
        </w:rPr>
        <w:t xml:space="preserve"> ≥16GB GPU </w:t>
      </w:r>
      <w:proofErr w:type="spellStart"/>
      <w:r>
        <w:rPr>
          <w:color w:val="005082"/>
          <w:sz w:val="22"/>
        </w:rPr>
        <w:t>显存的机器上运行</w:t>
      </w:r>
      <w:proofErr w:type="spellEnd"/>
      <w:r>
        <w:rPr>
          <w:color w:val="005082"/>
          <w:sz w:val="22"/>
        </w:rPr>
        <w:t>。</w:t>
      </w:r>
      <w:r>
        <w:rPr>
          <w:color w:val="005082"/>
          <w:sz w:val="22"/>
          <w:lang w:eastAsia="zh-CN"/>
        </w:rPr>
        <w:t>如果没有这样的</w:t>
      </w:r>
      <w:r>
        <w:rPr>
          <w:color w:val="005082"/>
          <w:sz w:val="22"/>
          <w:lang w:eastAsia="zh-CN"/>
        </w:rPr>
        <w:t xml:space="preserve"> GPU</w:t>
      </w:r>
      <w:r>
        <w:rPr>
          <w:color w:val="005082"/>
          <w:sz w:val="22"/>
          <w:lang w:eastAsia="zh-CN"/>
        </w:rPr>
        <w:t>，跳过这一步</w:t>
      </w:r>
      <w:r>
        <w:rPr>
          <w:color w:val="005082"/>
          <w:sz w:val="22"/>
          <w:lang w:eastAsia="zh-CN"/>
        </w:rPr>
        <w:t>——</w:t>
      </w:r>
      <w:r>
        <w:rPr>
          <w:color w:val="005082"/>
          <w:sz w:val="22"/>
          <w:lang w:eastAsia="zh-CN"/>
        </w:rPr>
        <w:t>用</w:t>
      </w:r>
      <w:r>
        <w:rPr>
          <w:color w:val="005082"/>
          <w:sz w:val="22"/>
          <w:lang w:eastAsia="zh-CN"/>
        </w:rPr>
        <w:t xml:space="preserve"> ESM-2 </w:t>
      </w:r>
      <w:r>
        <w:rPr>
          <w:color w:val="005082"/>
          <w:sz w:val="22"/>
          <w:lang w:eastAsia="zh-CN"/>
        </w:rPr>
        <w:t>嵌入的</w:t>
      </w:r>
      <w:r>
        <w:rPr>
          <w:color w:val="005082"/>
          <w:sz w:val="22"/>
          <w:lang w:eastAsia="zh-CN"/>
        </w:rPr>
        <w:t xml:space="preserve"> ML </w:t>
      </w:r>
      <w:r>
        <w:rPr>
          <w:color w:val="005082"/>
          <w:sz w:val="22"/>
          <w:lang w:eastAsia="zh-CN"/>
        </w:rPr>
        <w:t>模型（</w:t>
      </w:r>
      <w:r>
        <w:rPr>
          <w:color w:val="005082"/>
          <w:sz w:val="22"/>
          <w:lang w:eastAsia="zh-CN"/>
        </w:rPr>
        <w:t>Step 2</w:t>
      </w:r>
      <w:r>
        <w:rPr>
          <w:color w:val="005082"/>
          <w:sz w:val="22"/>
          <w:lang w:eastAsia="zh-CN"/>
        </w:rPr>
        <w:t>）也能工作，只是精度稍低。</w:t>
      </w:r>
    </w:p>
    <w:p w14:paraId="6A44E774" w14:textId="77777777" w:rsidR="003477F1" w:rsidRDefault="00000000">
      <w:r>
        <w:rPr>
          <w:b/>
        </w:rPr>
        <w:t xml:space="preserve">Step 4: </w:t>
      </w:r>
      <w:proofErr w:type="spellStart"/>
      <w:r>
        <w:rPr>
          <w:b/>
        </w:rPr>
        <w:t>训练</w:t>
      </w:r>
      <w:proofErr w:type="spellEnd"/>
      <w:r>
        <w:rPr>
          <w:b/>
        </w:rPr>
        <w:t xml:space="preserve"> GP + </w:t>
      </w:r>
      <w:r>
        <w:rPr>
          <w:b/>
        </w:rPr>
        <w:t>用</w:t>
      </w:r>
      <w:r>
        <w:rPr>
          <w:b/>
        </w:rPr>
        <w:t xml:space="preserve"> MCMC </w:t>
      </w:r>
      <w:r>
        <w:rPr>
          <w:b/>
        </w:rPr>
        <w:t>搜索高亮度序列</w:t>
      </w:r>
    </w:p>
    <w:p w14:paraId="70703E81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># scripts/10_gp_mcmc_search.py</w:t>
      </w:r>
      <w:r>
        <w:rPr>
          <w:rFonts w:ascii="Consolas" w:hAnsi="Consolas"/>
          <w:sz w:val="18"/>
        </w:rPr>
        <w:br/>
        <w:t>import numpy as np</w:t>
      </w:r>
      <w:r>
        <w:rPr>
          <w:rFonts w:ascii="Consolas" w:hAnsi="Consolas"/>
          <w:sz w:val="18"/>
        </w:rPr>
        <w:br/>
        <w:t>import torch</w:t>
      </w:r>
      <w:r>
        <w:rPr>
          <w:rFonts w:ascii="Consolas" w:hAnsi="Consolas"/>
          <w:sz w:val="18"/>
        </w:rPr>
        <w:br/>
        <w:t>import gpytorch</w:t>
      </w:r>
      <w:r>
        <w:rPr>
          <w:rFonts w:ascii="Consolas" w:hAnsi="Consolas"/>
          <w:sz w:val="18"/>
        </w:rPr>
        <w:br/>
        <w:t>from botorch.models import SingleTaskGP</w:t>
      </w:r>
      <w:r>
        <w:rPr>
          <w:rFonts w:ascii="Consolas" w:hAnsi="Consolas"/>
          <w:sz w:val="18"/>
        </w:rPr>
        <w:br/>
        <w:t>from botorch.acquisition import ExpectedImprovement</w:t>
      </w:r>
      <w:r>
        <w:rPr>
          <w:rFonts w:ascii="Consolas" w:hAnsi="Consolas"/>
          <w:sz w:val="18"/>
        </w:rPr>
        <w:br/>
        <w:t>from botorch.optim import optimize_acqf</w:t>
      </w:r>
      <w:r>
        <w:rPr>
          <w:rFonts w:ascii="Consolas" w:hAnsi="Consolas"/>
          <w:sz w:val="18"/>
        </w:rPr>
        <w:br/>
        <w:t>from botorch.fit import fit_gpytorch_mll</w:t>
      </w:r>
      <w:r>
        <w:rPr>
          <w:rFonts w:ascii="Consolas" w:hAnsi="Consolas"/>
          <w:sz w:val="18"/>
        </w:rPr>
        <w:br/>
        <w:t>import joblib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加载嵌入和模型</w:t>
      </w:r>
      <w:r>
        <w:rPr>
          <w:rFonts w:ascii="Consolas" w:hAnsi="Consolas"/>
          <w:sz w:val="18"/>
        </w:rPr>
        <w:br/>
        <w:t>X = np.load('output/embeddings_esm2.npy')</w:t>
      </w:r>
      <w:r>
        <w:rPr>
          <w:rFonts w:ascii="Consolas" w:hAnsi="Consolas"/>
          <w:sz w:val="18"/>
        </w:rPr>
        <w:br/>
        <w:t>y = np.load('output/labels.npy')</w:t>
      </w:r>
      <w:r>
        <w:rPr>
          <w:rFonts w:ascii="Consolas" w:hAnsi="Consolas"/>
          <w:sz w:val="18"/>
        </w:rPr>
        <w:br/>
        <w:t>rf_model = joblib.load('output/model_RandomForest.joblib')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1. </w:t>
      </w:r>
      <w:r>
        <w:rPr>
          <w:rFonts w:ascii="Consolas" w:hAnsi="Consolas"/>
          <w:sz w:val="18"/>
        </w:rPr>
        <w:t>训练</w:t>
      </w:r>
      <w:r>
        <w:rPr>
          <w:rFonts w:ascii="Consolas" w:hAnsi="Consolas"/>
          <w:sz w:val="18"/>
        </w:rPr>
        <w:t>GP (</w:t>
      </w:r>
      <w:r>
        <w:rPr>
          <w:rFonts w:ascii="Consolas" w:hAnsi="Consolas"/>
          <w:sz w:val="18"/>
        </w:rPr>
        <w:t>在高分区域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选</w:t>
      </w:r>
      <w:r>
        <w:rPr>
          <w:rFonts w:ascii="Consolas" w:hAnsi="Consolas"/>
          <w:sz w:val="18"/>
        </w:rPr>
        <w:t>Top 20%</w:t>
      </w:r>
      <w:r>
        <w:rPr>
          <w:rFonts w:ascii="Consolas" w:hAnsi="Consolas"/>
          <w:sz w:val="18"/>
        </w:rPr>
        <w:t>的训练数据作为</w:t>
      </w:r>
      <w:r>
        <w:rPr>
          <w:rFonts w:ascii="Consolas" w:hAnsi="Consolas"/>
          <w:sz w:val="18"/>
        </w:rPr>
        <w:t>GP</w:t>
      </w:r>
      <w:r>
        <w:rPr>
          <w:rFonts w:ascii="Consolas" w:hAnsi="Consolas"/>
          <w:sz w:val="18"/>
        </w:rPr>
        <w:t>的训练集</w:t>
      </w:r>
      <w:r>
        <w:rPr>
          <w:rFonts w:ascii="Consolas" w:hAnsi="Consolas"/>
          <w:sz w:val="18"/>
        </w:rPr>
        <w:br/>
        <w:t>top_idx = np.argsort(y)[-int(0.2*len(y)):]</w:t>
      </w:r>
      <w:r>
        <w:rPr>
          <w:rFonts w:ascii="Consolas" w:hAnsi="Consolas"/>
          <w:sz w:val="18"/>
        </w:rPr>
        <w:br/>
        <w:t>X_top = torch.tensor(X[top_idx], dtype=torch.float32)</w:t>
      </w:r>
      <w:r>
        <w:rPr>
          <w:rFonts w:ascii="Consolas" w:hAnsi="Consolas"/>
          <w:sz w:val="18"/>
        </w:rPr>
        <w:br/>
        <w:t>y_top = torch.tensor(y[top_idx], dtype=torch.float32).unsqueeze(-1)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gp = SingleTaskGP(X_top, y_top)</w:t>
      </w:r>
      <w:r>
        <w:rPr>
          <w:rFonts w:ascii="Consolas" w:hAnsi="Consolas"/>
          <w:sz w:val="18"/>
        </w:rPr>
        <w:br/>
        <w:t>mll = gpytorch.mlls.ExactMarginalLogLikelihood(gp.likelihood, gp)</w:t>
      </w:r>
      <w:r>
        <w:rPr>
          <w:rFonts w:ascii="Consolas" w:hAnsi="Consolas"/>
          <w:sz w:val="18"/>
        </w:rPr>
        <w:br/>
        <w:t>fit_gpytorch_mll(mll)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2. </w:t>
      </w:r>
      <w:r>
        <w:rPr>
          <w:rFonts w:ascii="Consolas" w:hAnsi="Consolas"/>
          <w:sz w:val="18"/>
        </w:rPr>
        <w:t>定义采集函数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best_f = y_top.max()</w:t>
      </w:r>
      <w:r>
        <w:rPr>
          <w:rFonts w:ascii="Consolas" w:hAnsi="Consolas"/>
          <w:sz w:val="18"/>
        </w:rPr>
        <w:br/>
        <w:t>ei = ExpectedImprovement(model=gp, best_f=best_f)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3. MCMC</w:t>
      </w:r>
      <w:r>
        <w:rPr>
          <w:rFonts w:ascii="Consolas" w:hAnsi="Consolas"/>
          <w:sz w:val="18"/>
        </w:rPr>
        <w:t>搜索</w:t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从</w:t>
      </w:r>
      <w:r>
        <w:rPr>
          <w:rFonts w:ascii="Consolas" w:hAnsi="Consolas"/>
          <w:sz w:val="18"/>
        </w:rPr>
        <w:t>sfGFP</w:t>
      </w:r>
      <w:r>
        <w:rPr>
          <w:rFonts w:ascii="Consolas" w:hAnsi="Consolas"/>
          <w:sz w:val="18"/>
        </w:rPr>
        <w:t>的嵌入出发</w:t>
      </w:r>
      <w:r>
        <w:rPr>
          <w:rFonts w:ascii="Consolas" w:hAnsi="Consolas"/>
          <w:sz w:val="18"/>
        </w:rPr>
        <w:br/>
        <w:t xml:space="preserve">sfgfp_embed = X[0]  # </w:t>
      </w:r>
      <w:r>
        <w:rPr>
          <w:rFonts w:ascii="Consolas" w:hAnsi="Consolas"/>
          <w:sz w:val="18"/>
        </w:rPr>
        <w:t>假设</w:t>
      </w:r>
      <w:r>
        <w:rPr>
          <w:rFonts w:ascii="Consolas" w:hAnsi="Consolas"/>
          <w:sz w:val="18"/>
        </w:rPr>
        <w:t>sfGFP</w:t>
      </w:r>
      <w:r>
        <w:rPr>
          <w:rFonts w:ascii="Consolas" w:hAnsi="Consolas"/>
          <w:sz w:val="18"/>
        </w:rPr>
        <w:t>是训练数据第一条</w:t>
      </w:r>
      <w:r>
        <w:rPr>
          <w:rFonts w:ascii="Consolas" w:hAnsi="Consolas"/>
          <w:sz w:val="18"/>
        </w:rPr>
        <w:br/>
        <w:t>current_embed = sfgfp_embed.copy()</w:t>
      </w:r>
      <w:r>
        <w:rPr>
          <w:rFonts w:ascii="Consolas" w:hAnsi="Consolas"/>
          <w:sz w:val="18"/>
        </w:rPr>
        <w:br/>
        <w:t>current_score = rf_model.predict([current_embed])[0]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best_embed = current_embed</w:t>
      </w:r>
      <w:r>
        <w:rPr>
          <w:rFonts w:ascii="Consolas" w:hAnsi="Consolas"/>
          <w:sz w:val="18"/>
        </w:rPr>
        <w:br/>
        <w:t>best_score = current_score</w:t>
      </w:r>
      <w:r>
        <w:rPr>
          <w:rFonts w:ascii="Consolas" w:hAnsi="Consolas"/>
          <w:sz w:val="18"/>
        </w:rPr>
        <w:br/>
        <w:t>n_steps = 2000</w:t>
      </w:r>
      <w:r>
        <w:rPr>
          <w:rFonts w:ascii="Consolas" w:hAnsi="Consolas"/>
          <w:sz w:val="18"/>
        </w:rPr>
        <w:br/>
        <w:t>temperature = 0.1</w:t>
      </w:r>
      <w:r>
        <w:rPr>
          <w:rFonts w:ascii="Consolas" w:hAnsi="Consolas"/>
          <w:sz w:val="18"/>
        </w:rPr>
        <w:br/>
        <w:t>accepted 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step in range(n_steps):</w:t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提议</w:t>
      </w:r>
      <w:r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在当前嵌入上加小噪声</w:t>
      </w:r>
      <w:r>
        <w:rPr>
          <w:rFonts w:ascii="Consolas" w:hAnsi="Consolas"/>
          <w:sz w:val="18"/>
        </w:rPr>
        <w:br/>
        <w:t xml:space="preserve">    proposal = current_embed + np.random.normal(0, 0.05, size=current_embed.shape)</w:t>
      </w:r>
      <w:r>
        <w:rPr>
          <w:rFonts w:ascii="Consolas" w:hAnsi="Consolas"/>
          <w:sz w:val="18"/>
        </w:rPr>
        <w:br/>
        <w:t xml:space="preserve">    proposal_score = rf_model.predict([proposal])[0]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Metropolis</w:t>
      </w:r>
      <w:r>
        <w:rPr>
          <w:rFonts w:ascii="Consolas" w:hAnsi="Consolas"/>
          <w:sz w:val="18"/>
        </w:rPr>
        <w:t>接受准则</w:t>
      </w:r>
      <w:r>
        <w:rPr>
          <w:rFonts w:ascii="Consolas" w:hAnsi="Consolas"/>
          <w:sz w:val="18"/>
        </w:rPr>
        <w:br/>
        <w:t xml:space="preserve">    delta = proposal_score - current_score</w:t>
      </w:r>
      <w:r>
        <w:rPr>
          <w:rFonts w:ascii="Consolas" w:hAnsi="Consolas"/>
          <w:sz w:val="18"/>
        </w:rPr>
        <w:br/>
        <w:t xml:space="preserve">    if delta &gt; 0 or np.random.random() &lt; np.exp(delta / temperature):</w:t>
      </w:r>
      <w:r>
        <w:rPr>
          <w:rFonts w:ascii="Consolas" w:hAnsi="Consolas"/>
          <w:sz w:val="18"/>
        </w:rPr>
        <w:br/>
        <w:t xml:space="preserve">        current_embed = proposal</w:t>
      </w:r>
      <w:r>
        <w:rPr>
          <w:rFonts w:ascii="Consolas" w:hAnsi="Consolas"/>
          <w:sz w:val="18"/>
        </w:rPr>
        <w:br/>
        <w:t xml:space="preserve">        current_score = proposal_score</w:t>
      </w:r>
      <w:r>
        <w:rPr>
          <w:rFonts w:ascii="Consolas" w:hAnsi="Consolas"/>
          <w:sz w:val="18"/>
        </w:rPr>
        <w:br/>
        <w:t xml:space="preserve">        accepted +=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current_score &gt; best_score:</w:t>
      </w:r>
      <w:r>
        <w:rPr>
          <w:rFonts w:ascii="Consolas" w:hAnsi="Consolas"/>
          <w:sz w:val="18"/>
        </w:rPr>
        <w:br/>
        <w:t xml:space="preserve">        best_embed = current_embed</w:t>
      </w:r>
      <w:r>
        <w:rPr>
          <w:rFonts w:ascii="Consolas" w:hAnsi="Consolas"/>
          <w:sz w:val="18"/>
        </w:rPr>
        <w:br/>
        <w:t xml:space="preserve">        best_score = current_score</w:t>
      </w:r>
      <w:r>
        <w:rPr>
          <w:rFonts w:ascii="Consolas" w:hAnsi="Consolas"/>
          <w:sz w:val="18"/>
        </w:rPr>
        <w:br/>
        <w:t xml:space="preserve">        print(f'Step {step}: </w:t>
      </w:r>
      <w:r>
        <w:rPr>
          <w:rFonts w:ascii="Consolas" w:hAnsi="Consolas"/>
          <w:sz w:val="18"/>
        </w:rPr>
        <w:t>新最佳得分</w:t>
      </w:r>
      <w:r>
        <w:rPr>
          <w:rFonts w:ascii="Consolas" w:hAnsi="Consolas"/>
          <w:sz w:val="18"/>
        </w:rPr>
        <w:t xml:space="preserve"> = {best_score:.4f}')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print(f'\n</w:t>
      </w:r>
      <w:r>
        <w:rPr>
          <w:rFonts w:ascii="Consolas" w:hAnsi="Consolas"/>
          <w:sz w:val="18"/>
        </w:rPr>
        <w:t>搜索完成。接受率</w:t>
      </w:r>
      <w:r>
        <w:rPr>
          <w:rFonts w:ascii="Consolas" w:hAnsi="Consolas"/>
          <w:sz w:val="18"/>
        </w:rPr>
        <w:t xml:space="preserve"> = {accepted/n_steps:.2%}')</w:t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最佳预测得分</w:t>
      </w:r>
      <w:r>
        <w:rPr>
          <w:rFonts w:ascii="Consolas" w:hAnsi="Consolas"/>
          <w:sz w:val="18"/>
        </w:rPr>
        <w:t xml:space="preserve"> = {best_score:.4f}')</w:t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最佳嵌入已保存</w:t>
      </w:r>
      <w:r>
        <w:rPr>
          <w:rFonts w:ascii="Consolas" w:hAnsi="Consolas"/>
          <w:sz w:val="18"/>
        </w:rPr>
        <w:t>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np.save('output/best_embed_mcmc.npy', best_embed)</w:t>
      </w:r>
    </w:p>
    <w:p w14:paraId="1D1AD440" w14:textId="77777777" w:rsidR="003477F1" w:rsidRDefault="00000000">
      <w:r>
        <w:rPr>
          <w:b/>
        </w:rPr>
        <w:t>结果解读：</w:t>
      </w:r>
    </w:p>
    <w:p w14:paraId="294D589E" w14:textId="77777777" w:rsidR="003477F1" w:rsidRDefault="00000000">
      <w:pPr>
        <w:pStyle w:val="a0"/>
        <w:rPr>
          <w:lang w:eastAsia="zh-CN"/>
        </w:rPr>
      </w:pPr>
      <w:r>
        <w:rPr>
          <w:lang w:eastAsia="zh-CN"/>
        </w:rPr>
        <w:t>接受率应在</w:t>
      </w:r>
      <w:r>
        <w:rPr>
          <w:lang w:eastAsia="zh-CN"/>
        </w:rPr>
        <w:t xml:space="preserve"> 20-40% </w:t>
      </w:r>
      <w:r>
        <w:rPr>
          <w:lang w:eastAsia="zh-CN"/>
        </w:rPr>
        <w:t>之间</w:t>
      </w:r>
      <w:r>
        <w:rPr>
          <w:lang w:eastAsia="zh-CN"/>
        </w:rPr>
        <w:t>——</w:t>
      </w:r>
      <w:r>
        <w:rPr>
          <w:lang w:eastAsia="zh-CN"/>
        </w:rPr>
        <w:t>太高说明探索不足（一直在</w:t>
      </w:r>
      <w:r>
        <w:rPr>
          <w:lang w:eastAsia="zh-CN"/>
        </w:rPr>
        <w:t>"</w:t>
      </w:r>
      <w:r>
        <w:rPr>
          <w:lang w:eastAsia="zh-CN"/>
        </w:rPr>
        <w:t>好区域</w:t>
      </w:r>
      <w:r>
        <w:rPr>
          <w:lang w:eastAsia="zh-CN"/>
        </w:rPr>
        <w:t>"</w:t>
      </w:r>
      <w:r>
        <w:rPr>
          <w:lang w:eastAsia="zh-CN"/>
        </w:rPr>
        <w:t>不动），太低说明随机游走没有方向。</w:t>
      </w:r>
    </w:p>
    <w:p w14:paraId="174D762D" w14:textId="77777777" w:rsidR="003477F1" w:rsidRDefault="00000000">
      <w:pPr>
        <w:pStyle w:val="a0"/>
        <w:rPr>
          <w:lang w:eastAsia="zh-CN"/>
        </w:rPr>
      </w:pPr>
      <w:r>
        <w:rPr>
          <w:lang w:eastAsia="zh-CN"/>
        </w:rPr>
        <w:t>最佳预测得分反映了模型认为能找到的最好亮度</w:t>
      </w:r>
      <w:r>
        <w:rPr>
          <w:lang w:eastAsia="zh-CN"/>
        </w:rPr>
        <w:t>——</w:t>
      </w:r>
      <w:r>
        <w:rPr>
          <w:lang w:eastAsia="zh-CN"/>
        </w:rPr>
        <w:t>但需要后续阶段的结构验证和</w:t>
      </w:r>
      <w:r>
        <w:rPr>
          <w:lang w:eastAsia="zh-CN"/>
        </w:rPr>
        <w:t>MD</w:t>
      </w:r>
      <w:r>
        <w:rPr>
          <w:lang w:eastAsia="zh-CN"/>
        </w:rPr>
        <w:t>确认。</w:t>
      </w:r>
    </w:p>
    <w:p w14:paraId="11BB487C" w14:textId="77777777" w:rsidR="003477F1" w:rsidRDefault="00000000">
      <w:pPr>
        <w:pStyle w:val="a0"/>
      </w:pPr>
      <w:proofErr w:type="spellStart"/>
      <w:r>
        <w:t>找到的</w:t>
      </w:r>
      <w:proofErr w:type="spellEnd"/>
      <w:r>
        <w:t xml:space="preserve"> </w:t>
      </w:r>
      <w:proofErr w:type="spellStart"/>
      <w:r>
        <w:t>best_embed</w:t>
      </w:r>
      <w:proofErr w:type="spellEnd"/>
      <w:r>
        <w:t xml:space="preserve"> </w:t>
      </w:r>
      <w:proofErr w:type="spellStart"/>
      <w:r>
        <w:t>需要在</w:t>
      </w:r>
      <w:proofErr w:type="spellEnd"/>
      <w:r>
        <w:t xml:space="preserve"> Step 5 </w:t>
      </w:r>
      <w:r>
        <w:t>中</w:t>
      </w:r>
      <w:r>
        <w:t>"</w:t>
      </w:r>
      <w:r>
        <w:t>反推</w:t>
      </w:r>
      <w:r>
        <w:t>"</w:t>
      </w:r>
      <w:r>
        <w:t>回氨基酸序列</w:t>
      </w:r>
      <w:r>
        <w:t>——</w:t>
      </w:r>
      <w:r>
        <w:t>这一步比较难（从嵌入</w:t>
      </w:r>
      <w:r>
        <w:t>→</w:t>
      </w:r>
      <w:r>
        <w:t>序列是逆映射问题），可以用最邻近搜索：在已有的</w:t>
      </w:r>
      <w:r>
        <w:t xml:space="preserve"> ~14K </w:t>
      </w:r>
      <w:r>
        <w:t>候选序列中找嵌入最接近</w:t>
      </w:r>
      <w:r>
        <w:t xml:space="preserve"> best_embed </w:t>
      </w:r>
      <w:r>
        <w:t>的那条。</w:t>
      </w:r>
    </w:p>
    <w:p w14:paraId="58D86FFF" w14:textId="77777777" w:rsidR="003477F1" w:rsidRDefault="00000000">
      <w:r>
        <w:rPr>
          <w:b/>
        </w:rPr>
        <w:t xml:space="preserve">Step 5: </w:t>
      </w:r>
      <w:r>
        <w:rPr>
          <w:b/>
        </w:rPr>
        <w:t>从最佳嵌入找到实际的氨基酸序列</w:t>
      </w:r>
    </w:p>
    <w:p w14:paraId="024D7743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lastRenderedPageBreak/>
        <w:t># scripts/11_embed_to_sequence.py</w:t>
      </w:r>
      <w:r>
        <w:rPr>
          <w:rFonts w:ascii="Consolas" w:hAnsi="Consolas"/>
          <w:sz w:val="18"/>
        </w:rPr>
        <w:br/>
        <w:t>import numpy as np</w:t>
      </w:r>
      <w:r>
        <w:rPr>
          <w:rFonts w:ascii="Consolas" w:hAnsi="Consolas"/>
          <w:sz w:val="18"/>
        </w:rPr>
        <w:br/>
        <w:t>from scipy.spatial.distance import cdist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加载所有候选序列的嵌入和最佳嵌入</w:t>
      </w:r>
      <w:r>
        <w:rPr>
          <w:rFonts w:ascii="Consolas" w:hAnsi="Consolas"/>
          <w:sz w:val="18"/>
        </w:rPr>
        <w:br/>
        <w:t xml:space="preserve">all_embeds = np.load('output/all_candidates_embeds.npy')  # </w:t>
      </w:r>
      <w:r>
        <w:rPr>
          <w:rFonts w:ascii="Consolas" w:hAnsi="Consolas"/>
          <w:sz w:val="18"/>
        </w:rPr>
        <w:t>所有候选</w:t>
      </w:r>
      <w:r>
        <w:rPr>
          <w:rFonts w:ascii="Consolas" w:hAnsi="Consolas"/>
          <w:sz w:val="18"/>
        </w:rPr>
        <w:br/>
        <w:t>best_embed = np.load('output/best_embed_mcmc.npy')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找最邻近的实际序列</w:t>
      </w:r>
      <w:r>
        <w:rPr>
          <w:rFonts w:ascii="Consolas" w:hAnsi="Consolas"/>
          <w:sz w:val="18"/>
        </w:rPr>
        <w:br/>
        <w:t>distances = cdist([best_embed], all_embeds, metric='cosine')[0]</w:t>
      </w:r>
      <w:r>
        <w:rPr>
          <w:rFonts w:ascii="Consolas" w:hAnsi="Consolas"/>
          <w:sz w:val="18"/>
        </w:rPr>
        <w:br/>
        <w:t>nearest_idx = np.argsort(distances)[:20]  # Top 20</w:t>
      </w:r>
      <w:r>
        <w:rPr>
          <w:rFonts w:ascii="Consolas" w:hAnsi="Consolas"/>
          <w:sz w:val="18"/>
        </w:rPr>
        <w:t>最相似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最相似序列的</w:t>
      </w:r>
      <w:r>
        <w:rPr>
          <w:rFonts w:ascii="Consolas" w:hAnsi="Consolas"/>
          <w:sz w:val="18"/>
        </w:rPr>
        <w:t>cosine</w:t>
      </w:r>
      <w:r>
        <w:rPr>
          <w:rFonts w:ascii="Consolas" w:hAnsi="Consolas"/>
          <w:sz w:val="18"/>
        </w:rPr>
        <w:t>距离</w:t>
      </w:r>
      <w:r>
        <w:rPr>
          <w:rFonts w:ascii="Consolas" w:hAnsi="Consolas"/>
          <w:sz w:val="18"/>
        </w:rPr>
        <w:t>:')</w:t>
      </w:r>
      <w:r>
        <w:rPr>
          <w:rFonts w:ascii="Consolas" w:hAnsi="Consolas"/>
          <w:sz w:val="18"/>
        </w:rPr>
        <w:br/>
        <w:t>for i, idx in enumerate(nearest_idx[:5]):</w:t>
      </w:r>
      <w:r>
        <w:rPr>
          <w:rFonts w:ascii="Consolas" w:hAnsi="Consolas"/>
          <w:sz w:val="18"/>
        </w:rPr>
        <w:br/>
        <w:t xml:space="preserve">    print(f'  #{i+1}: distance={distances[idx]:.4f}, idx={idx}')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输出这些序列供后续阶段使用</w:t>
      </w:r>
      <w:r>
        <w:rPr>
          <w:rFonts w:ascii="Consolas" w:hAnsi="Consolas"/>
          <w:sz w:val="18"/>
        </w:rPr>
        <w:br/>
        <w:t>import json</w:t>
      </w:r>
      <w:r>
        <w:rPr>
          <w:rFonts w:ascii="Consolas" w:hAnsi="Consolas"/>
          <w:sz w:val="18"/>
        </w:rPr>
        <w:br/>
        <w:t>results = []</w:t>
      </w:r>
      <w:r>
        <w:rPr>
          <w:rFonts w:ascii="Consolas" w:hAnsi="Consolas"/>
          <w:sz w:val="18"/>
        </w:rPr>
        <w:br/>
        <w:t>for i, idx in enumerate(nearest_idx[:20]):</w:t>
      </w:r>
      <w:r>
        <w:rPr>
          <w:rFonts w:ascii="Consolas" w:hAnsi="Consolas"/>
          <w:sz w:val="18"/>
        </w:rPr>
        <w:br/>
        <w:t xml:space="preserve">    with open(f'output/candidate_{idx}.json') as f:</w:t>
      </w:r>
      <w:r>
        <w:rPr>
          <w:rFonts w:ascii="Consolas" w:hAnsi="Consolas"/>
          <w:sz w:val="18"/>
        </w:rPr>
        <w:br/>
        <w:t xml:space="preserve">        candidate = json.load(f)</w:t>
      </w:r>
      <w:r>
        <w:rPr>
          <w:rFonts w:ascii="Consolas" w:hAnsi="Consolas"/>
          <w:sz w:val="18"/>
        </w:rPr>
        <w:br/>
        <w:t xml:space="preserve">    candidate['mcmc_rank'] = i + 1</w:t>
      </w:r>
      <w:r>
        <w:rPr>
          <w:rFonts w:ascii="Consolas" w:hAnsi="Consolas"/>
          <w:sz w:val="18"/>
        </w:rPr>
        <w:br/>
        <w:t xml:space="preserve">    candidate['cosine_distance'] = float(distances[idx])</w:t>
      </w:r>
      <w:r>
        <w:rPr>
          <w:rFonts w:ascii="Consolas" w:hAnsi="Consolas"/>
          <w:sz w:val="18"/>
        </w:rPr>
        <w:br/>
        <w:t xml:space="preserve">    results.append(candidate)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with open('output/strategy_B_top20.json', 'w') as f:</w:t>
      </w:r>
      <w:r>
        <w:rPr>
          <w:rFonts w:ascii="Consolas" w:hAnsi="Consolas"/>
          <w:sz w:val="18"/>
        </w:rPr>
        <w:br/>
        <w:t xml:space="preserve">    json.dump(results, f, indent=2)</w:t>
      </w:r>
      <w:r>
        <w:rPr>
          <w:rFonts w:ascii="Consolas" w:hAnsi="Consolas"/>
          <w:sz w:val="18"/>
        </w:rPr>
        <w:br/>
        <w:t>print('Top 20</w:t>
      </w:r>
      <w:r>
        <w:rPr>
          <w:rFonts w:ascii="Consolas" w:hAnsi="Consolas"/>
          <w:sz w:val="18"/>
        </w:rPr>
        <w:t>候选已保存到</w:t>
      </w:r>
      <w:r>
        <w:rPr>
          <w:rFonts w:ascii="Consolas" w:hAnsi="Consolas"/>
          <w:sz w:val="18"/>
        </w:rPr>
        <w:t xml:space="preserve"> output/strategy_B_top20.json')</w:t>
      </w:r>
    </w:p>
    <w:p w14:paraId="70E4EED9" w14:textId="77777777" w:rsidR="003477F1" w:rsidRDefault="00000000">
      <w:pPr>
        <w:rPr>
          <w:lang w:eastAsia="zh-CN"/>
        </w:rPr>
      </w:pPr>
      <w:r>
        <w:rPr>
          <w:color w:val="005082"/>
          <w:sz w:val="22"/>
          <w:lang w:eastAsia="zh-CN"/>
        </w:rPr>
        <w:t xml:space="preserve">💡 </w:t>
      </w:r>
      <w:r>
        <w:rPr>
          <w:color w:val="005082"/>
          <w:sz w:val="22"/>
          <w:lang w:eastAsia="zh-CN"/>
        </w:rPr>
        <w:t>如果策略</w:t>
      </w:r>
      <w:r>
        <w:rPr>
          <w:color w:val="005082"/>
          <w:sz w:val="22"/>
          <w:lang w:eastAsia="zh-CN"/>
        </w:rPr>
        <w:t>B</w:t>
      </w:r>
      <w:r>
        <w:rPr>
          <w:color w:val="005082"/>
          <w:sz w:val="22"/>
          <w:lang w:eastAsia="zh-CN"/>
        </w:rPr>
        <w:t>运行不顺利（如</w:t>
      </w:r>
      <w:r>
        <w:rPr>
          <w:color w:val="005082"/>
          <w:sz w:val="22"/>
          <w:lang w:eastAsia="zh-CN"/>
        </w:rPr>
        <w:t>R²&lt;0.5</w:t>
      </w:r>
      <w:r>
        <w:rPr>
          <w:color w:val="005082"/>
          <w:sz w:val="22"/>
          <w:lang w:eastAsia="zh-CN"/>
        </w:rPr>
        <w:t>或</w:t>
      </w:r>
      <w:r>
        <w:rPr>
          <w:color w:val="005082"/>
          <w:sz w:val="22"/>
          <w:lang w:eastAsia="zh-CN"/>
        </w:rPr>
        <w:t>MCMC</w:t>
      </w:r>
      <w:r>
        <w:rPr>
          <w:color w:val="005082"/>
          <w:sz w:val="22"/>
          <w:lang w:eastAsia="zh-CN"/>
        </w:rPr>
        <w:t>找不到高分序列），不要担心</w:t>
      </w:r>
      <w:r>
        <w:rPr>
          <w:color w:val="005082"/>
          <w:sz w:val="22"/>
          <w:lang w:eastAsia="zh-CN"/>
        </w:rPr>
        <w:t>——</w:t>
      </w:r>
      <w:r>
        <w:rPr>
          <w:color w:val="005082"/>
          <w:sz w:val="22"/>
          <w:lang w:eastAsia="zh-CN"/>
        </w:rPr>
        <w:t>管线设计了降级方案：跳过策略</w:t>
      </w:r>
      <w:r>
        <w:rPr>
          <w:color w:val="005082"/>
          <w:sz w:val="22"/>
          <w:lang w:eastAsia="zh-CN"/>
        </w:rPr>
        <w:t>B</w:t>
      </w:r>
      <w:r>
        <w:rPr>
          <w:color w:val="005082"/>
          <w:sz w:val="22"/>
          <w:lang w:eastAsia="zh-CN"/>
        </w:rPr>
        <w:t>，只用策略</w:t>
      </w:r>
      <w:r>
        <w:rPr>
          <w:color w:val="005082"/>
          <w:sz w:val="22"/>
          <w:lang w:eastAsia="zh-CN"/>
        </w:rPr>
        <w:t>A</w:t>
      </w:r>
      <w:r>
        <w:rPr>
          <w:color w:val="005082"/>
          <w:sz w:val="22"/>
          <w:lang w:eastAsia="zh-CN"/>
        </w:rPr>
        <w:t>（理性保底）</w:t>
      </w:r>
      <w:r>
        <w:rPr>
          <w:color w:val="005082"/>
          <w:sz w:val="22"/>
          <w:lang w:eastAsia="zh-CN"/>
        </w:rPr>
        <w:t>+</w:t>
      </w:r>
      <w:r>
        <w:rPr>
          <w:color w:val="005082"/>
          <w:sz w:val="22"/>
          <w:lang w:eastAsia="zh-CN"/>
        </w:rPr>
        <w:t>策略</w:t>
      </w:r>
      <w:r>
        <w:rPr>
          <w:color w:val="005082"/>
          <w:sz w:val="22"/>
          <w:lang w:eastAsia="zh-CN"/>
        </w:rPr>
        <w:t>C</w:t>
      </w:r>
      <w:r>
        <w:rPr>
          <w:color w:val="005082"/>
          <w:sz w:val="22"/>
          <w:lang w:eastAsia="zh-CN"/>
        </w:rPr>
        <w:t>（结构设计）</w:t>
      </w:r>
      <w:r>
        <w:rPr>
          <w:color w:val="005082"/>
          <w:sz w:val="22"/>
          <w:lang w:eastAsia="zh-CN"/>
        </w:rPr>
        <w:t>+</w:t>
      </w:r>
      <w:r>
        <w:rPr>
          <w:color w:val="005082"/>
          <w:sz w:val="22"/>
          <w:lang w:eastAsia="zh-CN"/>
        </w:rPr>
        <w:t>策略</w:t>
      </w:r>
      <w:r>
        <w:rPr>
          <w:color w:val="005082"/>
          <w:sz w:val="22"/>
          <w:lang w:eastAsia="zh-CN"/>
        </w:rPr>
        <w:t>D</w:t>
      </w:r>
      <w:r>
        <w:rPr>
          <w:color w:val="005082"/>
          <w:sz w:val="22"/>
          <w:lang w:eastAsia="zh-CN"/>
        </w:rPr>
        <w:t>（进化规则过滤）也能完成任务。</w:t>
      </w:r>
    </w:p>
    <w:p w14:paraId="19ABECCE" w14:textId="77777777" w:rsidR="003477F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3A84983" w14:textId="77777777" w:rsidR="003477F1" w:rsidRDefault="00000000">
      <w:pPr>
        <w:pBdr>
          <w:bottom w:val="single" w:sz="6" w:space="1" w:color="003366"/>
        </w:pBdr>
        <w:jc w:val="center"/>
      </w:pPr>
      <w:proofErr w:type="spellStart"/>
      <w:r>
        <w:rPr>
          <w:rFonts w:ascii="微软雅黑" w:hAnsi="微软雅黑"/>
          <w:b/>
          <w:color w:val="003366"/>
          <w:sz w:val="32"/>
        </w:rPr>
        <w:lastRenderedPageBreak/>
        <w:t>阶段五：策略</w:t>
      </w:r>
      <w:r>
        <w:rPr>
          <w:rFonts w:ascii="微软雅黑" w:hAnsi="微软雅黑"/>
          <w:b/>
          <w:color w:val="003366"/>
          <w:sz w:val="32"/>
        </w:rPr>
        <w:t>C+E</w:t>
      </w:r>
      <w:proofErr w:type="spellEnd"/>
      <w:r>
        <w:rPr>
          <w:rFonts w:ascii="微软雅黑" w:hAnsi="微软雅黑"/>
          <w:b/>
          <w:color w:val="003366"/>
          <w:sz w:val="32"/>
        </w:rPr>
        <w:t>——</w:t>
      </w:r>
      <w:proofErr w:type="spellStart"/>
      <w:r>
        <w:rPr>
          <w:rFonts w:ascii="微软雅黑" w:hAnsi="微软雅黑"/>
          <w:b/>
          <w:color w:val="003366"/>
          <w:sz w:val="32"/>
        </w:rPr>
        <w:t>ProteinMPNN</w:t>
      </w:r>
      <w:proofErr w:type="spellEnd"/>
      <w:r>
        <w:rPr>
          <w:rFonts w:ascii="微软雅黑" w:hAnsi="微软雅黑"/>
          <w:b/>
          <w:color w:val="003366"/>
          <w:sz w:val="32"/>
        </w:rPr>
        <w:t xml:space="preserve"> </w:t>
      </w:r>
      <w:proofErr w:type="spellStart"/>
      <w:r>
        <w:rPr>
          <w:rFonts w:ascii="微软雅黑" w:hAnsi="微软雅黑"/>
          <w:b/>
          <w:color w:val="003366"/>
          <w:sz w:val="32"/>
        </w:rPr>
        <w:t>结构设计与</w:t>
      </w:r>
      <w:proofErr w:type="spellEnd"/>
      <w:r>
        <w:rPr>
          <w:rFonts w:ascii="微软雅黑" w:hAnsi="微软雅黑"/>
          <w:b/>
          <w:color w:val="003366"/>
          <w:sz w:val="32"/>
        </w:rPr>
        <w:t xml:space="preserve"> ESM3 </w:t>
      </w:r>
      <w:proofErr w:type="spellStart"/>
      <w:r>
        <w:rPr>
          <w:rFonts w:ascii="微软雅黑" w:hAnsi="微软雅黑"/>
          <w:b/>
          <w:color w:val="003366"/>
          <w:sz w:val="32"/>
        </w:rPr>
        <w:t>生成</w:t>
      </w:r>
      <w:proofErr w:type="spellEnd"/>
    </w:p>
    <w:p w14:paraId="1A192D04" w14:textId="77777777" w:rsidR="003477F1" w:rsidRDefault="00000000">
      <w:pPr>
        <w:pStyle w:val="21"/>
      </w:pPr>
      <w:r>
        <w:t xml:space="preserve">5.1 </w:t>
      </w:r>
      <w:r>
        <w:t>策略</w:t>
      </w:r>
      <w:r>
        <w:t>C</w:t>
      </w:r>
      <w:r>
        <w:t>：</w:t>
      </w:r>
      <w:r>
        <w:t xml:space="preserve">ProteinMPNN </w:t>
      </w:r>
      <w:r>
        <w:t>逆折叠设计</w:t>
      </w:r>
    </w:p>
    <w:p w14:paraId="52E0A0D5" w14:textId="77777777" w:rsidR="003477F1" w:rsidRDefault="00000000">
      <w:r>
        <w:t>用</w:t>
      </w:r>
      <w:r>
        <w:t xml:space="preserve"> AI</w:t>
      </w:r>
      <w:r>
        <w:t>（</w:t>
      </w:r>
      <w:r>
        <w:t>ProteinMPNN</w:t>
      </w:r>
      <w:r>
        <w:t>）来回答</w:t>
      </w:r>
      <w:r>
        <w:t>"</w:t>
      </w:r>
      <w:r>
        <w:t>给定</w:t>
      </w:r>
      <w:r>
        <w:t xml:space="preserve"> sfGFP </w:t>
      </w:r>
      <w:r>
        <w:t>的三维骨架，还有哪些氨基酸序列能折叠成这个形状？</w:t>
      </w:r>
      <w:r>
        <w:t>"</w:t>
      </w:r>
      <w:r>
        <w:t>这和策略</w:t>
      </w:r>
      <w:r>
        <w:t>A</w:t>
      </w:r>
      <w:r>
        <w:t>的</w:t>
      </w:r>
      <w:r>
        <w:t>"</w:t>
      </w:r>
      <w:r>
        <w:t>在已知序列上微调</w:t>
      </w:r>
      <w:r>
        <w:t>"</w:t>
      </w:r>
      <w:r>
        <w:t>完全不同</w:t>
      </w:r>
      <w:r>
        <w:t xml:space="preserve">——ProteinMPNN </w:t>
      </w:r>
      <w:r>
        <w:t>可能设计出与</w:t>
      </w:r>
      <w:r>
        <w:t xml:space="preserve"> sfGFP </w:t>
      </w:r>
      <w:r>
        <w:t>只有</w:t>
      </w:r>
      <w:r>
        <w:t xml:space="preserve"> 50% </w:t>
      </w:r>
      <w:r>
        <w:t>相似的序列，但三维结构几乎一样。</w:t>
      </w:r>
    </w:p>
    <w:p w14:paraId="0E86F5EE" w14:textId="77777777" w:rsidR="003477F1" w:rsidRDefault="00000000">
      <w:pPr>
        <w:pStyle w:val="21"/>
      </w:pPr>
      <w:r>
        <w:t xml:space="preserve">Step 1: </w:t>
      </w:r>
      <w:r>
        <w:t>准备</w:t>
      </w:r>
      <w:r>
        <w:t xml:space="preserve"> sfGFP </w:t>
      </w:r>
      <w:r>
        <w:t>结构输入</w:t>
      </w:r>
    </w:p>
    <w:p w14:paraId="6A956A2C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># scripts/12_proteinmpnn_prep.py</w:t>
      </w:r>
      <w:r>
        <w:rPr>
          <w:rFonts w:ascii="Consolas" w:hAnsi="Consolas"/>
          <w:sz w:val="18"/>
        </w:rPr>
        <w:br/>
        <w:t xml:space="preserve"># ProteinMPNN </w:t>
      </w:r>
      <w:r>
        <w:rPr>
          <w:rFonts w:ascii="Consolas" w:hAnsi="Consolas"/>
          <w:sz w:val="18"/>
        </w:rPr>
        <w:t>需要</w:t>
      </w:r>
      <w:r>
        <w:rPr>
          <w:rFonts w:ascii="Consolas" w:hAnsi="Consolas"/>
          <w:sz w:val="18"/>
        </w:rPr>
        <w:t>PDB</w:t>
      </w:r>
      <w:r>
        <w:rPr>
          <w:rFonts w:ascii="Consolas" w:hAnsi="Consolas"/>
          <w:sz w:val="18"/>
        </w:rPr>
        <w:t>格式的结构输入</w:t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下载</w:t>
      </w:r>
      <w:r>
        <w:rPr>
          <w:rFonts w:ascii="Consolas" w:hAnsi="Consolas"/>
          <w:sz w:val="18"/>
        </w:rPr>
        <w:t xml:space="preserve"> sfGFP </w:t>
      </w:r>
      <w:r>
        <w:rPr>
          <w:rFonts w:ascii="Consolas" w:hAnsi="Consolas"/>
          <w:sz w:val="18"/>
        </w:rPr>
        <w:t>的</w:t>
      </w:r>
      <w:r>
        <w:rPr>
          <w:rFonts w:ascii="Consolas" w:hAnsi="Consolas"/>
          <w:sz w:val="18"/>
        </w:rPr>
        <w:t xml:space="preserve"> PDB 2B3P</w:t>
      </w:r>
      <w:r>
        <w:rPr>
          <w:rFonts w:ascii="Consolas" w:hAnsi="Consolas"/>
          <w:sz w:val="18"/>
        </w:rPr>
        <w:br/>
        <w:t>import requests</w:t>
      </w:r>
      <w:r>
        <w:rPr>
          <w:rFonts w:ascii="Consolas" w:hAnsi="Consolas"/>
          <w:sz w:val="18"/>
        </w:rPr>
        <w:br/>
        <w:t>url = 'https://files.rcsb.org/download/2B3P.pdb'</w:t>
      </w:r>
      <w:r>
        <w:rPr>
          <w:rFonts w:ascii="Consolas" w:hAnsi="Consolas"/>
          <w:sz w:val="18"/>
        </w:rPr>
        <w:br/>
        <w:t>r = requests.get(url)</w:t>
      </w:r>
      <w:r>
        <w:rPr>
          <w:rFonts w:ascii="Consolas" w:hAnsi="Consolas"/>
          <w:sz w:val="18"/>
        </w:rPr>
        <w:br/>
        <w:t>with open('data/2B3P_sfGFP.pdb', 'w') as f:</w:t>
      </w:r>
      <w:r>
        <w:rPr>
          <w:rFonts w:ascii="Consolas" w:hAnsi="Consolas"/>
          <w:sz w:val="18"/>
        </w:rPr>
        <w:br/>
        <w:t xml:space="preserve">    f.write(r.text)</w:t>
      </w:r>
      <w:r>
        <w:rPr>
          <w:rFonts w:ascii="Consolas" w:hAnsi="Consolas"/>
          <w:sz w:val="18"/>
        </w:rPr>
        <w:br/>
        <w:t xml:space="preserve">print('PDB 2B3P </w:t>
      </w:r>
      <w:r>
        <w:rPr>
          <w:rFonts w:ascii="Consolas" w:hAnsi="Consolas"/>
          <w:sz w:val="18"/>
        </w:rPr>
        <w:t>已下载</w:t>
      </w:r>
      <w:r>
        <w:rPr>
          <w:rFonts w:ascii="Consolas" w:hAnsi="Consolas"/>
          <w:sz w:val="18"/>
        </w:rPr>
        <w:t>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如果需要固定某些残基</w:t>
      </w:r>
      <w:r>
        <w:rPr>
          <w:rFonts w:ascii="Consolas" w:hAnsi="Consolas"/>
          <w:sz w:val="18"/>
        </w:rPr>
        <w:t>(6</w:t>
      </w:r>
      <w:r>
        <w:rPr>
          <w:rFonts w:ascii="Consolas" w:hAnsi="Consolas"/>
          <w:sz w:val="18"/>
        </w:rPr>
        <w:t>个化学绝对约束位点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>FIXED_POSITIONS = [65, 66, 67, 96, 222]  # T65/Y66/G67/R96/E222</w:t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其余残基允许</w:t>
      </w:r>
      <w:r>
        <w:rPr>
          <w:rFonts w:ascii="Consolas" w:hAnsi="Consolas"/>
          <w:sz w:val="18"/>
        </w:rPr>
        <w:t xml:space="preserve"> ProteinMPNN </w:t>
      </w:r>
      <w:r>
        <w:rPr>
          <w:rFonts w:ascii="Consolas" w:hAnsi="Consolas"/>
          <w:sz w:val="18"/>
        </w:rPr>
        <w:t>自由设计</w:t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固定残基</w:t>
      </w:r>
      <w:r>
        <w:rPr>
          <w:rFonts w:ascii="Consolas" w:hAnsi="Consolas"/>
          <w:sz w:val="18"/>
        </w:rPr>
        <w:t>: {FIXED_POSITIONS}')</w:t>
      </w:r>
      <w:r>
        <w:rPr>
          <w:rFonts w:ascii="Consolas" w:hAnsi="Consolas"/>
          <w:sz w:val="18"/>
        </w:rPr>
        <w:br/>
        <w:t>print('</w:t>
      </w:r>
      <w:r>
        <w:rPr>
          <w:rFonts w:ascii="Consolas" w:hAnsi="Consolas"/>
          <w:sz w:val="18"/>
        </w:rPr>
        <w:t>其余</w:t>
      </w:r>
      <w:r>
        <w:rPr>
          <w:rFonts w:ascii="Consolas" w:hAnsi="Consolas"/>
          <w:sz w:val="18"/>
        </w:rPr>
        <w:t xml:space="preserve"> ~233 </w:t>
      </w:r>
      <w:r>
        <w:rPr>
          <w:rFonts w:ascii="Consolas" w:hAnsi="Consolas"/>
          <w:sz w:val="18"/>
        </w:rPr>
        <w:t>个残基允许自由设计</w:t>
      </w:r>
      <w:r>
        <w:rPr>
          <w:rFonts w:ascii="Consolas" w:hAnsi="Consolas"/>
          <w:sz w:val="18"/>
        </w:rPr>
        <w:t>')</w:t>
      </w:r>
    </w:p>
    <w:p w14:paraId="01171B77" w14:textId="77777777" w:rsidR="003477F1" w:rsidRDefault="00000000">
      <w:pPr>
        <w:pStyle w:val="21"/>
      </w:pPr>
      <w:r>
        <w:t xml:space="preserve">Step 2: </w:t>
      </w:r>
      <w:r>
        <w:t>运行</w:t>
      </w:r>
      <w:r>
        <w:t xml:space="preserve"> ProteinMPNN</w:t>
      </w:r>
    </w:p>
    <w:p w14:paraId="6E8552E9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># scripts/13_run_proteinmpnn.py</w:t>
      </w:r>
      <w:r>
        <w:rPr>
          <w:rFonts w:ascii="Consolas" w:hAnsi="Consolas"/>
          <w:sz w:val="18"/>
        </w:rPr>
        <w:br/>
        <w:t xml:space="preserve"># ProteinMPNN </w:t>
      </w:r>
      <w:r>
        <w:rPr>
          <w:rFonts w:ascii="Consolas" w:hAnsi="Consolas"/>
          <w:sz w:val="18"/>
        </w:rPr>
        <w:t>是</w:t>
      </w:r>
      <w:r>
        <w:rPr>
          <w:rFonts w:ascii="Consolas" w:hAnsi="Consolas"/>
          <w:sz w:val="18"/>
        </w:rPr>
        <w:t xml:space="preserve"> GitHub </w:t>
      </w:r>
      <w:r>
        <w:rPr>
          <w:rFonts w:ascii="Consolas" w:hAnsi="Consolas"/>
          <w:sz w:val="18"/>
        </w:rPr>
        <w:t>上的开源项目，需要</w:t>
      </w:r>
      <w:r>
        <w:rPr>
          <w:rFonts w:ascii="Consolas" w:hAnsi="Consolas"/>
          <w:sz w:val="18"/>
        </w:rPr>
        <w:t xml:space="preserve"> git clone</w:t>
      </w:r>
      <w:r>
        <w:rPr>
          <w:rFonts w:ascii="Consolas" w:hAnsi="Consolas"/>
          <w:sz w:val="18"/>
        </w:rPr>
        <w:br/>
        <w:t># git clone https://github.com/dauparas/ProteinMPNN.git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import sys</w:t>
      </w:r>
      <w:r>
        <w:rPr>
          <w:rFonts w:ascii="Consolas" w:hAnsi="Consolas"/>
          <w:sz w:val="18"/>
        </w:rPr>
        <w:br/>
        <w:t>sys.path.append('ProteinMPNN')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from protein_mpnn_run import run_proteinmpnn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ProteinMPNN</w:t>
      </w:r>
      <w:r>
        <w:rPr>
          <w:rFonts w:ascii="Consolas" w:hAnsi="Consolas"/>
          <w:sz w:val="18"/>
        </w:rPr>
        <w:t>的配置</w:t>
      </w:r>
      <w:r>
        <w:rPr>
          <w:rFonts w:ascii="Consolas" w:hAnsi="Consolas"/>
          <w:sz w:val="18"/>
        </w:rPr>
        <w:br/>
        <w:t>args = {</w:t>
      </w:r>
      <w:r>
        <w:rPr>
          <w:rFonts w:ascii="Consolas" w:hAnsi="Consolas"/>
          <w:sz w:val="18"/>
        </w:rPr>
        <w:br/>
        <w:t xml:space="preserve">    'pdb_path': 'data/2B3P_sfGFP.pdb',</w:t>
      </w:r>
      <w:r>
        <w:rPr>
          <w:rFonts w:ascii="Consolas" w:hAnsi="Consolas"/>
          <w:sz w:val="18"/>
        </w:rPr>
        <w:br/>
        <w:t xml:space="preserve">    'chain_id': 'A',                    # sfGFP</w:t>
      </w:r>
      <w:r>
        <w:rPr>
          <w:rFonts w:ascii="Consolas" w:hAnsi="Consolas"/>
          <w:sz w:val="18"/>
        </w:rPr>
        <w:t>只有一个链</w:t>
      </w:r>
      <w:r>
        <w:rPr>
          <w:rFonts w:ascii="Consolas" w:hAnsi="Consolas"/>
          <w:sz w:val="18"/>
        </w:rPr>
        <w:br/>
        <w:t xml:space="preserve">    'fixed_positions': '65 66 67 96 222',  # </w:t>
      </w:r>
      <w:r>
        <w:rPr>
          <w:rFonts w:ascii="Consolas" w:hAnsi="Consolas"/>
          <w:sz w:val="18"/>
        </w:rPr>
        <w:t>固定化学绝对约束位点</w:t>
      </w:r>
      <w:r>
        <w:rPr>
          <w:rFonts w:ascii="Consolas" w:hAnsi="Consolas"/>
          <w:sz w:val="18"/>
        </w:rPr>
        <w:br/>
        <w:t xml:space="preserve">    'num_seq_per_target': 100,           # </w:t>
      </w:r>
      <w:r>
        <w:rPr>
          <w:rFonts w:ascii="Consolas" w:hAnsi="Consolas"/>
          <w:sz w:val="18"/>
        </w:rPr>
        <w:t>每个温度生成</w:t>
      </w:r>
      <w:r>
        <w:rPr>
          <w:rFonts w:ascii="Consolas" w:hAnsi="Consolas"/>
          <w:sz w:val="18"/>
        </w:rPr>
        <w:t>100</w:t>
      </w:r>
      <w:r>
        <w:rPr>
          <w:rFonts w:ascii="Consolas" w:hAnsi="Consolas"/>
          <w:sz w:val="18"/>
        </w:rPr>
        <w:t>条</w:t>
      </w:r>
      <w:r>
        <w:rPr>
          <w:rFonts w:ascii="Consolas" w:hAnsi="Consolas"/>
          <w:sz w:val="18"/>
        </w:rPr>
        <w:br/>
        <w:t xml:space="preserve">    'sampling_temp': '0.1 0.2 0.3 0.5',  # 4</w:t>
      </w:r>
      <w:r>
        <w:rPr>
          <w:rFonts w:ascii="Consolas" w:hAnsi="Consolas"/>
          <w:sz w:val="18"/>
        </w:rPr>
        <w:t>个温度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共</w:t>
      </w:r>
      <w:r>
        <w:rPr>
          <w:rFonts w:ascii="Consolas" w:hAnsi="Consolas"/>
          <w:sz w:val="18"/>
        </w:rPr>
        <w:t>400</w:t>
      </w:r>
      <w:r>
        <w:rPr>
          <w:rFonts w:ascii="Consolas" w:hAnsi="Consolas"/>
          <w:sz w:val="18"/>
        </w:rPr>
        <w:t>条</w:t>
      </w:r>
      <w:r>
        <w:rPr>
          <w:rFonts w:ascii="Consolas" w:hAnsi="Consolas"/>
          <w:sz w:val="18"/>
        </w:rPr>
        <w:br/>
        <w:t xml:space="preserve">    'save_score': 1,                    # </w:t>
      </w:r>
      <w:r>
        <w:rPr>
          <w:rFonts w:ascii="Consolas" w:hAnsi="Consolas"/>
          <w:sz w:val="18"/>
        </w:rPr>
        <w:t>保存</w:t>
      </w:r>
      <w:r>
        <w:rPr>
          <w:rFonts w:ascii="Consolas" w:hAnsi="Consolas"/>
          <w:sz w:val="18"/>
        </w:rPr>
        <w:t>ProteinMPNN</w:t>
      </w:r>
      <w:r>
        <w:rPr>
          <w:rFonts w:ascii="Consolas" w:hAnsi="Consolas"/>
          <w:sz w:val="18"/>
        </w:rPr>
        <w:t>的自信心分</w:t>
      </w:r>
      <w:r>
        <w:rPr>
          <w:rFonts w:ascii="Consolas" w:hAnsi="Consolas"/>
          <w:sz w:val="18"/>
        </w:rPr>
        <w:br/>
        <w:t xml:space="preserve">    'out_folder': 'output/proteinmpnn/',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实际运行需要调用</w:t>
      </w:r>
      <w:r>
        <w:rPr>
          <w:rFonts w:ascii="Consolas" w:hAnsi="Consolas"/>
          <w:sz w:val="18"/>
        </w:rPr>
        <w:t xml:space="preserve"> ProteinMPNN </w:t>
      </w:r>
      <w:r>
        <w:rPr>
          <w:rFonts w:ascii="Consolas" w:hAnsi="Consolas"/>
          <w:sz w:val="18"/>
        </w:rPr>
        <w:t>的</w:t>
      </w:r>
      <w:r>
        <w:rPr>
          <w:rFonts w:ascii="Consolas" w:hAnsi="Consolas"/>
          <w:sz w:val="18"/>
        </w:rPr>
        <w:t xml:space="preserve"> API</w:t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由于</w:t>
      </w:r>
      <w:r>
        <w:rPr>
          <w:rFonts w:ascii="Consolas" w:hAnsi="Consolas"/>
          <w:sz w:val="18"/>
        </w:rPr>
        <w:t xml:space="preserve"> ProteinMPNN </w:t>
      </w:r>
      <w:r>
        <w:rPr>
          <w:rFonts w:ascii="Consolas" w:hAnsi="Consolas"/>
          <w:sz w:val="18"/>
        </w:rPr>
        <w:t>代码较长，这里仅展示调用逻辑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# </w:t>
      </w:r>
      <w:r>
        <w:rPr>
          <w:rFonts w:ascii="Consolas" w:hAnsi="Consolas"/>
          <w:sz w:val="18"/>
        </w:rPr>
        <w:t>完整脚本在</w:t>
      </w:r>
      <w:r>
        <w:rPr>
          <w:rFonts w:ascii="Consolas" w:hAnsi="Consolas"/>
          <w:sz w:val="18"/>
        </w:rPr>
        <w:t xml:space="preserve"> GitHub </w:t>
      </w:r>
      <w:r>
        <w:rPr>
          <w:rFonts w:ascii="Consolas" w:hAnsi="Consolas"/>
          <w:sz w:val="18"/>
        </w:rPr>
        <w:t>仓库的</w:t>
      </w:r>
      <w:r>
        <w:rPr>
          <w:rFonts w:ascii="Consolas" w:hAnsi="Consolas"/>
          <w:sz w:val="18"/>
        </w:rPr>
        <w:t xml:space="preserve"> scripts/13_run_proteinmpnn.py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print('ProteinMPNN </w:t>
      </w:r>
      <w:r>
        <w:rPr>
          <w:rFonts w:ascii="Consolas" w:hAnsi="Consolas"/>
          <w:sz w:val="18"/>
        </w:rPr>
        <w:t>完成。每条序列都有</w:t>
      </w:r>
      <w:r>
        <w:rPr>
          <w:rFonts w:ascii="Consolas" w:hAnsi="Consolas"/>
          <w:sz w:val="18"/>
        </w:rPr>
        <w:t xml:space="preserve"> score</w:t>
      </w:r>
      <w:r>
        <w:rPr>
          <w:rFonts w:ascii="Consolas" w:hAnsi="Consolas"/>
          <w:sz w:val="18"/>
        </w:rPr>
        <w:t>（越低越好）。</w:t>
      </w:r>
      <w:r>
        <w:rPr>
          <w:rFonts w:ascii="Consolas" w:hAnsi="Consolas"/>
          <w:sz w:val="18"/>
        </w:rPr>
        <w:t>')</w:t>
      </w:r>
      <w:r>
        <w:rPr>
          <w:rFonts w:ascii="Consolas" w:hAnsi="Consolas"/>
          <w:sz w:val="18"/>
        </w:rPr>
        <w:br/>
        <w:t>print('</w:t>
      </w:r>
      <w:r>
        <w:rPr>
          <w:rFonts w:ascii="Consolas" w:hAnsi="Consolas"/>
          <w:sz w:val="18"/>
        </w:rPr>
        <w:t>共生成</w:t>
      </w:r>
      <w:r>
        <w:rPr>
          <w:rFonts w:ascii="Consolas" w:hAnsi="Consolas"/>
          <w:sz w:val="18"/>
        </w:rPr>
        <w:t xml:space="preserve"> 4</w:t>
      </w:r>
      <w:r>
        <w:rPr>
          <w:rFonts w:ascii="Consolas" w:hAnsi="Consolas"/>
          <w:sz w:val="18"/>
        </w:rPr>
        <w:t>温度</w:t>
      </w:r>
      <w:r>
        <w:rPr>
          <w:rFonts w:ascii="Consolas" w:hAnsi="Consolas"/>
          <w:sz w:val="18"/>
        </w:rPr>
        <w:t xml:space="preserve"> × 100</w:t>
      </w:r>
      <w:r>
        <w:rPr>
          <w:rFonts w:ascii="Consolas" w:hAnsi="Consolas"/>
          <w:sz w:val="18"/>
        </w:rPr>
        <w:t>条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温度</w:t>
      </w:r>
      <w:r>
        <w:rPr>
          <w:rFonts w:ascii="Consolas" w:hAnsi="Consolas"/>
          <w:sz w:val="18"/>
        </w:rPr>
        <w:t xml:space="preserve"> = 400 </w:t>
      </w:r>
      <w:r>
        <w:rPr>
          <w:rFonts w:ascii="Consolas" w:hAnsi="Consolas"/>
          <w:sz w:val="18"/>
        </w:rPr>
        <w:t>条结构感知序列。</w:t>
      </w:r>
      <w:r>
        <w:rPr>
          <w:rFonts w:ascii="Consolas" w:hAnsi="Consolas"/>
          <w:sz w:val="18"/>
        </w:rPr>
        <w:t>')</w:t>
      </w:r>
    </w:p>
    <w:p w14:paraId="0BCA94B5" w14:textId="77777777" w:rsidR="003477F1" w:rsidRDefault="00000000">
      <w:r>
        <w:rPr>
          <w:color w:val="005082"/>
          <w:sz w:val="22"/>
        </w:rPr>
        <w:t xml:space="preserve">💡 ProteinMPNN </w:t>
      </w:r>
      <w:r>
        <w:rPr>
          <w:color w:val="005082"/>
          <w:sz w:val="22"/>
        </w:rPr>
        <w:t>的</w:t>
      </w:r>
      <w:r>
        <w:rPr>
          <w:color w:val="005082"/>
          <w:sz w:val="22"/>
        </w:rPr>
        <w:t xml:space="preserve"> score </w:t>
      </w:r>
      <w:r>
        <w:rPr>
          <w:color w:val="005082"/>
          <w:sz w:val="22"/>
        </w:rPr>
        <w:t>不是亮度</w:t>
      </w:r>
      <w:r>
        <w:rPr>
          <w:color w:val="005082"/>
          <w:sz w:val="22"/>
        </w:rPr>
        <w:t>——</w:t>
      </w:r>
      <w:r>
        <w:rPr>
          <w:color w:val="005082"/>
          <w:sz w:val="22"/>
        </w:rPr>
        <w:t>而是</w:t>
      </w:r>
      <w:r>
        <w:rPr>
          <w:color w:val="005082"/>
          <w:sz w:val="22"/>
        </w:rPr>
        <w:t>"</w:t>
      </w:r>
      <w:r>
        <w:rPr>
          <w:color w:val="005082"/>
          <w:sz w:val="22"/>
        </w:rPr>
        <w:t>这个序列匹配这个骨架的自信心</w:t>
      </w:r>
      <w:r>
        <w:rPr>
          <w:color w:val="005082"/>
          <w:sz w:val="22"/>
        </w:rPr>
        <w:t>"</w:t>
      </w:r>
      <w:r>
        <w:rPr>
          <w:color w:val="005082"/>
          <w:sz w:val="22"/>
        </w:rPr>
        <w:t>。理想</w:t>
      </w:r>
      <w:r>
        <w:rPr>
          <w:color w:val="005082"/>
          <w:sz w:val="22"/>
        </w:rPr>
        <w:t xml:space="preserve"> score &lt; 0.5</w:t>
      </w:r>
      <w:r>
        <w:rPr>
          <w:color w:val="005082"/>
          <w:sz w:val="22"/>
        </w:rPr>
        <w:t>。</w:t>
      </w:r>
      <w:r>
        <w:rPr>
          <w:color w:val="005082"/>
          <w:sz w:val="22"/>
        </w:rPr>
        <w:t xml:space="preserve">score &gt; 1.0 </w:t>
      </w:r>
      <w:r>
        <w:rPr>
          <w:color w:val="005082"/>
          <w:sz w:val="22"/>
        </w:rPr>
        <w:t>的序列可能折叠成不同的结构（不一定是你要的</w:t>
      </w:r>
      <w:r>
        <w:rPr>
          <w:color w:val="005082"/>
          <w:sz w:val="22"/>
        </w:rPr>
        <w:t xml:space="preserve"> GFP </w:t>
      </w:r>
      <w:r>
        <w:rPr>
          <w:color w:val="005082"/>
          <w:sz w:val="22"/>
        </w:rPr>
        <w:t>桶状结构）。</w:t>
      </w:r>
    </w:p>
    <w:p w14:paraId="75B79D85" w14:textId="77777777" w:rsidR="003477F1" w:rsidRDefault="00000000">
      <w:pPr>
        <w:pStyle w:val="21"/>
      </w:pPr>
      <w:r>
        <w:t xml:space="preserve">5.2 </w:t>
      </w:r>
      <w:r>
        <w:t>策略</w:t>
      </w:r>
      <w:r>
        <w:t>E</w:t>
      </w:r>
      <w:r>
        <w:t>：</w:t>
      </w:r>
      <w:r>
        <w:t xml:space="preserve">ESM3 Gibbs </w:t>
      </w:r>
      <w:r>
        <w:t>采样生成</w:t>
      </w:r>
    </w:p>
    <w:p w14:paraId="2022F93F" w14:textId="77777777" w:rsidR="003477F1" w:rsidRDefault="00000000">
      <w:pPr>
        <w:rPr>
          <w:lang w:eastAsia="zh-CN"/>
        </w:rPr>
      </w:pPr>
      <w:r>
        <w:t>这是管线最具创新性的步骤</w:t>
      </w:r>
      <w:r>
        <w:t>——</w:t>
      </w:r>
      <w:r>
        <w:t>用</w:t>
      </w:r>
      <w:r>
        <w:t xml:space="preserve"> ESM-3 </w:t>
      </w:r>
      <w:proofErr w:type="spellStart"/>
      <w:r>
        <w:t>复现</w:t>
      </w:r>
      <w:proofErr w:type="spellEnd"/>
      <w:r>
        <w:t xml:space="preserve"> </w:t>
      </w:r>
      <w:proofErr w:type="spellStart"/>
      <w:r>
        <w:t>esmGFP</w:t>
      </w:r>
      <w:proofErr w:type="spellEnd"/>
      <w:r>
        <w:t xml:space="preserve"> </w:t>
      </w:r>
      <w:r>
        <w:t>论文的生成方法。</w:t>
      </w:r>
      <w:r>
        <w:rPr>
          <w:lang w:eastAsia="zh-CN"/>
        </w:rPr>
        <w:t xml:space="preserve">ESM-3 </w:t>
      </w:r>
      <w:r>
        <w:rPr>
          <w:lang w:eastAsia="zh-CN"/>
        </w:rPr>
        <w:t>可以同时处理序列和结构，你给它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发色团区域的结构提示，它帮你</w:t>
      </w:r>
      <w:r>
        <w:rPr>
          <w:lang w:eastAsia="zh-CN"/>
        </w:rPr>
        <w:t>"</w:t>
      </w:r>
      <w:r>
        <w:rPr>
          <w:lang w:eastAsia="zh-CN"/>
        </w:rPr>
        <w:t>想象</w:t>
      </w:r>
      <w:r>
        <w:rPr>
          <w:lang w:eastAsia="zh-CN"/>
        </w:rPr>
        <w:t>"</w:t>
      </w:r>
      <w:r>
        <w:rPr>
          <w:lang w:eastAsia="zh-CN"/>
        </w:rPr>
        <w:t>出全新的序列。</w:t>
      </w:r>
    </w:p>
    <w:p w14:paraId="78C09829" w14:textId="77777777" w:rsidR="003477F1" w:rsidRDefault="00000000">
      <w:pPr>
        <w:pStyle w:val="21"/>
      </w:pPr>
      <w:r>
        <w:t xml:space="preserve">Step 1: </w:t>
      </w:r>
      <w:proofErr w:type="spellStart"/>
      <w:r>
        <w:t>构建</w:t>
      </w:r>
      <w:proofErr w:type="spellEnd"/>
      <w:r>
        <w:t xml:space="preserve"> ESM-3 </w:t>
      </w:r>
      <w:proofErr w:type="spellStart"/>
      <w:r>
        <w:t>的结构提示</w:t>
      </w:r>
      <w:proofErr w:type="spellEnd"/>
    </w:p>
    <w:p w14:paraId="0F9A5888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># scripts/14_esm3_generate.py</w:t>
      </w:r>
      <w:r>
        <w:rPr>
          <w:rFonts w:ascii="Consolas" w:hAnsi="Consolas"/>
          <w:sz w:val="18"/>
        </w:rPr>
        <w:br/>
        <w:t>from esm.sdk.api import ESMProtein, GenerationConfig</w:t>
      </w:r>
      <w:r>
        <w:rPr>
          <w:rFonts w:ascii="Consolas" w:hAnsi="Consolas"/>
          <w:sz w:val="18"/>
        </w:rPr>
        <w:br/>
        <w:t>from esm.models.esm3 import ESM3</w:t>
      </w:r>
      <w:r>
        <w:rPr>
          <w:rFonts w:ascii="Consolas" w:hAnsi="Consolas"/>
          <w:sz w:val="18"/>
        </w:rPr>
        <w:br/>
        <w:t>import torch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device = 'cuda' if torch.cuda.is_available() else 'cpu'</w:t>
      </w:r>
      <w:r>
        <w:rPr>
          <w:rFonts w:ascii="Consolas" w:hAnsi="Consolas"/>
          <w:sz w:val="18"/>
        </w:rPr>
        <w:br/>
        <w:t>model = ESM3.from_pretrained("esm3-sm-open-v1").to(device)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Step 1: </w:t>
      </w:r>
      <w:r>
        <w:rPr>
          <w:rFonts w:ascii="Consolas" w:hAnsi="Consolas"/>
          <w:sz w:val="18"/>
        </w:rPr>
        <w:t>从</w:t>
      </w:r>
      <w:r>
        <w:rPr>
          <w:rFonts w:ascii="Consolas" w:hAnsi="Consolas"/>
          <w:sz w:val="18"/>
        </w:rPr>
        <w:t>PDB</w:t>
      </w:r>
      <w:r>
        <w:rPr>
          <w:rFonts w:ascii="Consolas" w:hAnsi="Consolas"/>
          <w:sz w:val="18"/>
        </w:rPr>
        <w:t>构建</w:t>
      </w:r>
      <w:r>
        <w:rPr>
          <w:rFonts w:ascii="Consolas" w:hAnsi="Consolas"/>
          <w:sz w:val="18"/>
        </w:rPr>
        <w:t>ESMProtein</w:t>
      </w:r>
      <w:r>
        <w:rPr>
          <w:rFonts w:ascii="Consolas" w:hAnsi="Consolas"/>
          <w:sz w:val="18"/>
        </w:rPr>
        <w:t>提示</w:t>
      </w:r>
      <w:r>
        <w:rPr>
          <w:rFonts w:ascii="Consolas" w:hAnsi="Consolas"/>
          <w:sz w:val="18"/>
        </w:rPr>
        <w:br/>
        <w:t xml:space="preserve"># ESMProtein </w:t>
      </w:r>
      <w:r>
        <w:rPr>
          <w:rFonts w:ascii="Consolas" w:hAnsi="Consolas"/>
          <w:sz w:val="18"/>
        </w:rPr>
        <w:t>能读取</w:t>
      </w:r>
      <w:r>
        <w:rPr>
          <w:rFonts w:ascii="Consolas" w:hAnsi="Consolas"/>
          <w:sz w:val="18"/>
        </w:rPr>
        <w:t>PDB</w:t>
      </w:r>
      <w:r>
        <w:rPr>
          <w:rFonts w:ascii="Consolas" w:hAnsi="Consolas"/>
          <w:sz w:val="18"/>
        </w:rPr>
        <w:t>并自动编码结构</w:t>
      </w:r>
      <w:r>
        <w:rPr>
          <w:rFonts w:ascii="Consolas" w:hAnsi="Consolas"/>
          <w:sz w:val="18"/>
        </w:rPr>
        <w:t>token</w:t>
      </w:r>
      <w:r>
        <w:rPr>
          <w:rFonts w:ascii="Consolas" w:hAnsi="Consolas"/>
          <w:sz w:val="18"/>
        </w:rPr>
        <w:br/>
        <w:t>prompt = ESMProtein.from_pdb('data/2B3P_sfGFP.pdb')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序列长度</w:t>
      </w:r>
      <w:r>
        <w:rPr>
          <w:rFonts w:ascii="Consolas" w:hAnsi="Consolas"/>
          <w:sz w:val="18"/>
        </w:rPr>
        <w:t>: {len(prompt.sequence)} aa')</w:t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结构</w:t>
      </w:r>
      <w:r>
        <w:rPr>
          <w:rFonts w:ascii="Consolas" w:hAnsi="Consolas"/>
          <w:sz w:val="18"/>
        </w:rPr>
        <w:t>token</w:t>
      </w:r>
      <w:r>
        <w:rPr>
          <w:rFonts w:ascii="Consolas" w:hAnsi="Consolas"/>
          <w:sz w:val="18"/>
        </w:rPr>
        <w:t>数</w:t>
      </w:r>
      <w:r>
        <w:rPr>
          <w:rFonts w:ascii="Consolas" w:hAnsi="Consolas"/>
          <w:sz w:val="18"/>
        </w:rPr>
        <w:t>: {len(prompt.structure)}')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Step 2: Mask </w:t>
      </w:r>
      <w:r>
        <w:rPr>
          <w:rFonts w:ascii="Consolas" w:hAnsi="Consolas"/>
          <w:sz w:val="18"/>
        </w:rPr>
        <w:t>策略</w:t>
      </w:r>
      <w:r>
        <w:rPr>
          <w:rFonts w:ascii="Consolas" w:hAnsi="Consolas"/>
          <w:sz w:val="18"/>
        </w:rPr>
        <w:t>——</w:t>
      </w:r>
      <w:r>
        <w:rPr>
          <w:rFonts w:ascii="Consolas" w:hAnsi="Consolas"/>
          <w:sz w:val="18"/>
        </w:rPr>
        <w:t>只保留发色团区域的结构提示</w:t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发色团三肽</w:t>
      </w:r>
      <w:r>
        <w:rPr>
          <w:rFonts w:ascii="Consolas" w:hAnsi="Consolas"/>
          <w:sz w:val="18"/>
        </w:rPr>
        <w:t>(T65-Y66-G67) + R96 + E222</w:t>
      </w:r>
      <w:r>
        <w:rPr>
          <w:rFonts w:ascii="Consolas" w:hAnsi="Consolas"/>
          <w:sz w:val="18"/>
        </w:rPr>
        <w:t>的</w:t>
      </w:r>
      <w:r>
        <w:rPr>
          <w:rFonts w:ascii="Consolas" w:hAnsi="Consolas"/>
          <w:sz w:val="18"/>
        </w:rPr>
        <w:t>backbone</w:t>
      </w:r>
      <w:r>
        <w:rPr>
          <w:rFonts w:ascii="Consolas" w:hAnsi="Consolas"/>
          <w:sz w:val="18"/>
        </w:rPr>
        <w:t>坐标</w:t>
      </w:r>
      <w:r>
        <w:rPr>
          <w:rFonts w:ascii="Consolas" w:hAnsi="Consolas"/>
          <w:sz w:val="18"/>
        </w:rPr>
        <w:br/>
        <w:t>KEEP_STRUCTURE = list(range(62, 70)) + [93, 219]  # 0-based</w:t>
      </w:r>
      <w:r>
        <w:rPr>
          <w:rFonts w:ascii="Consolas" w:hAnsi="Consolas"/>
          <w:sz w:val="18"/>
        </w:rPr>
        <w:br/>
        <w:t>for i in range(len(prompt.structure)):</w:t>
      </w:r>
      <w:r>
        <w:rPr>
          <w:rFonts w:ascii="Consolas" w:hAnsi="Consolas"/>
          <w:sz w:val="18"/>
        </w:rPr>
        <w:br/>
        <w:t xml:space="preserve">    if i not in KEEP_STRUCTURE:</w:t>
      </w:r>
      <w:r>
        <w:rPr>
          <w:rFonts w:ascii="Consolas" w:hAnsi="Consolas"/>
          <w:sz w:val="18"/>
        </w:rPr>
        <w:br/>
        <w:t xml:space="preserve">        prompt.structure[i] = None    # mask: </w:t>
      </w:r>
      <w:r>
        <w:rPr>
          <w:rFonts w:ascii="Consolas" w:hAnsi="Consolas"/>
          <w:sz w:val="18"/>
        </w:rPr>
        <w:t>让</w:t>
      </w:r>
      <w:r>
        <w:rPr>
          <w:rFonts w:ascii="Consolas" w:hAnsi="Consolas"/>
          <w:sz w:val="18"/>
        </w:rPr>
        <w:t>ESM3</w:t>
      </w:r>
      <w:r>
        <w:rPr>
          <w:rFonts w:ascii="Consolas" w:hAnsi="Consolas"/>
          <w:sz w:val="18"/>
        </w:rPr>
        <w:t>自由发挥</w:t>
      </w:r>
      <w:r>
        <w:rPr>
          <w:rFonts w:ascii="Consolas" w:hAnsi="Consolas"/>
          <w:sz w:val="18"/>
        </w:rPr>
        <w:br/>
        <w:t xml:space="preserve">        prompt.sequence[i] = None     # mask: </w:t>
      </w:r>
      <w:r>
        <w:rPr>
          <w:rFonts w:ascii="Consolas" w:hAnsi="Consolas"/>
          <w:sz w:val="18"/>
        </w:rPr>
        <w:t>让</w:t>
      </w:r>
      <w:r>
        <w:rPr>
          <w:rFonts w:ascii="Consolas" w:hAnsi="Consolas"/>
          <w:sz w:val="18"/>
        </w:rPr>
        <w:t>ESM3</w:t>
      </w:r>
      <w:r>
        <w:rPr>
          <w:rFonts w:ascii="Consolas" w:hAnsi="Consolas"/>
          <w:sz w:val="18"/>
        </w:rPr>
        <w:t>自由设计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保留结构提示的位置</w:t>
      </w:r>
      <w:r>
        <w:rPr>
          <w:rFonts w:ascii="Consolas" w:hAnsi="Consolas"/>
          <w:sz w:val="18"/>
        </w:rPr>
        <w:t>: {KEEP_STRUCTURE}')</w:t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其余</w:t>
      </w:r>
      <w:r>
        <w:rPr>
          <w:rFonts w:ascii="Consolas" w:hAnsi="Consolas"/>
          <w:sz w:val="18"/>
        </w:rPr>
        <w:t xml:space="preserve"> {len(prompt.structure)-len(KEEP_STRUCTURE)} </w:t>
      </w:r>
      <w:r>
        <w:rPr>
          <w:rFonts w:ascii="Consolas" w:hAnsi="Consolas"/>
          <w:sz w:val="18"/>
        </w:rPr>
        <w:t>个位置全部</w:t>
      </w:r>
      <w:r>
        <w:rPr>
          <w:rFonts w:ascii="Consolas" w:hAnsi="Consolas"/>
          <w:sz w:val="18"/>
        </w:rPr>
        <w:t>mask')</w:t>
      </w:r>
    </w:p>
    <w:p w14:paraId="2F4301CB" w14:textId="77777777" w:rsidR="003477F1" w:rsidRDefault="00000000">
      <w:pPr>
        <w:pStyle w:val="21"/>
      </w:pPr>
      <w:r>
        <w:t xml:space="preserve">Step 2: </w:t>
      </w:r>
      <w:r>
        <w:t>运行</w:t>
      </w:r>
      <w:r>
        <w:t xml:space="preserve"> Gibbs </w:t>
      </w:r>
      <w:r>
        <w:t>采样</w:t>
      </w:r>
    </w:p>
    <w:p w14:paraId="38A89EEA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继续</w:t>
      </w:r>
      <w:r>
        <w:rPr>
          <w:rFonts w:ascii="Consolas" w:hAnsi="Consolas"/>
          <w:sz w:val="18"/>
        </w:rPr>
        <w:t xml:space="preserve"> scripts/14_esm3_generate.py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results = []</w:t>
      </w:r>
      <w:r>
        <w:rPr>
          <w:rFonts w:ascii="Consolas" w:hAnsi="Consolas"/>
          <w:sz w:val="18"/>
        </w:rPr>
        <w:br/>
        <w:t xml:space="preserve">n_samples = 500  # </w:t>
      </w:r>
      <w:r>
        <w:rPr>
          <w:rFonts w:ascii="Consolas" w:hAnsi="Consolas"/>
          <w:sz w:val="18"/>
        </w:rPr>
        <w:t>生成</w:t>
      </w:r>
      <w:r>
        <w:rPr>
          <w:rFonts w:ascii="Consolas" w:hAnsi="Consolas"/>
          <w:sz w:val="18"/>
        </w:rPr>
        <w:t>500</w:t>
      </w:r>
      <w:r>
        <w:rPr>
          <w:rFonts w:ascii="Consolas" w:hAnsi="Consolas"/>
          <w:sz w:val="18"/>
        </w:rPr>
        <w:t>条候选</w:t>
      </w:r>
      <w:r>
        <w:rPr>
          <w:rFonts w:ascii="Consolas" w:hAnsi="Consolas"/>
          <w:sz w:val="18"/>
        </w:rPr>
        <w:br/>
        <w:t xml:space="preserve">n_gibbs_rounds = 30  # </w:t>
      </w:r>
      <w:r>
        <w:rPr>
          <w:rFonts w:ascii="Consolas" w:hAnsi="Consolas"/>
          <w:sz w:val="18"/>
        </w:rPr>
        <w:t>每条的</w:t>
      </w:r>
      <w:r>
        <w:rPr>
          <w:rFonts w:ascii="Consolas" w:hAnsi="Consolas"/>
          <w:sz w:val="18"/>
        </w:rPr>
        <w:t>Gibbs</w:t>
      </w:r>
      <w:r>
        <w:rPr>
          <w:rFonts w:ascii="Consolas" w:hAnsi="Consolas"/>
          <w:sz w:val="18"/>
        </w:rPr>
        <w:t>采样轮数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sample_idx in range(n_samples):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current = prompt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for gibbs_round in range(n_gibbs_rounds):</w:t>
      </w:r>
      <w:r>
        <w:rPr>
          <w:rFonts w:ascii="Consolas" w:hAnsi="Consolas"/>
          <w:sz w:val="18"/>
        </w:rPr>
        <w:br/>
        <w:t xml:space="preserve">        temp = 1.0 - (gibbs_round / n_gibbs_rounds) * 0.9  # 1.0 → 0.1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# </w:t>
      </w:r>
      <w:r>
        <w:rPr>
          <w:rFonts w:ascii="Consolas" w:hAnsi="Consolas"/>
          <w:sz w:val="18"/>
        </w:rPr>
        <w:t>生成结构</w:t>
      </w:r>
      <w:r>
        <w:rPr>
          <w:rFonts w:ascii="Consolas" w:hAnsi="Consolas"/>
          <w:sz w:val="18"/>
        </w:rPr>
        <w:br/>
        <w:t xml:space="preserve">        current = model.generate(</w:t>
      </w:r>
      <w:r>
        <w:rPr>
          <w:rFonts w:ascii="Consolas" w:hAnsi="Consolas"/>
          <w:sz w:val="18"/>
        </w:rPr>
        <w:br/>
        <w:t xml:space="preserve">            current,</w:t>
      </w:r>
      <w:r>
        <w:rPr>
          <w:rFonts w:ascii="Consolas" w:hAnsi="Consolas"/>
          <w:sz w:val="18"/>
        </w:rPr>
        <w:br/>
        <w:t xml:space="preserve">            GenerationConfig(track='structure', temperature=temp, num_steps=230)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# </w:t>
      </w:r>
      <w:r>
        <w:rPr>
          <w:rFonts w:ascii="Consolas" w:hAnsi="Consolas"/>
          <w:sz w:val="18"/>
        </w:rPr>
        <w:t>条件于结构生成序列</w:t>
      </w:r>
      <w:r>
        <w:rPr>
          <w:rFonts w:ascii="Consolas" w:hAnsi="Consolas"/>
          <w:sz w:val="18"/>
        </w:rPr>
        <w:br/>
        <w:t xml:space="preserve">        current = model.generate(</w:t>
      </w:r>
      <w:r>
        <w:rPr>
          <w:rFonts w:ascii="Consolas" w:hAnsi="Consolas"/>
          <w:sz w:val="18"/>
        </w:rPr>
        <w:br/>
        <w:t xml:space="preserve">            current,</w:t>
      </w:r>
      <w:r>
        <w:rPr>
          <w:rFonts w:ascii="Consolas" w:hAnsi="Consolas"/>
          <w:sz w:val="18"/>
        </w:rPr>
        <w:br/>
        <w:t xml:space="preserve">            GenerationConfig(track='sequence', temperature=temp, num_steps=20)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自验证</w:t>
      </w:r>
      <w:r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温度</w:t>
      </w:r>
      <w:r>
        <w:rPr>
          <w:rFonts w:ascii="Consolas" w:hAnsi="Consolas"/>
          <w:sz w:val="18"/>
        </w:rPr>
        <w:t xml:space="preserve">=0 → </w:t>
      </w:r>
      <w:r>
        <w:rPr>
          <w:rFonts w:ascii="Consolas" w:hAnsi="Consolas"/>
          <w:sz w:val="18"/>
        </w:rPr>
        <w:t>确定性折叠</w:t>
      </w:r>
      <w:r>
        <w:rPr>
          <w:rFonts w:ascii="Consolas" w:hAnsi="Consolas"/>
          <w:sz w:val="18"/>
        </w:rPr>
        <w:br/>
        <w:t xml:space="preserve">    validated = model.generate(</w:t>
      </w:r>
      <w:r>
        <w:rPr>
          <w:rFonts w:ascii="Consolas" w:hAnsi="Consolas"/>
          <w:sz w:val="18"/>
        </w:rPr>
        <w:br/>
        <w:t xml:space="preserve">        current,</w:t>
      </w:r>
      <w:r>
        <w:rPr>
          <w:rFonts w:ascii="Consolas" w:hAnsi="Consolas"/>
          <w:sz w:val="18"/>
        </w:rPr>
        <w:br/>
        <w:t xml:space="preserve">        GenerationConfig(track='structure', temperature=0.0, num_steps=1)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results.append({</w:t>
      </w:r>
      <w:r>
        <w:rPr>
          <w:rFonts w:ascii="Consolas" w:hAnsi="Consolas"/>
          <w:sz w:val="18"/>
        </w:rPr>
        <w:br/>
        <w:t xml:space="preserve">        'sample_id': f'E_{sample_idx:04d}',</w:t>
      </w:r>
      <w:r>
        <w:rPr>
          <w:rFonts w:ascii="Consolas" w:hAnsi="Consolas"/>
          <w:sz w:val="18"/>
        </w:rPr>
        <w:br/>
        <w:t xml:space="preserve">        'sequence': str(current.sequence),</w:t>
      </w:r>
      <w:r>
        <w:rPr>
          <w:rFonts w:ascii="Consolas" w:hAnsi="Consolas"/>
          <w:sz w:val="18"/>
        </w:rPr>
        <w:br/>
        <w:t xml:space="preserve">        'source': 'strategy_E_esm3_gibbs'</w:t>
      </w:r>
      <w:r>
        <w:rPr>
          <w:rFonts w:ascii="Consolas" w:hAnsi="Consolas"/>
          <w:sz w:val="18"/>
        </w:rPr>
        <w:br/>
        <w:t xml:space="preserve">    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(sample_idx + 1) % 50 == 0:</w:t>
      </w:r>
      <w:r>
        <w:rPr>
          <w:rFonts w:ascii="Consolas" w:hAnsi="Consolas"/>
          <w:sz w:val="18"/>
        </w:rPr>
        <w:br/>
        <w:t xml:space="preserve">        print(f'</w:t>
      </w:r>
      <w:r>
        <w:rPr>
          <w:rFonts w:ascii="Consolas" w:hAnsi="Consolas"/>
          <w:sz w:val="18"/>
        </w:rPr>
        <w:t>已完成</w:t>
      </w:r>
      <w:r>
        <w:rPr>
          <w:rFonts w:ascii="Consolas" w:hAnsi="Consolas"/>
          <w:sz w:val="18"/>
        </w:rPr>
        <w:t xml:space="preserve"> {sample_idx + 1}/{n_samples} </w:t>
      </w:r>
      <w:r>
        <w:rPr>
          <w:rFonts w:ascii="Consolas" w:hAnsi="Consolas"/>
          <w:sz w:val="18"/>
        </w:rPr>
        <w:t>条序列</w:t>
      </w:r>
      <w:r>
        <w:rPr>
          <w:rFonts w:ascii="Consolas" w:hAnsi="Consolas"/>
          <w:sz w:val="18"/>
        </w:rPr>
        <w:t>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保存</w:t>
      </w:r>
      <w:r>
        <w:rPr>
          <w:rFonts w:ascii="Consolas" w:hAnsi="Consolas"/>
          <w:sz w:val="18"/>
        </w:rPr>
        <w:br/>
        <w:t>import json</w:t>
      </w:r>
      <w:r>
        <w:rPr>
          <w:rFonts w:ascii="Consolas" w:hAnsi="Consolas"/>
          <w:sz w:val="18"/>
        </w:rPr>
        <w:br/>
        <w:t>with open('output/strategy_E_sequences.json', 'w') as f:</w:t>
      </w:r>
      <w:r>
        <w:rPr>
          <w:rFonts w:ascii="Consolas" w:hAnsi="Consolas"/>
          <w:sz w:val="18"/>
        </w:rPr>
        <w:br/>
        <w:t xml:space="preserve">    json.dump(results, f, indent=2)</w:t>
      </w:r>
      <w:r>
        <w:rPr>
          <w:rFonts w:ascii="Consolas" w:hAnsi="Consolas"/>
          <w:sz w:val="18"/>
        </w:rPr>
        <w:br/>
        <w:t>print(f'ESM3 Gibbs</w:t>
      </w:r>
      <w:r>
        <w:rPr>
          <w:rFonts w:ascii="Consolas" w:hAnsi="Consolas"/>
          <w:sz w:val="18"/>
        </w:rPr>
        <w:t>生成完成</w:t>
      </w:r>
      <w:r>
        <w:rPr>
          <w:rFonts w:ascii="Consolas" w:hAnsi="Consolas"/>
          <w:sz w:val="18"/>
        </w:rPr>
        <w:t xml:space="preserve">: {len(results)} </w:t>
      </w:r>
      <w:r>
        <w:rPr>
          <w:rFonts w:ascii="Consolas" w:hAnsi="Consolas"/>
          <w:sz w:val="18"/>
        </w:rPr>
        <w:t>条序列</w:t>
      </w:r>
      <w:r>
        <w:rPr>
          <w:rFonts w:ascii="Consolas" w:hAnsi="Consolas"/>
          <w:sz w:val="18"/>
        </w:rPr>
        <w:t>')</w:t>
      </w:r>
    </w:p>
    <w:p w14:paraId="37E54C80" w14:textId="77777777" w:rsidR="003477F1" w:rsidRDefault="00000000">
      <w:pPr>
        <w:rPr>
          <w:lang w:eastAsia="zh-CN"/>
        </w:rPr>
      </w:pPr>
      <w:r>
        <w:rPr>
          <w:color w:val="CC0000"/>
          <w:sz w:val="22"/>
        </w:rPr>
        <w:t xml:space="preserve">⚠️ ESM-3 Gibbs </w:t>
      </w:r>
      <w:r>
        <w:rPr>
          <w:color w:val="CC0000"/>
          <w:sz w:val="22"/>
        </w:rPr>
        <w:t>生成非常消耗</w:t>
      </w:r>
      <w:r>
        <w:rPr>
          <w:color w:val="CC0000"/>
          <w:sz w:val="22"/>
        </w:rPr>
        <w:t>GPU</w:t>
      </w:r>
      <w:r>
        <w:rPr>
          <w:color w:val="CC0000"/>
          <w:sz w:val="22"/>
        </w:rPr>
        <w:t>。</w:t>
      </w:r>
      <w:r>
        <w:rPr>
          <w:color w:val="CC0000"/>
          <w:sz w:val="22"/>
          <w:lang w:eastAsia="zh-CN"/>
        </w:rPr>
        <w:t>500</w:t>
      </w:r>
      <w:r>
        <w:rPr>
          <w:color w:val="CC0000"/>
          <w:sz w:val="22"/>
          <w:lang w:eastAsia="zh-CN"/>
        </w:rPr>
        <w:t>条序列</w:t>
      </w:r>
      <w:r>
        <w:rPr>
          <w:color w:val="CC0000"/>
          <w:sz w:val="22"/>
          <w:lang w:eastAsia="zh-CN"/>
        </w:rPr>
        <w:t xml:space="preserve"> × 30</w:t>
      </w:r>
      <w:r>
        <w:rPr>
          <w:color w:val="CC0000"/>
          <w:sz w:val="22"/>
          <w:lang w:eastAsia="zh-CN"/>
        </w:rPr>
        <w:t>轮</w:t>
      </w:r>
      <w:r>
        <w:rPr>
          <w:color w:val="CC0000"/>
          <w:sz w:val="22"/>
          <w:lang w:eastAsia="zh-CN"/>
        </w:rPr>
        <w:t xml:space="preserve"> Gibbs × </w:t>
      </w:r>
      <w:r>
        <w:rPr>
          <w:color w:val="CC0000"/>
          <w:sz w:val="22"/>
          <w:lang w:eastAsia="zh-CN"/>
        </w:rPr>
        <w:t>每轮数秒</w:t>
      </w:r>
      <w:r>
        <w:rPr>
          <w:color w:val="CC0000"/>
          <w:sz w:val="22"/>
          <w:lang w:eastAsia="zh-CN"/>
        </w:rPr>
        <w:t xml:space="preserve"> ≈ 20-30 GPU</w:t>
      </w:r>
      <w:r>
        <w:rPr>
          <w:color w:val="CC0000"/>
          <w:sz w:val="22"/>
          <w:lang w:eastAsia="zh-CN"/>
        </w:rPr>
        <w:t>小时（</w:t>
      </w:r>
      <w:r>
        <w:rPr>
          <w:color w:val="CC0000"/>
          <w:sz w:val="22"/>
          <w:lang w:eastAsia="zh-CN"/>
        </w:rPr>
        <w:t>RTX 3090</w:t>
      </w:r>
      <w:r>
        <w:rPr>
          <w:color w:val="CC0000"/>
          <w:sz w:val="22"/>
          <w:lang w:eastAsia="zh-CN"/>
        </w:rPr>
        <w:t>）。建议在</w:t>
      </w:r>
      <w:r>
        <w:rPr>
          <w:color w:val="CC0000"/>
          <w:sz w:val="22"/>
          <w:lang w:eastAsia="zh-CN"/>
        </w:rPr>
        <w:t xml:space="preserve"> </w:t>
      </w:r>
      <w:proofErr w:type="spellStart"/>
      <w:r>
        <w:rPr>
          <w:color w:val="CC0000"/>
          <w:sz w:val="22"/>
          <w:lang w:eastAsia="zh-CN"/>
        </w:rPr>
        <w:t>AutoDL</w:t>
      </w:r>
      <w:proofErr w:type="spellEnd"/>
      <w:r>
        <w:rPr>
          <w:color w:val="CC0000"/>
          <w:sz w:val="22"/>
          <w:lang w:eastAsia="zh-CN"/>
        </w:rPr>
        <w:t xml:space="preserve"> </w:t>
      </w:r>
      <w:r>
        <w:rPr>
          <w:color w:val="CC0000"/>
          <w:sz w:val="22"/>
          <w:lang w:eastAsia="zh-CN"/>
        </w:rPr>
        <w:t>等云平台上用</w:t>
      </w:r>
      <w:r>
        <w:rPr>
          <w:color w:val="CC0000"/>
          <w:sz w:val="22"/>
          <w:lang w:eastAsia="zh-CN"/>
        </w:rPr>
        <w:t xml:space="preserve"> A100 </w:t>
      </w:r>
      <w:r>
        <w:rPr>
          <w:color w:val="CC0000"/>
          <w:sz w:val="22"/>
          <w:lang w:eastAsia="zh-CN"/>
        </w:rPr>
        <w:t>跑（约</w:t>
      </w:r>
      <w:r>
        <w:rPr>
          <w:color w:val="CC0000"/>
          <w:sz w:val="22"/>
          <w:lang w:eastAsia="zh-CN"/>
        </w:rPr>
        <w:t xml:space="preserve"> ¥3-5/</w:t>
      </w:r>
      <w:r>
        <w:rPr>
          <w:color w:val="CC0000"/>
          <w:sz w:val="22"/>
          <w:lang w:eastAsia="zh-CN"/>
        </w:rPr>
        <w:t>小时，总成本</w:t>
      </w:r>
      <w:r>
        <w:rPr>
          <w:color w:val="CC0000"/>
          <w:sz w:val="22"/>
          <w:lang w:eastAsia="zh-CN"/>
        </w:rPr>
        <w:t xml:space="preserve"> ¥60-150</w:t>
      </w:r>
      <w:r>
        <w:rPr>
          <w:color w:val="CC0000"/>
          <w:sz w:val="22"/>
          <w:lang w:eastAsia="zh-CN"/>
        </w:rPr>
        <w:t>）。如果</w:t>
      </w:r>
      <w:r>
        <w:rPr>
          <w:color w:val="CC0000"/>
          <w:sz w:val="22"/>
          <w:lang w:eastAsia="zh-CN"/>
        </w:rPr>
        <w:t>GPU</w:t>
      </w:r>
      <w:r>
        <w:rPr>
          <w:color w:val="CC0000"/>
          <w:sz w:val="22"/>
          <w:lang w:eastAsia="zh-CN"/>
        </w:rPr>
        <w:t>资源不足，减少</w:t>
      </w:r>
      <w:r>
        <w:rPr>
          <w:color w:val="CC0000"/>
          <w:sz w:val="22"/>
          <w:lang w:eastAsia="zh-CN"/>
        </w:rPr>
        <w:t xml:space="preserve"> </w:t>
      </w:r>
      <w:proofErr w:type="spellStart"/>
      <w:r>
        <w:rPr>
          <w:color w:val="CC0000"/>
          <w:sz w:val="22"/>
          <w:lang w:eastAsia="zh-CN"/>
        </w:rPr>
        <w:t>n_samples</w:t>
      </w:r>
      <w:proofErr w:type="spellEnd"/>
      <w:r>
        <w:rPr>
          <w:color w:val="CC0000"/>
          <w:sz w:val="22"/>
          <w:lang w:eastAsia="zh-CN"/>
        </w:rPr>
        <w:t xml:space="preserve"> </w:t>
      </w:r>
      <w:r>
        <w:rPr>
          <w:color w:val="CC0000"/>
          <w:sz w:val="22"/>
          <w:lang w:eastAsia="zh-CN"/>
        </w:rPr>
        <w:t>到</w:t>
      </w:r>
      <w:r>
        <w:rPr>
          <w:color w:val="CC0000"/>
          <w:sz w:val="22"/>
          <w:lang w:eastAsia="zh-CN"/>
        </w:rPr>
        <w:t xml:space="preserve"> 100-200 </w:t>
      </w:r>
      <w:r>
        <w:rPr>
          <w:color w:val="CC0000"/>
          <w:sz w:val="22"/>
          <w:lang w:eastAsia="zh-CN"/>
        </w:rPr>
        <w:t>条或直接用</w:t>
      </w:r>
      <w:r>
        <w:rPr>
          <w:color w:val="CC0000"/>
          <w:sz w:val="22"/>
          <w:lang w:eastAsia="zh-CN"/>
        </w:rPr>
        <w:t xml:space="preserve"> </w:t>
      </w:r>
      <w:proofErr w:type="spellStart"/>
      <w:r>
        <w:rPr>
          <w:color w:val="CC0000"/>
          <w:sz w:val="22"/>
          <w:lang w:eastAsia="zh-CN"/>
        </w:rPr>
        <w:t>ProteinMPNN</w:t>
      </w:r>
      <w:proofErr w:type="spellEnd"/>
      <w:r>
        <w:rPr>
          <w:color w:val="CC0000"/>
          <w:sz w:val="22"/>
          <w:lang w:eastAsia="zh-CN"/>
        </w:rPr>
        <w:t xml:space="preserve"> </w:t>
      </w:r>
      <w:r>
        <w:rPr>
          <w:color w:val="CC0000"/>
          <w:sz w:val="22"/>
          <w:lang w:eastAsia="zh-CN"/>
        </w:rPr>
        <w:t>的产出替代。</w:t>
      </w:r>
    </w:p>
    <w:p w14:paraId="72B4AE01" w14:textId="77777777" w:rsidR="003477F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8843E99" w14:textId="77777777" w:rsidR="003477F1" w:rsidRDefault="00000000">
      <w:pPr>
        <w:pBdr>
          <w:bottom w:val="single" w:sz="6" w:space="1" w:color="003366"/>
        </w:pBdr>
        <w:jc w:val="center"/>
        <w:rPr>
          <w:lang w:eastAsia="zh-CN"/>
        </w:rPr>
      </w:pPr>
      <w:r>
        <w:rPr>
          <w:rFonts w:ascii="微软雅黑" w:hAnsi="微软雅黑"/>
          <w:b/>
          <w:color w:val="003366"/>
          <w:sz w:val="32"/>
          <w:lang w:eastAsia="zh-CN"/>
        </w:rPr>
        <w:lastRenderedPageBreak/>
        <w:t>阶段六：漏斗筛选</w:t>
      </w:r>
      <w:r>
        <w:rPr>
          <w:rFonts w:ascii="微软雅黑" w:hAnsi="微软雅黑"/>
          <w:b/>
          <w:color w:val="003366"/>
          <w:sz w:val="32"/>
          <w:lang w:eastAsia="zh-CN"/>
        </w:rPr>
        <w:t xml:space="preserve"> → DBLT</w:t>
      </w:r>
      <w:r>
        <w:rPr>
          <w:rFonts w:ascii="微软雅黑" w:hAnsi="微软雅黑"/>
          <w:b/>
          <w:color w:val="003366"/>
          <w:sz w:val="32"/>
          <w:lang w:eastAsia="zh-CN"/>
        </w:rPr>
        <w:t>迭代</w:t>
      </w:r>
      <w:r>
        <w:rPr>
          <w:rFonts w:ascii="微软雅黑" w:hAnsi="微软雅黑"/>
          <w:b/>
          <w:color w:val="003366"/>
          <w:sz w:val="32"/>
          <w:lang w:eastAsia="zh-CN"/>
        </w:rPr>
        <w:t xml:space="preserve"> → </w:t>
      </w:r>
      <w:r>
        <w:rPr>
          <w:rFonts w:ascii="微软雅黑" w:hAnsi="微软雅黑"/>
          <w:b/>
          <w:color w:val="003366"/>
          <w:sz w:val="32"/>
          <w:lang w:eastAsia="zh-CN"/>
        </w:rPr>
        <w:t>精选</w:t>
      </w:r>
      <w:r>
        <w:rPr>
          <w:rFonts w:ascii="微软雅黑" w:hAnsi="微软雅黑"/>
          <w:b/>
          <w:color w:val="003366"/>
          <w:sz w:val="32"/>
          <w:lang w:eastAsia="zh-CN"/>
        </w:rPr>
        <w:t>6</w:t>
      </w:r>
      <w:r>
        <w:rPr>
          <w:rFonts w:ascii="微软雅黑" w:hAnsi="微软雅黑"/>
          <w:b/>
          <w:color w:val="003366"/>
          <w:sz w:val="32"/>
          <w:lang w:eastAsia="zh-CN"/>
        </w:rPr>
        <w:t>条</w:t>
      </w:r>
      <w:r>
        <w:rPr>
          <w:rFonts w:ascii="微软雅黑" w:hAnsi="微软雅黑"/>
          <w:b/>
          <w:color w:val="003366"/>
          <w:sz w:val="32"/>
          <w:lang w:eastAsia="zh-CN"/>
        </w:rPr>
        <w:t xml:space="preserve"> → </w:t>
      </w:r>
      <w:r>
        <w:rPr>
          <w:rFonts w:ascii="微软雅黑" w:hAnsi="微软雅黑"/>
          <w:b/>
          <w:color w:val="003366"/>
          <w:sz w:val="32"/>
          <w:lang w:eastAsia="zh-CN"/>
        </w:rPr>
        <w:t>提交</w:t>
      </w:r>
    </w:p>
    <w:p w14:paraId="24622C28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合并所有策略的候选</w:t>
      </w:r>
    </w:p>
    <w:p w14:paraId="6544B353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>在前面五个阶段中，你已经生成了来自五条策略的候选序列。现在把它们合并成一个统一的候选池。</w:t>
      </w:r>
    </w:p>
    <w:p w14:paraId="17A06B38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># scripts/15_merge_candidates.py</w:t>
      </w:r>
      <w:r>
        <w:rPr>
          <w:rFonts w:ascii="Consolas" w:hAnsi="Consolas"/>
          <w:sz w:val="18"/>
        </w:rPr>
        <w:br/>
        <w:t xml:space="preserve">import </w:t>
      </w:r>
      <w:proofErr w:type="spellStart"/>
      <w:r>
        <w:rPr>
          <w:rFonts w:ascii="Consolas" w:hAnsi="Consolas"/>
          <w:sz w:val="18"/>
        </w:rPr>
        <w:t>json</w:t>
      </w:r>
      <w:proofErr w:type="spellEnd"/>
      <w:r>
        <w:rPr>
          <w:rFonts w:ascii="Consolas" w:hAnsi="Consolas"/>
          <w:sz w:val="18"/>
        </w:rPr>
        <w:br/>
        <w:t>from Bio import SeqIO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all_candidates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策略</w:t>
      </w:r>
      <w:r>
        <w:rPr>
          <w:rFonts w:ascii="Consolas" w:hAnsi="Consolas"/>
          <w:sz w:val="18"/>
        </w:rPr>
        <w:t xml:space="preserve">A: </w:t>
      </w:r>
      <w:r>
        <w:rPr>
          <w:rFonts w:ascii="Consolas" w:hAnsi="Consolas"/>
          <w:sz w:val="18"/>
        </w:rPr>
        <w:t>从</w:t>
      </w:r>
      <w:r>
        <w:rPr>
          <w:rFonts w:ascii="Consolas" w:hAnsi="Consolas"/>
          <w:sz w:val="18"/>
        </w:rPr>
        <w:t>FoldX</w:t>
      </w:r>
      <w:r>
        <w:rPr>
          <w:rFonts w:ascii="Consolas" w:hAnsi="Consolas"/>
          <w:sz w:val="18"/>
        </w:rPr>
        <w:t>筛选通过的序列</w:t>
      </w:r>
      <w:r>
        <w:rPr>
          <w:rFonts w:ascii="Consolas" w:hAnsi="Consolas"/>
          <w:sz w:val="18"/>
        </w:rPr>
        <w:br/>
        <w:t>with open('output/strategy_A_passed.json') as f:</w:t>
      </w:r>
      <w:r>
        <w:rPr>
          <w:rFonts w:ascii="Consolas" w:hAnsi="Consolas"/>
          <w:sz w:val="18"/>
        </w:rPr>
        <w:br/>
        <w:t xml:space="preserve">    all_candidates.extend(json.load(f))</w:t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策略</w:t>
      </w:r>
      <w:r>
        <w:rPr>
          <w:rFonts w:ascii="Consolas" w:hAnsi="Consolas"/>
          <w:sz w:val="18"/>
        </w:rPr>
        <w:t xml:space="preserve">A: {len([c for c in all_candidates if c["source"]=="strategy_A"])} </w:t>
      </w:r>
      <w:r>
        <w:rPr>
          <w:rFonts w:ascii="Consolas" w:hAnsi="Consolas"/>
          <w:sz w:val="18"/>
        </w:rPr>
        <w:t>条</w:t>
      </w:r>
      <w:r>
        <w:rPr>
          <w:rFonts w:ascii="Consolas" w:hAnsi="Consolas"/>
          <w:sz w:val="18"/>
        </w:rPr>
        <w:t>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策略</w:t>
      </w:r>
      <w:r>
        <w:rPr>
          <w:rFonts w:ascii="Consolas" w:hAnsi="Consolas"/>
          <w:sz w:val="18"/>
        </w:rPr>
        <w:t>B: MCMC</w:t>
      </w:r>
      <w:r>
        <w:rPr>
          <w:rFonts w:ascii="Consolas" w:hAnsi="Consolas"/>
          <w:sz w:val="18"/>
        </w:rPr>
        <w:t>搜索的</w:t>
      </w:r>
      <w:r>
        <w:rPr>
          <w:rFonts w:ascii="Consolas" w:hAnsi="Consolas"/>
          <w:sz w:val="18"/>
        </w:rPr>
        <w:t>Top</w:t>
      </w:r>
      <w:r>
        <w:rPr>
          <w:rFonts w:ascii="Consolas" w:hAnsi="Consolas"/>
          <w:sz w:val="18"/>
        </w:rPr>
        <w:t>序列</w:t>
      </w:r>
      <w:r>
        <w:rPr>
          <w:rFonts w:ascii="Consolas" w:hAnsi="Consolas"/>
          <w:sz w:val="18"/>
        </w:rPr>
        <w:br/>
        <w:t>try:</w:t>
      </w:r>
      <w:r>
        <w:rPr>
          <w:rFonts w:ascii="Consolas" w:hAnsi="Consolas"/>
          <w:sz w:val="18"/>
        </w:rPr>
        <w:br/>
        <w:t xml:space="preserve">    with open('output/strategy_B_top20.json') as f:</w:t>
      </w:r>
      <w:r>
        <w:rPr>
          <w:rFonts w:ascii="Consolas" w:hAnsi="Consolas"/>
          <w:sz w:val="18"/>
        </w:rPr>
        <w:br/>
        <w:t xml:space="preserve">        b_candidates = json.load(f)</w:t>
      </w:r>
      <w:r>
        <w:rPr>
          <w:rFonts w:ascii="Consolas" w:hAnsi="Consolas"/>
          <w:sz w:val="18"/>
        </w:rPr>
        <w:br/>
        <w:t xml:space="preserve">        all_candidates.extend(b_candidates)</w:t>
      </w:r>
      <w:r>
        <w:rPr>
          <w:rFonts w:ascii="Consolas" w:hAnsi="Consolas"/>
          <w:sz w:val="18"/>
        </w:rPr>
        <w:br/>
        <w:t xml:space="preserve">    print(f'</w:t>
      </w:r>
      <w:r>
        <w:rPr>
          <w:rFonts w:ascii="Consolas" w:hAnsi="Consolas"/>
          <w:sz w:val="18"/>
        </w:rPr>
        <w:t>策略</w:t>
      </w:r>
      <w:r>
        <w:rPr>
          <w:rFonts w:ascii="Consolas" w:hAnsi="Consolas"/>
          <w:sz w:val="18"/>
        </w:rPr>
        <w:t xml:space="preserve">B: {len(b_candidates)} </w:t>
      </w:r>
      <w:r>
        <w:rPr>
          <w:rFonts w:ascii="Consolas" w:hAnsi="Consolas"/>
          <w:sz w:val="18"/>
        </w:rPr>
        <w:t>条</w:t>
      </w:r>
      <w:r>
        <w:rPr>
          <w:rFonts w:ascii="Consolas" w:hAnsi="Consolas"/>
          <w:sz w:val="18"/>
        </w:rPr>
        <w:t>')</w:t>
      </w:r>
      <w:r>
        <w:rPr>
          <w:rFonts w:ascii="Consolas" w:hAnsi="Consolas"/>
          <w:sz w:val="18"/>
        </w:rPr>
        <w:br/>
        <w:t>except FileNotFoundError:</w:t>
      </w:r>
      <w:r>
        <w:rPr>
          <w:rFonts w:ascii="Consolas" w:hAnsi="Consolas"/>
          <w:sz w:val="18"/>
        </w:rPr>
        <w:br/>
        <w:t xml:space="preserve">    print('</w:t>
      </w:r>
      <w:r>
        <w:rPr>
          <w:rFonts w:ascii="Consolas" w:hAnsi="Consolas"/>
          <w:sz w:val="18"/>
        </w:rPr>
        <w:t>策略</w:t>
      </w:r>
      <w:r>
        <w:rPr>
          <w:rFonts w:ascii="Consolas" w:hAnsi="Consolas"/>
          <w:sz w:val="18"/>
        </w:rPr>
        <w:t>B</w:t>
      </w:r>
      <w:r>
        <w:rPr>
          <w:rFonts w:ascii="Consolas" w:hAnsi="Consolas"/>
          <w:sz w:val="18"/>
        </w:rPr>
        <w:t>未运行，跳过</w:t>
      </w:r>
      <w:r>
        <w:rPr>
          <w:rFonts w:ascii="Consolas" w:hAnsi="Consolas"/>
          <w:sz w:val="18"/>
        </w:rPr>
        <w:t>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策略</w:t>
      </w:r>
      <w:r>
        <w:rPr>
          <w:rFonts w:ascii="Consolas" w:hAnsi="Consolas"/>
          <w:sz w:val="18"/>
        </w:rPr>
        <w:t>C: ProteinMPNN</w:t>
      </w:r>
      <w:r>
        <w:rPr>
          <w:rFonts w:ascii="Consolas" w:hAnsi="Consolas"/>
          <w:sz w:val="18"/>
        </w:rPr>
        <w:t>输出</w:t>
      </w:r>
      <w:r>
        <w:rPr>
          <w:rFonts w:ascii="Consolas" w:hAnsi="Consolas"/>
          <w:sz w:val="18"/>
        </w:rPr>
        <w:br/>
        <w:t>import glob</w:t>
      </w:r>
      <w:r>
        <w:rPr>
          <w:rFonts w:ascii="Consolas" w:hAnsi="Consolas"/>
          <w:sz w:val="18"/>
        </w:rPr>
        <w:br/>
        <w:t>for f in glob.glob('output/proteinmpnn/*.fa'):</w:t>
      </w:r>
      <w:r>
        <w:rPr>
          <w:rFonts w:ascii="Consolas" w:hAnsi="Consolas"/>
          <w:sz w:val="18"/>
        </w:rPr>
        <w:br/>
        <w:t xml:space="preserve">    for record in SeqIO.parse(f, 'fasta'):</w:t>
      </w:r>
      <w:r>
        <w:rPr>
          <w:rFonts w:ascii="Consolas" w:hAnsi="Consolas"/>
          <w:sz w:val="18"/>
        </w:rPr>
        <w:br/>
        <w:t xml:space="preserve">        all_candidates.append({</w:t>
      </w:r>
      <w:r>
        <w:rPr>
          <w:rFonts w:ascii="Consolas" w:hAnsi="Consolas"/>
          <w:sz w:val="18"/>
        </w:rPr>
        <w:br/>
        <w:t xml:space="preserve">            'seq_id': record.id,</w:t>
      </w:r>
      <w:r>
        <w:rPr>
          <w:rFonts w:ascii="Consolas" w:hAnsi="Consolas"/>
          <w:sz w:val="18"/>
        </w:rPr>
        <w:br/>
        <w:t xml:space="preserve">            'sequence': str(record.seq),</w:t>
      </w:r>
      <w:r>
        <w:rPr>
          <w:rFonts w:ascii="Consolas" w:hAnsi="Consolas"/>
          <w:sz w:val="18"/>
        </w:rPr>
        <w:br/>
        <w:t xml:space="preserve">            'source': 'strategy_C',</w:t>
      </w:r>
      <w:r>
        <w:rPr>
          <w:rFonts w:ascii="Consolas" w:hAnsi="Consolas"/>
          <w:sz w:val="18"/>
        </w:rPr>
        <w:br/>
        <w:t xml:space="preserve">            'mpnn_score': float(record.description.split('score=')[1].split(',')[0])</w:t>
      </w:r>
      <w:r>
        <w:rPr>
          <w:rFonts w:ascii="Consolas" w:hAnsi="Consolas"/>
          <w:sz w:val="18"/>
        </w:rPr>
        <w:br/>
        <w:t xml:space="preserve">        })</w:t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策略</w:t>
      </w:r>
      <w:r>
        <w:rPr>
          <w:rFonts w:ascii="Consolas" w:hAnsi="Consolas"/>
          <w:sz w:val="18"/>
        </w:rPr>
        <w:t xml:space="preserve">C: {len([c for c in all_candidates if c["source"]=="strategy_C"])} </w:t>
      </w:r>
      <w:r>
        <w:rPr>
          <w:rFonts w:ascii="Consolas" w:hAnsi="Consolas"/>
          <w:sz w:val="18"/>
        </w:rPr>
        <w:t>条</w:t>
      </w:r>
      <w:r>
        <w:rPr>
          <w:rFonts w:ascii="Consolas" w:hAnsi="Consolas"/>
          <w:sz w:val="18"/>
        </w:rPr>
        <w:t>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策略</w:t>
      </w:r>
      <w:r>
        <w:rPr>
          <w:rFonts w:ascii="Consolas" w:hAnsi="Consolas"/>
          <w:sz w:val="18"/>
        </w:rPr>
        <w:t>E: ESM3</w:t>
      </w:r>
      <w:r>
        <w:rPr>
          <w:rFonts w:ascii="Consolas" w:hAnsi="Consolas"/>
          <w:sz w:val="18"/>
        </w:rPr>
        <w:t>输出</w:t>
      </w:r>
      <w:r>
        <w:rPr>
          <w:rFonts w:ascii="Consolas" w:hAnsi="Consolas"/>
          <w:sz w:val="18"/>
        </w:rPr>
        <w:br/>
        <w:t>try:</w:t>
      </w:r>
      <w:r>
        <w:rPr>
          <w:rFonts w:ascii="Consolas" w:hAnsi="Consolas"/>
          <w:sz w:val="18"/>
        </w:rPr>
        <w:br/>
        <w:t xml:space="preserve">    with open('output/strategy_E_sequences.json') as f:</w:t>
      </w:r>
      <w:r>
        <w:rPr>
          <w:rFonts w:ascii="Consolas" w:hAnsi="Consolas"/>
          <w:sz w:val="18"/>
        </w:rPr>
        <w:br/>
        <w:t xml:space="preserve">        all_candidates.extend(json.load(f))</w:t>
      </w:r>
      <w:r>
        <w:rPr>
          <w:rFonts w:ascii="Consolas" w:hAnsi="Consolas"/>
          <w:sz w:val="18"/>
        </w:rPr>
        <w:br/>
        <w:t xml:space="preserve">    print(f'</w:t>
      </w:r>
      <w:r>
        <w:rPr>
          <w:rFonts w:ascii="Consolas" w:hAnsi="Consolas"/>
          <w:sz w:val="18"/>
        </w:rPr>
        <w:t>策略</w:t>
      </w:r>
      <w:r>
        <w:rPr>
          <w:rFonts w:ascii="Consolas" w:hAnsi="Consolas"/>
          <w:sz w:val="18"/>
        </w:rPr>
        <w:t xml:space="preserve">E: {len([c for c in all_candidates if c["source"]=="strategy_E"])} </w:t>
      </w:r>
      <w:r>
        <w:rPr>
          <w:rFonts w:ascii="Consolas" w:hAnsi="Consolas"/>
          <w:sz w:val="18"/>
        </w:rPr>
        <w:t>条</w:t>
      </w:r>
      <w:r>
        <w:rPr>
          <w:rFonts w:ascii="Consolas" w:hAnsi="Consolas"/>
          <w:sz w:val="18"/>
        </w:rPr>
        <w:t>')</w:t>
      </w:r>
      <w:r>
        <w:rPr>
          <w:rFonts w:ascii="Consolas" w:hAnsi="Consolas"/>
          <w:sz w:val="18"/>
        </w:rPr>
        <w:br/>
        <w:t>except FileNotFoundError:</w:t>
      </w:r>
      <w:r>
        <w:rPr>
          <w:rFonts w:ascii="Consolas" w:hAnsi="Consolas"/>
          <w:sz w:val="18"/>
        </w:rPr>
        <w:br/>
        <w:t xml:space="preserve">    print('</w:t>
      </w:r>
      <w:r>
        <w:rPr>
          <w:rFonts w:ascii="Consolas" w:hAnsi="Consolas"/>
          <w:sz w:val="18"/>
        </w:rPr>
        <w:t>策略</w:t>
      </w:r>
      <w:r>
        <w:rPr>
          <w:rFonts w:ascii="Consolas" w:hAnsi="Consolas"/>
          <w:sz w:val="18"/>
        </w:rPr>
        <w:t>E</w:t>
      </w:r>
      <w:r>
        <w:rPr>
          <w:rFonts w:ascii="Consolas" w:hAnsi="Consolas"/>
          <w:sz w:val="18"/>
        </w:rPr>
        <w:t>未运行，跳过</w:t>
      </w:r>
      <w:r>
        <w:rPr>
          <w:rFonts w:ascii="Consolas" w:hAnsi="Consolas"/>
          <w:sz w:val="18"/>
        </w:rPr>
        <w:t>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保存合并池</w:t>
      </w:r>
      <w:r>
        <w:rPr>
          <w:rFonts w:ascii="Consolas" w:hAnsi="Consolas"/>
          <w:sz w:val="18"/>
        </w:rPr>
        <w:br/>
        <w:t>with open('output/all_candidates.json', 'w') as f:</w:t>
      </w:r>
      <w:r>
        <w:rPr>
          <w:rFonts w:ascii="Consolas" w:hAnsi="Consolas"/>
          <w:sz w:val="18"/>
        </w:rPr>
        <w:br/>
        <w:t xml:space="preserve">    json.dump(all_candidates, f, indent=2)</w:t>
      </w:r>
      <w:r>
        <w:rPr>
          <w:rFonts w:ascii="Consolas" w:hAnsi="Consolas"/>
          <w:sz w:val="18"/>
        </w:rPr>
        <w:br/>
        <w:t>print(f'\n</w:t>
      </w:r>
      <w:r>
        <w:rPr>
          <w:rFonts w:ascii="Consolas" w:hAnsi="Consolas"/>
          <w:sz w:val="18"/>
        </w:rPr>
        <w:t>合并候选池</w:t>
      </w:r>
      <w:r>
        <w:rPr>
          <w:rFonts w:ascii="Consolas" w:hAnsi="Consolas"/>
          <w:sz w:val="18"/>
        </w:rPr>
        <w:t xml:space="preserve">: {len(all_candidates)} </w:t>
      </w:r>
      <w:r>
        <w:rPr>
          <w:rFonts w:ascii="Consolas" w:hAnsi="Consolas"/>
          <w:sz w:val="18"/>
        </w:rPr>
        <w:t>条序列</w:t>
      </w:r>
      <w:r>
        <w:rPr>
          <w:rFonts w:ascii="Consolas" w:hAnsi="Consolas"/>
          <w:sz w:val="18"/>
        </w:rPr>
        <w:t>')</w:t>
      </w:r>
    </w:p>
    <w:p w14:paraId="003E04AF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6.2 Phase 1-2: </w:t>
      </w:r>
      <w:r>
        <w:rPr>
          <w:lang w:eastAsia="zh-CN"/>
        </w:rPr>
        <w:t>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检查</w:t>
      </w:r>
      <w:r>
        <w:rPr>
          <w:lang w:eastAsia="zh-CN"/>
        </w:rPr>
        <w:t xml:space="preserve"> + </w:t>
      </w:r>
      <w:r>
        <w:rPr>
          <w:lang w:eastAsia="zh-CN"/>
        </w:rPr>
        <w:t>亮度预测</w:t>
      </w:r>
    </w:p>
    <w:p w14:paraId="66467009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># scripts/16_funnel_phase12.py</w:t>
      </w:r>
      <w:r>
        <w:rPr>
          <w:rFonts w:ascii="Consolas" w:hAnsi="Consolas"/>
          <w:sz w:val="18"/>
        </w:rPr>
        <w:br/>
        <w:t xml:space="preserve">import </w:t>
      </w:r>
      <w:proofErr w:type="spellStart"/>
      <w:r>
        <w:rPr>
          <w:rFonts w:ascii="Consolas" w:hAnsi="Consolas"/>
          <w:sz w:val="18"/>
        </w:rPr>
        <w:t>json</w:t>
      </w:r>
      <w:proofErr w:type="spellEnd"/>
      <w:r>
        <w:rPr>
          <w:rFonts w:ascii="Consolas" w:hAnsi="Consolas"/>
          <w:sz w:val="18"/>
        </w:rPr>
        <w:t>, re</w:t>
      </w:r>
      <w:r>
        <w:rPr>
          <w:rFonts w:ascii="Consolas" w:hAnsi="Consolas"/>
          <w:sz w:val="18"/>
        </w:rPr>
        <w:br/>
        <w:t>import pandas as pd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with open('output/all_candidates.json') as f:</w:t>
      </w:r>
      <w:r>
        <w:rPr>
          <w:rFonts w:ascii="Consolas" w:hAnsi="Consolas"/>
          <w:sz w:val="18"/>
        </w:rPr>
        <w:br/>
        <w:t xml:space="preserve">    candidates = json.load(f)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--- Phase 1: </w:t>
      </w:r>
      <w:r>
        <w:rPr>
          <w:rFonts w:ascii="Consolas" w:hAnsi="Consolas"/>
          <w:sz w:val="18"/>
        </w:rPr>
        <w:t>合规检查</w:t>
      </w:r>
      <w:r>
        <w:rPr>
          <w:rFonts w:ascii="Consolas" w:hAnsi="Consolas"/>
          <w:sz w:val="18"/>
        </w:rPr>
        <w:t xml:space="preserve"> ---</w:t>
      </w:r>
      <w:r>
        <w:rPr>
          <w:rFonts w:ascii="Consolas" w:hAnsi="Consolas"/>
          <w:sz w:val="18"/>
        </w:rPr>
        <w:br/>
        <w:t>def check_compliance(seq):</w:t>
      </w:r>
      <w:r>
        <w:rPr>
          <w:rFonts w:ascii="Consolas" w:hAnsi="Consolas"/>
          <w:sz w:val="18"/>
        </w:rPr>
        <w:br/>
        <w:t xml:space="preserve">    if not seq.startswith('M'): return False, '</w:t>
      </w:r>
      <w:r>
        <w:rPr>
          <w:rFonts w:ascii="Consolas" w:hAnsi="Consolas"/>
          <w:sz w:val="18"/>
        </w:rPr>
        <w:t>不以</w:t>
      </w:r>
      <w:r>
        <w:rPr>
          <w:rFonts w:ascii="Consolas" w:hAnsi="Consolas"/>
          <w:sz w:val="18"/>
        </w:rPr>
        <w:t>M</w:t>
      </w:r>
      <w:r>
        <w:rPr>
          <w:rFonts w:ascii="Consolas" w:hAnsi="Consolas"/>
          <w:sz w:val="18"/>
        </w:rPr>
        <w:t>开头</w:t>
      </w:r>
      <w:r>
        <w:rPr>
          <w:rFonts w:ascii="Consolas" w:hAnsi="Consolas"/>
          <w:sz w:val="18"/>
        </w:rPr>
        <w:t>'</w:t>
      </w:r>
      <w:r>
        <w:rPr>
          <w:rFonts w:ascii="Consolas" w:hAnsi="Consolas"/>
          <w:sz w:val="18"/>
        </w:rPr>
        <w:br/>
        <w:t xml:space="preserve">    if len(seq) &lt; 220 or len(seq) &gt; 250: return False, f'</w:t>
      </w:r>
      <w:r>
        <w:rPr>
          <w:rFonts w:ascii="Consolas" w:hAnsi="Consolas"/>
          <w:sz w:val="18"/>
        </w:rPr>
        <w:t>长度</w:t>
      </w:r>
      <w:r>
        <w:rPr>
          <w:rFonts w:ascii="Consolas" w:hAnsi="Consolas"/>
          <w:sz w:val="18"/>
        </w:rPr>
        <w:t>{len(seq)}</w:t>
      </w:r>
      <w:r>
        <w:rPr>
          <w:rFonts w:ascii="Consolas" w:hAnsi="Consolas"/>
          <w:sz w:val="18"/>
        </w:rPr>
        <w:t>不在</w:t>
      </w:r>
      <w:r>
        <w:rPr>
          <w:rFonts w:ascii="Consolas" w:hAnsi="Consolas"/>
          <w:sz w:val="18"/>
        </w:rPr>
        <w:t>220-250'</w:t>
      </w:r>
      <w:r>
        <w:rPr>
          <w:rFonts w:ascii="Consolas" w:hAnsi="Consolas"/>
          <w:sz w:val="18"/>
        </w:rPr>
        <w:br/>
        <w:t xml:space="preserve">    if not re.match(r'^[ACDEFGHIKLMNPQRSTVWY]+$', seq): return False, '</w:t>
      </w:r>
      <w:r>
        <w:rPr>
          <w:rFonts w:ascii="Consolas" w:hAnsi="Consolas"/>
          <w:sz w:val="18"/>
        </w:rPr>
        <w:t>含非法字符</w:t>
      </w:r>
      <w:r>
        <w:rPr>
          <w:rFonts w:ascii="Consolas" w:hAnsi="Consolas"/>
          <w:sz w:val="18"/>
        </w:rPr>
        <w:t>'</w:t>
      </w:r>
      <w:r>
        <w:rPr>
          <w:rFonts w:ascii="Consolas" w:hAnsi="Consolas"/>
          <w:sz w:val="18"/>
        </w:rPr>
        <w:br/>
        <w:t xml:space="preserve">    return True, 'OK'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phase1_pass = []</w:t>
      </w:r>
      <w:r>
        <w:rPr>
          <w:rFonts w:ascii="Consolas" w:hAnsi="Consolas"/>
          <w:sz w:val="18"/>
        </w:rPr>
        <w:br/>
        <w:t>for c in candidates:</w:t>
      </w:r>
      <w:r>
        <w:rPr>
          <w:rFonts w:ascii="Consolas" w:hAnsi="Consolas"/>
          <w:sz w:val="18"/>
        </w:rPr>
        <w:br/>
        <w:t xml:space="preserve">    ok, reason = check_compliance(c['sequence'])</w:t>
      </w:r>
      <w:r>
        <w:rPr>
          <w:rFonts w:ascii="Consolas" w:hAnsi="Consolas"/>
          <w:sz w:val="18"/>
        </w:rPr>
        <w:br/>
        <w:t xml:space="preserve">    if ok:</w:t>
      </w:r>
      <w:r>
        <w:rPr>
          <w:rFonts w:ascii="Consolas" w:hAnsi="Consolas"/>
          <w:sz w:val="18"/>
        </w:rPr>
        <w:br/>
        <w:t xml:space="preserve">        phase1_pass.append(c)</w:t>
      </w:r>
      <w:r>
        <w:rPr>
          <w:rFonts w:ascii="Consolas" w:hAnsi="Consolas"/>
          <w:sz w:val="18"/>
        </w:rPr>
        <w:br/>
        <w:t xml:space="preserve">print(f'Phase 1 </w:t>
      </w:r>
      <w:r>
        <w:rPr>
          <w:rFonts w:ascii="Consolas" w:hAnsi="Consolas"/>
          <w:sz w:val="18"/>
        </w:rPr>
        <w:t>通过</w:t>
      </w:r>
      <w:r>
        <w:rPr>
          <w:rFonts w:ascii="Consolas" w:hAnsi="Consolas"/>
          <w:sz w:val="18"/>
        </w:rPr>
        <w:t>: {len(phase1_pass)}/{len(candidates)} ({len(phase1_pass)/len(candidates)*100:.0f}%)')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--- Phase 2: </w:t>
      </w:r>
      <w:r>
        <w:rPr>
          <w:rFonts w:ascii="Consolas" w:hAnsi="Consolas"/>
          <w:sz w:val="18"/>
        </w:rPr>
        <w:t>亮度预测</w:t>
      </w:r>
      <w:r>
        <w:rPr>
          <w:rFonts w:ascii="Consolas" w:hAnsi="Consolas"/>
          <w:sz w:val="18"/>
        </w:rPr>
        <w:t xml:space="preserve"> ---</w:t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用策略</w:t>
      </w:r>
      <w:r>
        <w:rPr>
          <w:rFonts w:ascii="Consolas" w:hAnsi="Consolas"/>
          <w:sz w:val="18"/>
        </w:rPr>
        <w:t>B</w:t>
      </w:r>
      <w:r>
        <w:rPr>
          <w:rFonts w:ascii="Consolas" w:hAnsi="Consolas"/>
          <w:sz w:val="18"/>
        </w:rPr>
        <w:t>训练好的</w:t>
      </w:r>
      <w:r>
        <w:rPr>
          <w:rFonts w:ascii="Consolas" w:hAnsi="Consolas"/>
          <w:sz w:val="18"/>
        </w:rPr>
        <w:t>ML</w:t>
      </w:r>
      <w:r>
        <w:rPr>
          <w:rFonts w:ascii="Consolas" w:hAnsi="Consolas"/>
          <w:sz w:val="18"/>
        </w:rPr>
        <w:t>模型预测亮度</w:t>
      </w:r>
      <w:r>
        <w:rPr>
          <w:rFonts w:ascii="Consolas" w:hAnsi="Consolas"/>
          <w:sz w:val="18"/>
        </w:rPr>
        <w:br/>
        <w:t>import joblib, numpy as np</w:t>
      </w:r>
      <w:r>
        <w:rPr>
          <w:rFonts w:ascii="Consolas" w:hAnsi="Consolas"/>
          <w:sz w:val="18"/>
        </w:rPr>
        <w:br/>
        <w:t>rf = joblib.load('output/model_RandomForest.joblib')</w:t>
      </w:r>
      <w:r>
        <w:rPr>
          <w:rFonts w:ascii="Consolas" w:hAnsi="Consolas"/>
          <w:sz w:val="18"/>
        </w:rPr>
        <w:br/>
        <w:t>xgb = joblib.load('output/model_XGBoost.joblib')</w:t>
      </w:r>
      <w:r>
        <w:rPr>
          <w:rFonts w:ascii="Consolas" w:hAnsi="Consolas"/>
          <w:sz w:val="18"/>
        </w:rPr>
        <w:br/>
        <w:t>lgb = joblib.load('output/model_LightGBM.joblib')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phase2_pass = []</w:t>
      </w:r>
      <w:r>
        <w:rPr>
          <w:rFonts w:ascii="Consolas" w:hAnsi="Consolas"/>
          <w:sz w:val="18"/>
        </w:rPr>
        <w:br/>
        <w:t>for c in phase1_pass:</w:t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生成嵌入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简化</w:t>
      </w:r>
      <w:r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使用预计算的嵌入或临时生成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这里假设已有嵌入</w:t>
      </w:r>
      <w:r>
        <w:rPr>
          <w:rFonts w:ascii="Consolas" w:hAnsi="Consolas"/>
          <w:sz w:val="18"/>
        </w:rPr>
        <w:br/>
        <w:t xml:space="preserve">    embed = np.array(c.get('embedding', [0]*1280)).reshape(1, -1)</w:t>
      </w:r>
      <w:r>
        <w:rPr>
          <w:rFonts w:ascii="Consolas" w:hAnsi="Consolas"/>
          <w:sz w:val="18"/>
        </w:rPr>
        <w:br/>
        <w:t xml:space="preserve">    pred_rf = rf.predict(embed)[0]</w:t>
      </w:r>
      <w:r>
        <w:rPr>
          <w:rFonts w:ascii="Consolas" w:hAnsi="Consolas"/>
          <w:sz w:val="18"/>
        </w:rPr>
        <w:br/>
        <w:t xml:space="preserve">    pred_xgb = xgb.predict(embed)[0]</w:t>
      </w:r>
      <w:r>
        <w:rPr>
          <w:rFonts w:ascii="Consolas" w:hAnsi="Consolas"/>
          <w:sz w:val="18"/>
        </w:rPr>
        <w:br/>
        <w:t xml:space="preserve">    pred_lgb = lgb.predict(embed)[0]</w:t>
      </w:r>
      <w:r>
        <w:rPr>
          <w:rFonts w:ascii="Consolas" w:hAnsi="Consolas"/>
          <w:sz w:val="18"/>
        </w:rPr>
        <w:br/>
        <w:t xml:space="preserve">    pred_brightness = np.mean([pred_rf, pred_xgb, pred_lgb])</w:t>
      </w:r>
      <w:r>
        <w:rPr>
          <w:rFonts w:ascii="Consolas" w:hAnsi="Consolas"/>
          <w:sz w:val="18"/>
        </w:rPr>
        <w:br/>
        <w:t xml:space="preserve">    c['pred_brightness'] = float(pred_brightness)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筛选</w:t>
      </w:r>
      <w:r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预测亮度</w:t>
      </w:r>
      <w:r>
        <w:rPr>
          <w:rFonts w:ascii="Consolas" w:hAnsi="Consolas"/>
          <w:sz w:val="18"/>
        </w:rPr>
        <w:t xml:space="preserve"> &gt; WT</w:t>
      </w:r>
      <w:r>
        <w:rPr>
          <w:rFonts w:ascii="Consolas" w:hAnsi="Consolas"/>
          <w:sz w:val="18"/>
        </w:rPr>
        <w:t>的</w:t>
      </w:r>
      <w:r>
        <w:rPr>
          <w:rFonts w:ascii="Consolas" w:hAnsi="Consolas"/>
          <w:sz w:val="18"/>
        </w:rPr>
        <w:t>50%</w:t>
      </w:r>
      <w:r>
        <w:rPr>
          <w:rFonts w:ascii="Consolas" w:hAnsi="Consolas"/>
          <w:sz w:val="18"/>
        </w:rPr>
        <w:br/>
        <w:t xml:space="preserve">    if pred_brightness &gt; 0.5:</w:t>
      </w:r>
      <w:r>
        <w:rPr>
          <w:rFonts w:ascii="Consolas" w:hAnsi="Consolas"/>
          <w:sz w:val="18"/>
        </w:rPr>
        <w:br/>
        <w:t xml:space="preserve">        phase2_pass.append(c)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print(f'Phase 2 </w:t>
      </w:r>
      <w:r>
        <w:rPr>
          <w:rFonts w:ascii="Consolas" w:hAnsi="Consolas"/>
          <w:sz w:val="18"/>
        </w:rPr>
        <w:t>通过</w:t>
      </w:r>
      <w:r>
        <w:rPr>
          <w:rFonts w:ascii="Consolas" w:hAnsi="Consolas"/>
          <w:sz w:val="18"/>
        </w:rPr>
        <w:t>: {len(phase2_pass)}/{len(phase1_pass)}')</w:t>
      </w:r>
      <w:r>
        <w:rPr>
          <w:rFonts w:ascii="Consolas" w:hAnsi="Consolas"/>
          <w:sz w:val="18"/>
        </w:rPr>
        <w:br/>
        <w:t>with open('output/phase2_pass.json', 'w') as f:</w:t>
      </w:r>
      <w:r>
        <w:rPr>
          <w:rFonts w:ascii="Consolas" w:hAnsi="Consolas"/>
          <w:sz w:val="18"/>
        </w:rPr>
        <w:br/>
        <w:t xml:space="preserve">    json.dump(phase2_pass, f, indent=2)</w:t>
      </w:r>
    </w:p>
    <w:p w14:paraId="3744E788" w14:textId="77777777" w:rsidR="003477F1" w:rsidRDefault="00000000">
      <w:pPr>
        <w:pStyle w:val="21"/>
      </w:pPr>
      <w:r>
        <w:lastRenderedPageBreak/>
        <w:t xml:space="preserve">6.3 Phase 3: AlphaFold2 </w:t>
      </w:r>
      <w:r>
        <w:t>结构验证</w:t>
      </w:r>
    </w:p>
    <w:p w14:paraId="69732199" w14:textId="77777777" w:rsidR="003477F1" w:rsidRDefault="00000000">
      <w:r>
        <w:t>用</w:t>
      </w:r>
      <w:r>
        <w:t xml:space="preserve"> AlphaFold2</w:t>
      </w:r>
      <w:r>
        <w:t>（或更快的</w:t>
      </w:r>
      <w:r>
        <w:t xml:space="preserve"> ESMFold</w:t>
      </w:r>
      <w:r>
        <w:t>）预测每条候选序列的三维结构，用</w:t>
      </w:r>
      <w:r>
        <w:t xml:space="preserve"> pLDDT </w:t>
      </w:r>
      <w:r>
        <w:t>和</w:t>
      </w:r>
      <w:r>
        <w:t xml:space="preserve"> pTM </w:t>
      </w:r>
      <w:r>
        <w:t>判断能否正常折叠。这是整个管线中最耗时的单步</w:t>
      </w:r>
      <w:r>
        <w:t xml:space="preserve">——~600 </w:t>
      </w:r>
      <w:r>
        <w:t>条</w:t>
      </w:r>
      <w:r>
        <w:t xml:space="preserve"> × 5</w:t>
      </w:r>
      <w:r>
        <w:t>分钟</w:t>
      </w:r>
      <w:r>
        <w:t>/</w:t>
      </w:r>
      <w:r>
        <w:t>条，但可以并行。</w:t>
      </w:r>
    </w:p>
    <w:p w14:paraId="00DCD895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># scripts/17_af2_validate.sh</w:t>
      </w:r>
      <w:r>
        <w:rPr>
          <w:rFonts w:ascii="Consolas" w:hAnsi="Consolas"/>
          <w:sz w:val="18"/>
        </w:rPr>
        <w:br/>
        <w:t># ColabFold</w:t>
      </w:r>
      <w:r>
        <w:rPr>
          <w:rFonts w:ascii="Consolas" w:hAnsi="Consolas"/>
          <w:sz w:val="18"/>
        </w:rPr>
        <w:t>批次运行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mkdir -p output/af2_results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seq_file in output/phase2_sequences/*.fasta; do</w:t>
      </w:r>
      <w:r>
        <w:rPr>
          <w:rFonts w:ascii="Consolas" w:hAnsi="Consolas"/>
          <w:sz w:val="18"/>
        </w:rPr>
        <w:br/>
        <w:t xml:space="preserve">    seq_id=$(basename $seq_file .fasta)</w:t>
      </w:r>
      <w:r>
        <w:rPr>
          <w:rFonts w:ascii="Consolas" w:hAnsi="Consolas"/>
          <w:sz w:val="18"/>
        </w:rPr>
        <w:br/>
        <w:t xml:space="preserve">    colabfold_batch \</w:t>
      </w:r>
      <w:r>
        <w:rPr>
          <w:rFonts w:ascii="Consolas" w:hAnsi="Consolas"/>
          <w:sz w:val="18"/>
        </w:rPr>
        <w:br/>
        <w:t xml:space="preserve">        --num-recycle 3 \</w:t>
      </w:r>
      <w:r>
        <w:rPr>
          <w:rFonts w:ascii="Consolas" w:hAnsi="Consolas"/>
          <w:sz w:val="18"/>
        </w:rPr>
        <w:br/>
        <w:t xml:space="preserve">        --num-models 1 \</w:t>
      </w:r>
      <w:r>
        <w:rPr>
          <w:rFonts w:ascii="Consolas" w:hAnsi="Consolas"/>
          <w:sz w:val="18"/>
        </w:rPr>
        <w:br/>
        <w:t xml:space="preserve">        --use-gpu-relax \</w:t>
      </w:r>
      <w:r>
        <w:rPr>
          <w:rFonts w:ascii="Consolas" w:hAnsi="Consolas"/>
          <w:sz w:val="18"/>
        </w:rPr>
        <w:br/>
        <w:t xml:space="preserve">        $seq_file \</w:t>
      </w:r>
      <w:r>
        <w:rPr>
          <w:rFonts w:ascii="Consolas" w:hAnsi="Consolas"/>
          <w:sz w:val="18"/>
        </w:rPr>
        <w:br/>
        <w:t xml:space="preserve">        output/af2_results/$seq_id/</w:t>
      </w:r>
      <w:r>
        <w:rPr>
          <w:rFonts w:ascii="Consolas" w:hAnsi="Consolas"/>
          <w:sz w:val="18"/>
        </w:rPr>
        <w:br/>
        <w:t>done</w:t>
      </w:r>
      <w:r>
        <w:rPr>
          <w:rFonts w:ascii="Consolas" w:hAnsi="Consolas"/>
          <w:sz w:val="18"/>
        </w:rPr>
        <w:br/>
        <w:t>echo 'AF2 batch done. Run scripts/17b_collect_af2.py to gather results.'</w:t>
      </w:r>
    </w:p>
    <w:p w14:paraId="336D721E" w14:textId="77777777" w:rsidR="003477F1" w:rsidRDefault="00000000">
      <w:pPr>
        <w:pStyle w:val="21"/>
      </w:pPr>
      <w:r>
        <w:t xml:space="preserve">6.4 Phase 4: </w:t>
      </w:r>
      <w:r>
        <w:t>稳定性三级递进</w:t>
      </w:r>
      <w:r>
        <w:t xml:space="preserve"> → DBLT </w:t>
      </w:r>
      <w:r>
        <w:t>迭代</w:t>
      </w:r>
    </w:p>
    <w:p w14:paraId="08BFC644" w14:textId="77777777" w:rsidR="003477F1" w:rsidRDefault="00000000">
      <w:r>
        <w:t>这是管线中最核心的部分。</w:t>
      </w:r>
      <w:r>
        <w:t xml:space="preserve">Phase 4 </w:t>
      </w:r>
      <w:r>
        <w:t>对</w:t>
      </w:r>
      <w:r>
        <w:t xml:space="preserve"> ~200 </w:t>
      </w:r>
      <w:r>
        <w:t>条候选进行三级稳定性评估（</w:t>
      </w:r>
      <w:r>
        <w:t>ThermoMPNN→FoldX→BioEmu→MD</w:t>
      </w:r>
      <w:r>
        <w:t>），</w:t>
      </w:r>
      <w:r>
        <w:t xml:space="preserve">MD </w:t>
      </w:r>
      <w:r>
        <w:t>的实测结果反馈给</w:t>
      </w:r>
      <w:r>
        <w:t xml:space="preserve"> GP</w:t>
      </w:r>
      <w:r>
        <w:t>，引导下一轮序列生成方向。</w:t>
      </w:r>
    </w:p>
    <w:p w14:paraId="4025C3C1" w14:textId="77777777" w:rsidR="003477F1" w:rsidRDefault="00000000">
      <w:pPr>
        <w:shd w:val="clear" w:color="auto" w:fill="F0F0F0"/>
        <w:rPr>
          <w:lang w:eastAsia="zh-CN"/>
        </w:rPr>
      </w:pPr>
      <w:r>
        <w:rPr>
          <w:rFonts w:ascii="Consolas" w:hAnsi="Consolas"/>
          <w:sz w:val="18"/>
        </w:rPr>
        <w:t># scripts/18_dblt_iteration.py  (</w:t>
      </w:r>
      <w:r>
        <w:rPr>
          <w:rFonts w:ascii="Consolas" w:hAnsi="Consolas"/>
          <w:sz w:val="18"/>
        </w:rPr>
        <w:t>伪代码：展示核心逻辑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完整脚本在</w:t>
      </w:r>
      <w:r>
        <w:rPr>
          <w:rFonts w:ascii="Consolas" w:hAnsi="Consolas"/>
          <w:sz w:val="18"/>
        </w:rPr>
        <w:t xml:space="preserve"> GitHub </w:t>
      </w:r>
      <w:r>
        <w:rPr>
          <w:rFonts w:ascii="Consolas" w:hAnsi="Consolas"/>
          <w:sz w:val="18"/>
        </w:rPr>
        <w:t>中约</w:t>
      </w:r>
      <w:r>
        <w:rPr>
          <w:rFonts w:ascii="Consolas" w:hAnsi="Consolas"/>
          <w:sz w:val="18"/>
        </w:rPr>
        <w:t xml:space="preserve"> 200 </w:t>
      </w:r>
      <w:r>
        <w:rPr>
          <w:rFonts w:ascii="Consolas" w:hAnsi="Consolas"/>
          <w:sz w:val="18"/>
        </w:rPr>
        <w:t>行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for iteration in range(3):  # </w:t>
      </w:r>
      <w:r>
        <w:rPr>
          <w:rFonts w:ascii="Consolas" w:hAnsi="Consolas"/>
          <w:sz w:val="18"/>
        </w:rPr>
        <w:t>最多</w:t>
      </w:r>
      <w:r>
        <w:rPr>
          <w:rFonts w:ascii="Consolas" w:hAnsi="Consolas"/>
          <w:sz w:val="18"/>
        </w:rPr>
        <w:t>3</w:t>
      </w:r>
      <w:r>
        <w:rPr>
          <w:rFonts w:ascii="Consolas" w:hAnsi="Consolas"/>
          <w:sz w:val="18"/>
        </w:rPr>
        <w:t>轮</w:t>
      </w:r>
      <w:r>
        <w:rPr>
          <w:rFonts w:ascii="Consolas" w:hAnsi="Consolas"/>
          <w:sz w:val="18"/>
        </w:rPr>
        <w:t>DBLT</w:t>
      </w:r>
      <w:r>
        <w:rPr>
          <w:rFonts w:ascii="Consolas" w:hAnsi="Consolas"/>
          <w:sz w:val="18"/>
        </w:rPr>
        <w:t>迭代</w:t>
      </w:r>
      <w:r>
        <w:rPr>
          <w:rFonts w:ascii="Consolas" w:hAnsi="Consolas"/>
          <w:sz w:val="18"/>
        </w:rPr>
        <w:br/>
        <w:t xml:space="preserve">    print(f'\\n=== DBLT </w:t>
      </w:r>
      <w:r>
        <w:rPr>
          <w:rFonts w:ascii="Consolas" w:hAnsi="Consolas"/>
          <w:sz w:val="18"/>
        </w:rPr>
        <w:t>第</w:t>
      </w:r>
      <w:r>
        <w:rPr>
          <w:rFonts w:ascii="Consolas" w:hAnsi="Consolas"/>
          <w:sz w:val="18"/>
        </w:rPr>
        <w:t xml:space="preserve"> {iteration+1} </w:t>
      </w:r>
      <w:r>
        <w:rPr>
          <w:rFonts w:ascii="Consolas" w:hAnsi="Consolas"/>
          <w:sz w:val="18"/>
        </w:rPr>
        <w:t>轮</w:t>
      </w:r>
      <w:r>
        <w:rPr>
          <w:rFonts w:ascii="Consolas" w:hAnsi="Consolas"/>
          <w:sz w:val="18"/>
        </w:rPr>
        <w:t xml:space="preserve"> ===')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=== DESIGN ===</w:t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用当前</w:t>
      </w:r>
      <w:r>
        <w:rPr>
          <w:rFonts w:ascii="Consolas" w:hAnsi="Consolas"/>
          <w:sz w:val="18"/>
        </w:rPr>
        <w:t>GP</w:t>
      </w:r>
      <w:r>
        <w:rPr>
          <w:rFonts w:ascii="Consolas" w:hAnsi="Consolas"/>
          <w:sz w:val="18"/>
        </w:rPr>
        <w:t>的</w:t>
      </w:r>
      <w:r>
        <w:rPr>
          <w:rFonts w:ascii="Consolas" w:hAnsi="Consolas"/>
          <w:sz w:val="18"/>
        </w:rPr>
        <w:t>EI</w:t>
      </w:r>
      <w:r>
        <w:rPr>
          <w:rFonts w:ascii="Consolas" w:hAnsi="Consolas"/>
          <w:sz w:val="18"/>
        </w:rPr>
        <w:t>函数引导</w:t>
      </w:r>
      <w:r>
        <w:rPr>
          <w:rFonts w:ascii="Consolas" w:hAnsi="Consolas"/>
          <w:sz w:val="18"/>
        </w:rPr>
        <w:t xml:space="preserve"> MCMC </w:t>
      </w:r>
      <w:r>
        <w:rPr>
          <w:rFonts w:ascii="Consolas" w:hAnsi="Consolas"/>
          <w:sz w:val="18"/>
        </w:rPr>
        <w:t>采样方向</w:t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第</w:t>
      </w:r>
      <w:r>
        <w:rPr>
          <w:rFonts w:ascii="Consolas" w:hAnsi="Consolas"/>
          <w:sz w:val="18"/>
        </w:rPr>
        <w:t>1</w:t>
      </w:r>
      <w:r>
        <w:rPr>
          <w:rFonts w:ascii="Consolas" w:hAnsi="Consolas"/>
          <w:sz w:val="18"/>
        </w:rPr>
        <w:t>轮</w:t>
      </w:r>
      <w:r>
        <w:rPr>
          <w:rFonts w:ascii="Consolas" w:hAnsi="Consolas"/>
          <w:sz w:val="18"/>
        </w:rPr>
        <w:t>: EI</w:t>
      </w:r>
      <w:r>
        <w:rPr>
          <w:rFonts w:ascii="Consolas" w:hAnsi="Consolas"/>
          <w:sz w:val="18"/>
        </w:rPr>
        <w:t>均匀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无先验</w:t>
      </w:r>
      <w:r>
        <w:rPr>
          <w:rFonts w:ascii="Consolas" w:hAnsi="Consolas"/>
          <w:sz w:val="18"/>
        </w:rPr>
        <w:t>)→</w:t>
      </w:r>
      <w:r>
        <w:rPr>
          <w:rFonts w:ascii="Consolas" w:hAnsi="Consolas"/>
          <w:sz w:val="18"/>
        </w:rPr>
        <w:t>五策略各采样</w:t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第</w:t>
      </w:r>
      <w:r>
        <w:rPr>
          <w:rFonts w:ascii="Consolas" w:hAnsi="Consolas"/>
          <w:sz w:val="18"/>
        </w:rPr>
        <w:t>2+</w:t>
      </w:r>
      <w:r>
        <w:rPr>
          <w:rFonts w:ascii="Consolas" w:hAnsi="Consolas"/>
          <w:sz w:val="18"/>
        </w:rPr>
        <w:t>轮</w:t>
      </w:r>
      <w:r>
        <w:rPr>
          <w:rFonts w:ascii="Consolas" w:hAnsi="Consolas"/>
          <w:sz w:val="18"/>
        </w:rPr>
        <w:t>: EI</w:t>
      </w:r>
      <w:r>
        <w:rPr>
          <w:rFonts w:ascii="Consolas" w:hAnsi="Consolas"/>
          <w:sz w:val="18"/>
        </w:rPr>
        <w:t>偏向</w:t>
      </w:r>
      <w:r>
        <w:rPr>
          <w:rFonts w:ascii="Consolas" w:hAnsi="Consolas"/>
          <w:sz w:val="18"/>
        </w:rPr>
        <w:t>MD</w:t>
      </w:r>
      <w:r>
        <w:rPr>
          <w:rFonts w:ascii="Consolas" w:hAnsi="Consolas"/>
          <w:sz w:val="18"/>
        </w:rPr>
        <w:t>验证过的高分区域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=== BUILD ===</w:t>
      </w:r>
      <w:r>
        <w:rPr>
          <w:rFonts w:ascii="Consolas" w:hAnsi="Consolas"/>
          <w:sz w:val="18"/>
        </w:rPr>
        <w:br/>
        <w:t xml:space="preserve">    # Phase 4</w:t>
      </w:r>
      <w:r>
        <w:rPr>
          <w:rFonts w:ascii="Consolas" w:hAnsi="Consolas"/>
          <w:sz w:val="18"/>
        </w:rPr>
        <w:t>第一级</w:t>
      </w:r>
      <w:r>
        <w:rPr>
          <w:rFonts w:ascii="Consolas" w:hAnsi="Consolas"/>
          <w:sz w:val="18"/>
        </w:rPr>
        <w:t>: ThermoMPNN+FoldX (~200</w:t>
      </w:r>
      <w:r>
        <w:rPr>
          <w:rFonts w:ascii="Consolas" w:hAnsi="Consolas"/>
          <w:sz w:val="18"/>
        </w:rPr>
        <w:t>条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秒级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条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筛选</w:t>
      </w:r>
      <w:r>
        <w:rPr>
          <w:rFonts w:ascii="Consolas" w:hAnsi="Consolas"/>
          <w:sz w:val="18"/>
        </w:rPr>
        <w:t>: ΔTm &gt; -5°C AND ΔΔG &lt; 3 → ~50</w:t>
      </w:r>
      <w:r>
        <w:rPr>
          <w:rFonts w:ascii="Consolas" w:hAnsi="Consolas"/>
          <w:sz w:val="18"/>
        </w:rPr>
        <w:t>条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Phase 4</w:t>
      </w:r>
      <w:r>
        <w:rPr>
          <w:rFonts w:ascii="Consolas" w:hAnsi="Consolas"/>
          <w:sz w:val="18"/>
        </w:rPr>
        <w:t>第二级</w:t>
      </w:r>
      <w:r>
        <w:rPr>
          <w:rFonts w:ascii="Consolas" w:hAnsi="Consolas"/>
          <w:sz w:val="18"/>
        </w:rPr>
        <w:t>: BioEmu (~50</w:t>
      </w:r>
      <w:r>
        <w:rPr>
          <w:rFonts w:ascii="Consolas" w:hAnsi="Consolas"/>
          <w:sz w:val="18"/>
        </w:rPr>
        <w:t>条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分钟级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条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筛选</w:t>
      </w:r>
      <w:r>
        <w:rPr>
          <w:rFonts w:ascii="Consolas" w:hAnsi="Consolas"/>
          <w:sz w:val="18"/>
        </w:rPr>
        <w:t xml:space="preserve">: native_contacts&gt;0.65, </w:t>
      </w:r>
      <w:r>
        <w:rPr>
          <w:rFonts w:ascii="Consolas" w:hAnsi="Consolas"/>
          <w:sz w:val="18"/>
        </w:rPr>
        <w:t>发色团</w:t>
      </w:r>
      <w:r>
        <w:rPr>
          <w:rFonts w:ascii="Consolas" w:hAnsi="Consolas"/>
          <w:sz w:val="18"/>
        </w:rPr>
        <w:t>RMSF&lt;2Å → ~15</w:t>
      </w:r>
      <w:r>
        <w:rPr>
          <w:rFonts w:ascii="Consolas" w:hAnsi="Consolas"/>
          <w:sz w:val="18"/>
        </w:rPr>
        <w:t>条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=== TEST ===</w:t>
      </w:r>
      <w:r>
        <w:rPr>
          <w:rFonts w:ascii="Consolas" w:hAnsi="Consolas"/>
          <w:sz w:val="18"/>
        </w:rPr>
        <w:br/>
        <w:t xml:space="preserve">    # Phase 4</w:t>
      </w:r>
      <w:r>
        <w:rPr>
          <w:rFonts w:ascii="Consolas" w:hAnsi="Consolas"/>
          <w:sz w:val="18"/>
        </w:rPr>
        <w:t>第三级</w:t>
      </w:r>
      <w:r>
        <w:rPr>
          <w:rFonts w:ascii="Consolas" w:hAnsi="Consolas"/>
          <w:sz w:val="18"/>
        </w:rPr>
        <w:t>: GROMACS MD</w:t>
      </w:r>
      <w:r>
        <w:rPr>
          <w:rFonts w:ascii="Consolas" w:hAnsi="Consolas"/>
          <w:sz w:val="18"/>
        </w:rPr>
        <w:t>金标准</w:t>
      </w:r>
      <w:r>
        <w:rPr>
          <w:rFonts w:ascii="Consolas" w:hAnsi="Consolas"/>
          <w:sz w:val="18"/>
        </w:rPr>
        <w:t xml:space="preserve"> (~15</w:t>
      </w:r>
      <w:r>
        <w:rPr>
          <w:rFonts w:ascii="Consolas" w:hAnsi="Consolas"/>
          <w:sz w:val="18"/>
        </w:rPr>
        <w:t>条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小时级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条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# 72°C 10ns + 25°C 5ns</w:t>
      </w:r>
      <w:r>
        <w:rPr>
          <w:rFonts w:ascii="Consolas" w:hAnsi="Consolas"/>
          <w:sz w:val="18"/>
        </w:rPr>
        <w:t>复性</w:t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分析</w:t>
      </w:r>
      <w:r>
        <w:rPr>
          <w:rFonts w:ascii="Consolas" w:hAnsi="Consolas"/>
          <w:sz w:val="18"/>
        </w:rPr>
        <w:t>: RMSD/Rg/SASA/</w:t>
      </w:r>
      <w:r>
        <w:rPr>
          <w:rFonts w:ascii="Consolas" w:hAnsi="Consolas"/>
          <w:sz w:val="18"/>
        </w:rPr>
        <w:t>氢键维持率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# === LEARN ===</w:t>
      </w:r>
      <w:r>
        <w:rPr>
          <w:rFonts w:ascii="Consolas" w:hAnsi="Consolas"/>
          <w:sz w:val="18"/>
        </w:rPr>
        <w:br/>
        <w:t xml:space="preserve">    # MD</w:t>
      </w:r>
      <w:r>
        <w:rPr>
          <w:rFonts w:ascii="Consolas" w:hAnsi="Consolas"/>
          <w:sz w:val="18"/>
        </w:rPr>
        <w:t>结果</w:t>
      </w:r>
      <w:r>
        <w:rPr>
          <w:rFonts w:ascii="Consolas" w:hAnsi="Consolas"/>
          <w:sz w:val="18"/>
        </w:rPr>
        <w:t xml:space="preserve"> → GP</w:t>
      </w:r>
      <w:r>
        <w:rPr>
          <w:rFonts w:ascii="Consolas" w:hAnsi="Consolas"/>
          <w:sz w:val="18"/>
        </w:rPr>
        <w:t>模型再训练</w:t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计算</w:t>
      </w:r>
      <w:r>
        <w:rPr>
          <w:rFonts w:ascii="Consolas" w:hAnsi="Consolas"/>
          <w:sz w:val="18"/>
        </w:rPr>
        <w:t>EI_max, Spearman r</w:t>
      </w:r>
      <w:r>
        <w:rPr>
          <w:rFonts w:ascii="Consolas" w:hAnsi="Consolas"/>
          <w:sz w:val="18"/>
        </w:rPr>
        <w:br/>
        <w:t xml:space="preserve">    # </w:t>
      </w:r>
      <w:r>
        <w:rPr>
          <w:rFonts w:ascii="Consolas" w:hAnsi="Consolas"/>
          <w:sz w:val="18"/>
        </w:rPr>
        <w:t>判断</w:t>
      </w:r>
      <w:r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收敛</w:t>
      </w:r>
      <w:r>
        <w:rPr>
          <w:rFonts w:ascii="Consolas" w:hAnsi="Consolas"/>
          <w:sz w:val="18"/>
        </w:rPr>
        <w:t xml:space="preserve">? </w:t>
      </w:r>
      <w:r>
        <w:rPr>
          <w:rFonts w:ascii="Consolas" w:hAnsi="Consolas"/>
          <w:sz w:val="18"/>
          <w:lang w:eastAsia="zh-CN"/>
        </w:rPr>
        <w:t xml:space="preserve">→ </w:t>
      </w:r>
      <w:r>
        <w:rPr>
          <w:rFonts w:ascii="Consolas" w:hAnsi="Consolas"/>
          <w:sz w:val="18"/>
          <w:lang w:eastAsia="zh-CN"/>
        </w:rPr>
        <w:t>跳出循环</w:t>
      </w:r>
      <w:r>
        <w:rPr>
          <w:rFonts w:ascii="Consolas" w:hAnsi="Consolas"/>
          <w:sz w:val="18"/>
          <w:lang w:eastAsia="zh-CN"/>
        </w:rPr>
        <w:t xml:space="preserve">;  </w:t>
      </w:r>
      <w:r>
        <w:rPr>
          <w:rFonts w:ascii="Consolas" w:hAnsi="Consolas"/>
          <w:sz w:val="18"/>
          <w:lang w:eastAsia="zh-CN"/>
        </w:rPr>
        <w:t>未收敛</w:t>
      </w:r>
      <w:r>
        <w:rPr>
          <w:rFonts w:ascii="Consolas" w:hAnsi="Consolas"/>
          <w:sz w:val="18"/>
          <w:lang w:eastAsia="zh-CN"/>
        </w:rPr>
        <w:t xml:space="preserve">? → </w:t>
      </w:r>
      <w:r>
        <w:rPr>
          <w:rFonts w:ascii="Consolas" w:hAnsi="Consolas"/>
          <w:sz w:val="18"/>
          <w:lang w:eastAsia="zh-CN"/>
        </w:rPr>
        <w:t>继续下一轮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br/>
        <w:t xml:space="preserve">print('DBLT </w:t>
      </w:r>
      <w:r>
        <w:rPr>
          <w:rFonts w:ascii="Consolas" w:hAnsi="Consolas"/>
          <w:sz w:val="18"/>
          <w:lang w:eastAsia="zh-CN"/>
        </w:rPr>
        <w:t>迭代完成。进入精选阶段。</w:t>
      </w:r>
      <w:r>
        <w:rPr>
          <w:rFonts w:ascii="Consolas" w:hAnsi="Consolas"/>
          <w:sz w:val="18"/>
          <w:lang w:eastAsia="zh-CN"/>
        </w:rPr>
        <w:t>')</w:t>
      </w:r>
    </w:p>
    <w:p w14:paraId="03D3A948" w14:textId="77777777" w:rsidR="003477F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6.5 </w:t>
      </w:r>
      <w:r>
        <w:rPr>
          <w:lang w:eastAsia="zh-CN"/>
        </w:rPr>
        <w:t>精选</w:t>
      </w:r>
      <w:r>
        <w:rPr>
          <w:lang w:eastAsia="zh-CN"/>
        </w:rPr>
        <w:t>6</w:t>
      </w:r>
      <w:r>
        <w:rPr>
          <w:lang w:eastAsia="zh-CN"/>
        </w:rPr>
        <w:t>条</w:t>
      </w:r>
      <w:r>
        <w:rPr>
          <w:lang w:eastAsia="zh-CN"/>
        </w:rPr>
        <w:t xml:space="preserve"> + </w:t>
      </w:r>
      <w:r>
        <w:rPr>
          <w:lang w:eastAsia="zh-CN"/>
        </w:rPr>
        <w:t>最终提交</w:t>
      </w:r>
    </w:p>
    <w:p w14:paraId="6A11E900" w14:textId="77777777" w:rsidR="003477F1" w:rsidRDefault="00000000">
      <w:pPr>
        <w:rPr>
          <w:lang w:eastAsia="zh-CN"/>
        </w:rPr>
      </w:pPr>
      <w:r>
        <w:rPr>
          <w:b/>
          <w:lang w:eastAsia="zh-CN"/>
        </w:rPr>
        <w:t>从所有通过全部筛选的候选中，按</w:t>
      </w:r>
      <w:r>
        <w:rPr>
          <w:b/>
          <w:lang w:eastAsia="zh-CN"/>
        </w:rPr>
        <w:t xml:space="preserve"> Pareto </w:t>
      </w:r>
      <w:r>
        <w:rPr>
          <w:b/>
          <w:lang w:eastAsia="zh-CN"/>
        </w:rPr>
        <w:t>前沿策略选择</w:t>
      </w:r>
      <w:r>
        <w:rPr>
          <w:b/>
          <w:lang w:eastAsia="zh-CN"/>
        </w:rPr>
        <w:t xml:space="preserve"> 6 </w:t>
      </w:r>
      <w:r>
        <w:rPr>
          <w:b/>
          <w:lang w:eastAsia="zh-CN"/>
        </w:rPr>
        <w:t>条序列。这是你最终提交的内容。</w:t>
      </w:r>
    </w:p>
    <w:p w14:paraId="4C248788" w14:textId="77777777" w:rsidR="003477F1" w:rsidRDefault="00000000">
      <w:pPr>
        <w:shd w:val="clear" w:color="auto" w:fill="F0F0F0"/>
      </w:pPr>
      <w:r>
        <w:rPr>
          <w:rFonts w:ascii="Consolas" w:hAnsi="Consolas"/>
          <w:sz w:val="18"/>
        </w:rPr>
        <w:t># scripts/19_final_selection.py</w:t>
      </w:r>
      <w:r>
        <w:rPr>
          <w:rFonts w:ascii="Consolas" w:hAnsi="Consolas"/>
          <w:sz w:val="18"/>
        </w:rPr>
        <w:br/>
        <w:t xml:space="preserve"># 1. </w:t>
      </w:r>
      <w:r>
        <w:rPr>
          <w:rFonts w:ascii="Consolas" w:hAnsi="Consolas"/>
          <w:sz w:val="18"/>
        </w:rPr>
        <w:t>构建</w:t>
      </w:r>
      <w:r>
        <w:rPr>
          <w:rFonts w:ascii="Consolas" w:hAnsi="Consolas"/>
          <w:sz w:val="18"/>
        </w:rPr>
        <w:t>Pareto</w:t>
      </w:r>
      <w:r>
        <w:rPr>
          <w:rFonts w:ascii="Consolas" w:hAnsi="Consolas"/>
          <w:sz w:val="18"/>
        </w:rPr>
        <w:t>前沿</w:t>
      </w:r>
      <w:r>
        <w:rPr>
          <w:rFonts w:ascii="Consolas" w:hAnsi="Consolas"/>
          <w:sz w:val="18"/>
        </w:rPr>
        <w:br/>
        <w:t xml:space="preserve"># 2. </w:t>
      </w:r>
      <w:r>
        <w:rPr>
          <w:rFonts w:ascii="Consolas" w:hAnsi="Consolas"/>
          <w:sz w:val="18"/>
        </w:rPr>
        <w:t>从四个区域各选序列</w:t>
      </w:r>
      <w:r>
        <w:rPr>
          <w:rFonts w:ascii="Consolas" w:hAnsi="Consolas"/>
          <w:sz w:val="18"/>
        </w:rPr>
        <w:br/>
        <w:t xml:space="preserve"># 3. </w:t>
      </w:r>
      <w:proofErr w:type="gramStart"/>
      <w:r>
        <w:rPr>
          <w:rFonts w:ascii="Consolas" w:hAnsi="Consolas"/>
          <w:sz w:val="18"/>
        </w:rPr>
        <w:t>多样性检查</w:t>
      </w:r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CD-HIT 90%)</w:t>
      </w:r>
      <w:r>
        <w:rPr>
          <w:rFonts w:ascii="Consolas" w:hAnsi="Consolas"/>
          <w:sz w:val="18"/>
        </w:rPr>
        <w:br/>
        <w:t xml:space="preserve"># 4. </w:t>
      </w:r>
      <w:r>
        <w:rPr>
          <w:rFonts w:ascii="Consolas" w:hAnsi="Consolas"/>
          <w:sz w:val="18"/>
        </w:rPr>
        <w:t>输出</w:t>
      </w:r>
      <w:r>
        <w:rPr>
          <w:rFonts w:ascii="Consolas" w:hAnsi="Consolas"/>
          <w:sz w:val="18"/>
        </w:rPr>
        <w:t>6</w:t>
      </w:r>
      <w:r>
        <w:rPr>
          <w:rFonts w:ascii="Consolas" w:hAnsi="Consolas"/>
          <w:sz w:val="18"/>
        </w:rPr>
        <w:t>条序列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(</w:t>
      </w:r>
      <w:r>
        <w:rPr>
          <w:rFonts w:ascii="Consolas" w:hAnsi="Consolas"/>
          <w:sz w:val="18"/>
        </w:rPr>
        <w:t>完整脚本约</w:t>
      </w:r>
      <w:r>
        <w:rPr>
          <w:rFonts w:ascii="Consolas" w:hAnsi="Consolas"/>
          <w:sz w:val="18"/>
        </w:rPr>
        <w:t>80</w:t>
      </w:r>
      <w:r>
        <w:rPr>
          <w:rFonts w:ascii="Consolas" w:hAnsi="Consolas"/>
          <w:sz w:val="18"/>
        </w:rPr>
        <w:t>行，在</w:t>
      </w:r>
      <w:r>
        <w:rPr>
          <w:rFonts w:ascii="Consolas" w:hAnsi="Consolas"/>
          <w:sz w:val="18"/>
        </w:rPr>
        <w:t>GitHub</w:t>
      </w:r>
      <w:r>
        <w:rPr>
          <w:rFonts w:ascii="Consolas" w:hAnsi="Consolas"/>
          <w:sz w:val="18"/>
        </w:rPr>
        <w:t>仓库中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>print('</w:t>
      </w:r>
      <w:r>
        <w:rPr>
          <w:rFonts w:ascii="Consolas" w:hAnsi="Consolas"/>
          <w:sz w:val="18"/>
        </w:rPr>
        <w:t>最终</w:t>
      </w:r>
      <w:r>
        <w:rPr>
          <w:rFonts w:ascii="Consolas" w:hAnsi="Consolas"/>
          <w:sz w:val="18"/>
        </w:rPr>
        <w:t>6</w:t>
      </w:r>
      <w:r>
        <w:rPr>
          <w:rFonts w:ascii="Consolas" w:hAnsi="Consolas"/>
          <w:sz w:val="18"/>
        </w:rPr>
        <w:t>条序列选定。</w:t>
      </w:r>
      <w:r>
        <w:rPr>
          <w:rFonts w:ascii="Consolas" w:hAnsi="Consolas"/>
          <w:sz w:val="18"/>
        </w:rPr>
        <w:t>')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print(</w:t>
      </w:r>
      <w:proofErr w:type="gramEnd"/>
      <w:r>
        <w:rPr>
          <w:rFonts w:ascii="Consolas" w:hAnsi="Consolas"/>
          <w:sz w:val="18"/>
        </w:rPr>
        <w:t>'</w:t>
      </w:r>
      <w:r>
        <w:rPr>
          <w:rFonts w:ascii="Consolas" w:hAnsi="Consolas"/>
          <w:sz w:val="18"/>
        </w:rPr>
        <w:t>生成</w:t>
      </w:r>
      <w:r>
        <w:rPr>
          <w:rFonts w:ascii="Consolas" w:hAnsi="Consolas"/>
          <w:sz w:val="18"/>
        </w:rPr>
        <w:t xml:space="preserve"> submission.csv </w:t>
      </w:r>
      <w:r>
        <w:rPr>
          <w:rFonts w:ascii="Consolas" w:hAnsi="Consolas"/>
          <w:sz w:val="18"/>
        </w:rPr>
        <w:t>和</w:t>
      </w:r>
      <w:r>
        <w:rPr>
          <w:rFonts w:ascii="Consolas" w:hAnsi="Consolas"/>
          <w:sz w:val="18"/>
        </w:rPr>
        <w:t xml:space="preserve"> metadata.xlsx')</w:t>
      </w:r>
    </w:p>
    <w:p w14:paraId="307040C7" w14:textId="77777777" w:rsidR="003477F1" w:rsidRDefault="00000000">
      <w:pPr>
        <w:pStyle w:val="21"/>
      </w:pPr>
      <w:r>
        <w:t xml:space="preserve">6.6 </w:t>
      </w:r>
      <w:r>
        <w:t>最终提交文件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477F1" w14:paraId="43C39745" w14:textId="77777777" w:rsidTr="00347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D71D9FF" w14:textId="77777777" w:rsidR="003477F1" w:rsidRDefault="00000000">
            <w:r>
              <w:rPr>
                <w:sz w:val="20"/>
              </w:rPr>
              <w:t>文件</w:t>
            </w:r>
          </w:p>
        </w:tc>
        <w:tc>
          <w:tcPr>
            <w:tcW w:w="3024" w:type="dxa"/>
          </w:tcPr>
          <w:p w14:paraId="73C50551" w14:textId="77777777" w:rsidR="003477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内容</w:t>
            </w:r>
          </w:p>
        </w:tc>
        <w:tc>
          <w:tcPr>
            <w:tcW w:w="3024" w:type="dxa"/>
          </w:tcPr>
          <w:p w14:paraId="6869F407" w14:textId="77777777" w:rsidR="003477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检查项</w:t>
            </w:r>
          </w:p>
        </w:tc>
      </w:tr>
      <w:tr w:rsidR="003477F1" w14:paraId="40F66A2C" w14:textId="77777777" w:rsidTr="00347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18F0D08" w14:textId="77777777" w:rsidR="003477F1" w:rsidRDefault="00000000">
            <w:r>
              <w:rPr>
                <w:sz w:val="20"/>
              </w:rPr>
              <w:t>submission.csv</w:t>
            </w:r>
          </w:p>
        </w:tc>
        <w:tc>
          <w:tcPr>
            <w:tcW w:w="3024" w:type="dxa"/>
          </w:tcPr>
          <w:p w14:paraId="27F3B304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Team_Name, Seq_ID(1-6), Sequence</w:t>
            </w:r>
          </w:p>
        </w:tc>
        <w:tc>
          <w:tcPr>
            <w:tcW w:w="3024" w:type="dxa"/>
          </w:tcPr>
          <w:p w14:paraId="4B276264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UTF-8</w:t>
            </w:r>
            <w:r>
              <w:rPr>
                <w:sz w:val="20"/>
              </w:rPr>
              <w:t>无</w:t>
            </w:r>
            <w:r>
              <w:rPr>
                <w:sz w:val="20"/>
              </w:rPr>
              <w:t>BOM; M</w:t>
            </w:r>
            <w:r>
              <w:rPr>
                <w:sz w:val="20"/>
              </w:rPr>
              <w:t>开头</w:t>
            </w:r>
            <w:r>
              <w:rPr>
                <w:sz w:val="20"/>
              </w:rPr>
              <w:t>; 220-250aa; 20</w:t>
            </w:r>
            <w:r>
              <w:rPr>
                <w:sz w:val="20"/>
              </w:rPr>
              <w:t>种标准</w:t>
            </w:r>
            <w:r>
              <w:rPr>
                <w:sz w:val="20"/>
              </w:rPr>
              <w:t xml:space="preserve">aa;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Exclusion_List</w:t>
            </w:r>
            <w:r>
              <w:rPr>
                <w:sz w:val="20"/>
              </w:rPr>
              <w:t>逐条比对</w:t>
            </w:r>
          </w:p>
        </w:tc>
      </w:tr>
      <w:tr w:rsidR="003477F1" w14:paraId="6143E148" w14:textId="77777777" w:rsidTr="003477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853FDA4" w14:textId="77777777" w:rsidR="003477F1" w:rsidRDefault="00000000">
            <w:r>
              <w:rPr>
                <w:sz w:val="20"/>
              </w:rPr>
              <w:t>design_doc.pdf</w:t>
            </w:r>
          </w:p>
        </w:tc>
        <w:tc>
          <w:tcPr>
            <w:tcW w:w="3024" w:type="dxa"/>
          </w:tcPr>
          <w:p w14:paraId="59364662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管线架构</w:t>
            </w:r>
            <w:r>
              <w:rPr>
                <w:sz w:val="20"/>
              </w:rPr>
              <w:t>+5</w:t>
            </w:r>
            <w:r>
              <w:rPr>
                <w:sz w:val="20"/>
              </w:rPr>
              <w:t>策略</w:t>
            </w:r>
            <w:r>
              <w:rPr>
                <w:sz w:val="20"/>
              </w:rPr>
              <w:t>+DBLT+Agent</w:t>
            </w:r>
            <w:r>
              <w:rPr>
                <w:sz w:val="20"/>
              </w:rPr>
              <w:t>逻辑树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日志</w:t>
            </w:r>
            <w:r>
              <w:rPr>
                <w:sz w:val="20"/>
              </w:rPr>
              <w:t>+6</w:t>
            </w:r>
            <w:r>
              <w:rPr>
                <w:sz w:val="20"/>
              </w:rPr>
              <w:t>条理由</w:t>
            </w:r>
          </w:p>
        </w:tc>
        <w:tc>
          <w:tcPr>
            <w:tcW w:w="3024" w:type="dxa"/>
          </w:tcPr>
          <w:p w14:paraId="1236F439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页数合</w:t>
            </w:r>
            <w:proofErr w:type="gramStart"/>
            <w:r>
              <w:rPr>
                <w:sz w:val="20"/>
                <w:lang w:eastAsia="zh-CN"/>
              </w:rPr>
              <w:t>规</w:t>
            </w:r>
            <w:proofErr w:type="gramEnd"/>
            <w:r>
              <w:rPr>
                <w:sz w:val="20"/>
                <w:lang w:eastAsia="zh-CN"/>
              </w:rPr>
              <w:t xml:space="preserve">; </w:t>
            </w:r>
            <w:r>
              <w:rPr>
                <w:sz w:val="20"/>
                <w:lang w:eastAsia="zh-CN"/>
              </w:rPr>
              <w:t>图表可见</w:t>
            </w:r>
            <w:r>
              <w:rPr>
                <w:sz w:val="20"/>
                <w:lang w:eastAsia="zh-CN"/>
              </w:rPr>
              <w:t xml:space="preserve">; </w:t>
            </w:r>
            <w:r>
              <w:rPr>
                <w:sz w:val="20"/>
                <w:lang w:eastAsia="zh-CN"/>
              </w:rPr>
              <w:t>无乱码</w:t>
            </w:r>
          </w:p>
        </w:tc>
      </w:tr>
      <w:tr w:rsidR="003477F1" w14:paraId="4E96C7A4" w14:textId="77777777" w:rsidTr="00347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426784D" w14:textId="77777777" w:rsidR="003477F1" w:rsidRDefault="00000000">
            <w:proofErr w:type="spellStart"/>
            <w:r>
              <w:rPr>
                <w:sz w:val="20"/>
              </w:rPr>
              <w:t>GitHub</w:t>
            </w:r>
            <w:r>
              <w:rPr>
                <w:sz w:val="20"/>
              </w:rPr>
              <w:t>仓库</w:t>
            </w:r>
            <w:proofErr w:type="spellEnd"/>
          </w:p>
        </w:tc>
        <w:tc>
          <w:tcPr>
            <w:tcW w:w="3024" w:type="dxa"/>
          </w:tcPr>
          <w:p w14:paraId="52E1E016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README+</w:t>
            </w:r>
            <w:r>
              <w:rPr>
                <w:sz w:val="20"/>
              </w:rPr>
              <w:t>推理代码</w:t>
            </w:r>
            <w:r>
              <w:rPr>
                <w:sz w:val="20"/>
              </w:rPr>
              <w:t>+requirements.txt</w:t>
            </w:r>
          </w:p>
        </w:tc>
        <w:tc>
          <w:tcPr>
            <w:tcW w:w="3024" w:type="dxa"/>
          </w:tcPr>
          <w:p w14:paraId="3E5E9C16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git clone</w:t>
            </w:r>
            <w:r>
              <w:rPr>
                <w:sz w:val="20"/>
              </w:rPr>
              <w:t>可复现</w:t>
            </w:r>
            <w:r>
              <w:rPr>
                <w:sz w:val="20"/>
              </w:rPr>
              <w:t>; README</w:t>
            </w:r>
            <w:r>
              <w:rPr>
                <w:sz w:val="20"/>
              </w:rPr>
              <w:t>含环境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依赖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运行说明</w:t>
            </w:r>
          </w:p>
        </w:tc>
      </w:tr>
      <w:tr w:rsidR="003477F1" w14:paraId="0F8FE66A" w14:textId="77777777" w:rsidTr="003477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975BBA5" w14:textId="77777777" w:rsidR="003477F1" w:rsidRDefault="00000000">
            <w:r>
              <w:rPr>
                <w:sz w:val="20"/>
              </w:rPr>
              <w:t>metadata.xlsx</w:t>
            </w:r>
          </w:p>
        </w:tc>
        <w:tc>
          <w:tcPr>
            <w:tcW w:w="3024" w:type="dxa"/>
          </w:tcPr>
          <w:p w14:paraId="04AC4CFC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6</w:t>
            </w:r>
            <w:r>
              <w:rPr>
                <w:sz w:val="20"/>
                <w:lang w:eastAsia="zh-CN"/>
              </w:rPr>
              <w:t>条序列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预测亮度</w:t>
            </w:r>
            <w:r>
              <w:rPr>
                <w:sz w:val="20"/>
                <w:lang w:eastAsia="zh-CN"/>
              </w:rPr>
              <w:t>±</w:t>
            </w:r>
            <w:r>
              <w:rPr>
                <w:sz w:val="20"/>
              </w:rPr>
              <w:t>σ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稳定性</w:t>
            </w:r>
            <w:r>
              <w:rPr>
                <w:sz w:val="20"/>
                <w:lang w:eastAsia="zh-CN"/>
              </w:rPr>
              <w:t>±</w:t>
            </w:r>
            <w:proofErr w:type="spellStart"/>
            <w:r>
              <w:rPr>
                <w:sz w:val="20"/>
              </w:rPr>
              <w:t>σ</w:t>
            </w:r>
            <w:r>
              <w:rPr>
                <w:sz w:val="20"/>
                <w:lang w:eastAsia="zh-CN"/>
              </w:rPr>
              <w:t>+pLDDT</w:t>
            </w:r>
            <w:proofErr w:type="spellEnd"/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来源策略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选择依据</w:t>
            </w:r>
          </w:p>
        </w:tc>
        <w:tc>
          <w:tcPr>
            <w:tcW w:w="3024" w:type="dxa"/>
          </w:tcPr>
          <w:p w14:paraId="6112212F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预测值</w:t>
            </w:r>
            <w:r>
              <w:rPr>
                <w:sz w:val="20"/>
                <w:lang w:eastAsia="zh-CN"/>
              </w:rPr>
              <w:t>vs MD</w:t>
            </w:r>
            <w:r>
              <w:rPr>
                <w:sz w:val="20"/>
                <w:lang w:eastAsia="zh-CN"/>
              </w:rPr>
              <w:t>实测值交叉验证</w:t>
            </w:r>
          </w:p>
        </w:tc>
      </w:tr>
    </w:tbl>
    <w:p w14:paraId="1E8717EC" w14:textId="77777777" w:rsidR="003477F1" w:rsidRDefault="00000000">
      <w:pPr>
        <w:rPr>
          <w:lang w:eastAsia="zh-CN"/>
        </w:rPr>
      </w:pPr>
      <w:r>
        <w:rPr>
          <w:color w:val="CC0000"/>
          <w:sz w:val="22"/>
          <w:lang w:eastAsia="zh-CN"/>
        </w:rPr>
        <w:t xml:space="preserve">⚠️ </w:t>
      </w:r>
      <w:r>
        <w:rPr>
          <w:color w:val="CC0000"/>
          <w:sz w:val="22"/>
          <w:lang w:eastAsia="zh-CN"/>
        </w:rPr>
        <w:t>最重要的一条检查：逐条比对</w:t>
      </w:r>
      <w:r>
        <w:rPr>
          <w:color w:val="CC0000"/>
          <w:sz w:val="22"/>
          <w:lang w:eastAsia="zh-CN"/>
        </w:rPr>
        <w:t xml:space="preserve"> Exclusion_List.csv</w:t>
      </w:r>
      <w:r>
        <w:rPr>
          <w:color w:val="CC0000"/>
          <w:sz w:val="22"/>
          <w:lang w:eastAsia="zh-CN"/>
        </w:rPr>
        <w:t>，确保你提交的</w:t>
      </w:r>
      <w:r>
        <w:rPr>
          <w:color w:val="CC0000"/>
          <w:sz w:val="22"/>
          <w:lang w:eastAsia="zh-CN"/>
        </w:rPr>
        <w:t xml:space="preserve"> 6 </w:t>
      </w:r>
      <w:r>
        <w:rPr>
          <w:color w:val="CC0000"/>
          <w:sz w:val="22"/>
          <w:lang w:eastAsia="zh-CN"/>
        </w:rPr>
        <w:t>条序列没有一条出现在排除名单中。一条匹配</w:t>
      </w:r>
      <w:r>
        <w:rPr>
          <w:color w:val="CC0000"/>
          <w:sz w:val="22"/>
          <w:lang w:eastAsia="zh-CN"/>
        </w:rPr>
        <w:t xml:space="preserve"> = </w:t>
      </w:r>
      <w:r>
        <w:rPr>
          <w:color w:val="CC0000"/>
          <w:sz w:val="22"/>
          <w:lang w:eastAsia="zh-CN"/>
        </w:rPr>
        <w:t>该条直接</w:t>
      </w:r>
      <w:r>
        <w:rPr>
          <w:color w:val="CC0000"/>
          <w:sz w:val="22"/>
          <w:lang w:eastAsia="zh-CN"/>
        </w:rPr>
        <w:t xml:space="preserve"> 0 </w:t>
      </w:r>
      <w:r>
        <w:rPr>
          <w:color w:val="CC0000"/>
          <w:sz w:val="22"/>
          <w:lang w:eastAsia="zh-CN"/>
        </w:rPr>
        <w:t>分。</w:t>
      </w:r>
    </w:p>
    <w:p w14:paraId="3FAD810A" w14:textId="77777777" w:rsidR="003477F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E3C4155" w14:textId="77777777" w:rsidR="003477F1" w:rsidRDefault="00000000">
      <w:pPr>
        <w:pBdr>
          <w:bottom w:val="single" w:sz="6" w:space="1" w:color="003366"/>
        </w:pBdr>
        <w:jc w:val="center"/>
      </w:pPr>
      <w:proofErr w:type="spellStart"/>
      <w:r>
        <w:rPr>
          <w:rFonts w:ascii="微软雅黑" w:hAnsi="微软雅黑"/>
          <w:b/>
          <w:color w:val="003366"/>
          <w:sz w:val="32"/>
        </w:rPr>
        <w:lastRenderedPageBreak/>
        <w:t>附录：常见问题排查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934"/>
        <w:gridCol w:w="2938"/>
        <w:gridCol w:w="3416"/>
      </w:tblGrid>
      <w:tr w:rsidR="003477F1" w14:paraId="7C67DCE0" w14:textId="77777777" w:rsidTr="00347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8A35EE0" w14:textId="77777777" w:rsidR="003477F1" w:rsidRDefault="00000000">
            <w:r>
              <w:rPr>
                <w:sz w:val="20"/>
              </w:rPr>
              <w:t>问题</w:t>
            </w:r>
          </w:p>
        </w:tc>
        <w:tc>
          <w:tcPr>
            <w:tcW w:w="3024" w:type="dxa"/>
          </w:tcPr>
          <w:p w14:paraId="5E7BA119" w14:textId="77777777" w:rsidR="003477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可能原因</w:t>
            </w:r>
          </w:p>
        </w:tc>
        <w:tc>
          <w:tcPr>
            <w:tcW w:w="3024" w:type="dxa"/>
          </w:tcPr>
          <w:p w14:paraId="47E0213C" w14:textId="77777777" w:rsidR="003477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解决方案</w:t>
            </w:r>
          </w:p>
        </w:tc>
      </w:tr>
      <w:tr w:rsidR="003477F1" w14:paraId="7EA3075C" w14:textId="77777777" w:rsidTr="00347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79174A9" w14:textId="77777777" w:rsidR="003477F1" w:rsidRDefault="00000000">
            <w:r>
              <w:rPr>
                <w:sz w:val="20"/>
              </w:rPr>
              <w:t xml:space="preserve">pip install </w:t>
            </w:r>
            <w:r>
              <w:rPr>
                <w:sz w:val="20"/>
              </w:rPr>
              <w:t>失败</w:t>
            </w:r>
          </w:p>
        </w:tc>
        <w:tc>
          <w:tcPr>
            <w:tcW w:w="3024" w:type="dxa"/>
          </w:tcPr>
          <w:p w14:paraId="623557D3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网络</w:t>
            </w:r>
            <w:r>
              <w:rPr>
                <w:sz w:val="20"/>
              </w:rPr>
              <w:t>/conda</w:t>
            </w:r>
            <w:r>
              <w:rPr>
                <w:sz w:val="20"/>
              </w:rPr>
              <w:t>环境冲突</w:t>
            </w:r>
          </w:p>
        </w:tc>
        <w:tc>
          <w:tcPr>
            <w:tcW w:w="3024" w:type="dxa"/>
          </w:tcPr>
          <w:p w14:paraId="33773117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使用</w:t>
            </w:r>
            <w:r>
              <w:rPr>
                <w:sz w:val="20"/>
              </w:rPr>
              <w:t xml:space="preserve"> pip install -i https://pypi.tuna.tsinghua.edu.cn/simple </w:t>
            </w:r>
            <w:r>
              <w:rPr>
                <w:sz w:val="20"/>
              </w:rPr>
              <w:t>清华镜像</w:t>
            </w:r>
          </w:p>
        </w:tc>
      </w:tr>
      <w:tr w:rsidR="003477F1" w14:paraId="6856C4D8" w14:textId="77777777" w:rsidTr="003477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F5E439D" w14:textId="77777777" w:rsidR="003477F1" w:rsidRDefault="00000000">
            <w:r>
              <w:rPr>
                <w:sz w:val="20"/>
              </w:rPr>
              <w:t>CUDA out of memory</w:t>
            </w:r>
          </w:p>
        </w:tc>
        <w:tc>
          <w:tcPr>
            <w:tcW w:w="3024" w:type="dxa"/>
          </w:tcPr>
          <w:p w14:paraId="6E54CD27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GPU</w:t>
            </w:r>
            <w:r>
              <w:rPr>
                <w:sz w:val="20"/>
              </w:rPr>
              <w:t>显存不足</w:t>
            </w:r>
          </w:p>
        </w:tc>
        <w:tc>
          <w:tcPr>
            <w:tcW w:w="3024" w:type="dxa"/>
          </w:tcPr>
          <w:p w14:paraId="464F3951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减小</w:t>
            </w:r>
            <w:r>
              <w:rPr>
                <w:sz w:val="20"/>
              </w:rPr>
              <w:t xml:space="preserve">batch_size; </w:t>
            </w:r>
            <w:r>
              <w:rPr>
                <w:sz w:val="20"/>
              </w:rPr>
              <w:t>使用更小模型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</w:rPr>
              <w:t>租用云</w:t>
            </w:r>
            <w:r>
              <w:rPr>
                <w:sz w:val="20"/>
              </w:rPr>
              <w:t>GPU</w:t>
            </w:r>
          </w:p>
        </w:tc>
      </w:tr>
      <w:tr w:rsidR="003477F1" w14:paraId="6725D7B9" w14:textId="77777777" w:rsidTr="00347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3CA8C4D" w14:textId="77777777" w:rsidR="003477F1" w:rsidRDefault="00000000">
            <w:r>
              <w:rPr>
                <w:sz w:val="20"/>
              </w:rPr>
              <w:t>ESM3</w:t>
            </w:r>
            <w:r>
              <w:rPr>
                <w:sz w:val="20"/>
              </w:rPr>
              <w:t>下载失败</w:t>
            </w:r>
          </w:p>
        </w:tc>
        <w:tc>
          <w:tcPr>
            <w:tcW w:w="3024" w:type="dxa"/>
          </w:tcPr>
          <w:p w14:paraId="6C754D26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未接受</w:t>
            </w:r>
            <w:r>
              <w:rPr>
                <w:sz w:val="20"/>
              </w:rPr>
              <w:t>HuggingFace</w:t>
            </w:r>
            <w:r>
              <w:rPr>
                <w:sz w:val="20"/>
              </w:rPr>
              <w:t>许可</w:t>
            </w:r>
          </w:p>
        </w:tc>
        <w:tc>
          <w:tcPr>
            <w:tcW w:w="3024" w:type="dxa"/>
          </w:tcPr>
          <w:p w14:paraId="6B1D8936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去</w:t>
            </w:r>
            <w:r>
              <w:rPr>
                <w:sz w:val="20"/>
              </w:rPr>
              <w:t>hf.co/biohub/esm3-sm-open-v1</w:t>
            </w:r>
            <w:r>
              <w:rPr>
                <w:sz w:val="20"/>
              </w:rPr>
              <w:t>接受许可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生成</w:t>
            </w:r>
            <w:r>
              <w:rPr>
                <w:sz w:val="20"/>
              </w:rPr>
              <w:t>token→huggingface-cli login</w:t>
            </w:r>
          </w:p>
        </w:tc>
      </w:tr>
      <w:tr w:rsidR="003477F1" w14:paraId="05E92F42" w14:textId="77777777" w:rsidTr="003477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1D1BED5" w14:textId="77777777" w:rsidR="003477F1" w:rsidRDefault="00000000">
            <w:r>
              <w:rPr>
                <w:sz w:val="20"/>
              </w:rPr>
              <w:t>jackhmmer</w:t>
            </w:r>
            <w:r>
              <w:rPr>
                <w:sz w:val="20"/>
              </w:rPr>
              <w:t>无结果</w:t>
            </w:r>
          </w:p>
        </w:tc>
        <w:tc>
          <w:tcPr>
            <w:tcW w:w="3024" w:type="dxa"/>
          </w:tcPr>
          <w:p w14:paraId="5692B710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UniRef30</w:t>
            </w:r>
            <w:r>
              <w:rPr>
                <w:sz w:val="20"/>
                <w:lang w:eastAsia="zh-CN"/>
              </w:rPr>
              <w:t>数据库未下载</w:t>
            </w:r>
          </w:p>
        </w:tc>
        <w:tc>
          <w:tcPr>
            <w:tcW w:w="3024" w:type="dxa"/>
          </w:tcPr>
          <w:p w14:paraId="5585B7CE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jackhmmer</w:t>
            </w:r>
            <w:proofErr w:type="spellEnd"/>
            <w:r>
              <w:rPr>
                <w:sz w:val="20"/>
                <w:lang w:eastAsia="zh-CN"/>
              </w:rPr>
              <w:t>首次运行会自动下载</w:t>
            </w:r>
            <w:r>
              <w:rPr>
                <w:sz w:val="20"/>
                <w:lang w:eastAsia="zh-CN"/>
              </w:rPr>
              <w:t xml:space="preserve">(~50GB); </w:t>
            </w:r>
            <w:r>
              <w:rPr>
                <w:sz w:val="20"/>
                <w:lang w:eastAsia="zh-CN"/>
              </w:rPr>
              <w:t>确保磁盘空间充足</w:t>
            </w:r>
          </w:p>
        </w:tc>
      </w:tr>
      <w:tr w:rsidR="003477F1" w14:paraId="4490772A" w14:textId="77777777" w:rsidTr="00347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DC6AD26" w14:textId="77777777" w:rsidR="003477F1" w:rsidRDefault="00000000">
            <w:proofErr w:type="spellStart"/>
            <w:r>
              <w:rPr>
                <w:sz w:val="20"/>
              </w:rPr>
              <w:t>FoldX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BuildModel</w:t>
            </w:r>
            <w:r>
              <w:rPr>
                <w:sz w:val="20"/>
              </w:rPr>
              <w:t>失败</w:t>
            </w:r>
            <w:proofErr w:type="spellEnd"/>
          </w:p>
        </w:tc>
        <w:tc>
          <w:tcPr>
            <w:tcW w:w="3024" w:type="dxa"/>
          </w:tcPr>
          <w:p w14:paraId="29ED7129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PDB</w:t>
            </w:r>
            <w:r>
              <w:rPr>
                <w:sz w:val="20"/>
              </w:rPr>
              <w:t>文件格式不兼容</w:t>
            </w:r>
          </w:p>
        </w:tc>
        <w:tc>
          <w:tcPr>
            <w:tcW w:w="3024" w:type="dxa"/>
          </w:tcPr>
          <w:p w14:paraId="151AEA05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用</w:t>
            </w:r>
            <w:r>
              <w:rPr>
                <w:sz w:val="20"/>
              </w:rPr>
              <w:t xml:space="preserve"> pdb4amber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pdbfixer </w:t>
            </w:r>
            <w:r>
              <w:rPr>
                <w:sz w:val="20"/>
              </w:rPr>
              <w:t>预处理</w:t>
            </w:r>
            <w:r>
              <w:rPr>
                <w:sz w:val="20"/>
              </w:rPr>
              <w:t xml:space="preserve">PDB; </w:t>
            </w:r>
            <w:r>
              <w:rPr>
                <w:sz w:val="20"/>
              </w:rPr>
              <w:t>删除非蛋白原子</w:t>
            </w:r>
            <w:r>
              <w:rPr>
                <w:sz w:val="20"/>
              </w:rPr>
              <w:t>(HETATM</w:t>
            </w:r>
            <w:r>
              <w:rPr>
                <w:sz w:val="20"/>
              </w:rPr>
              <w:t>行</w:t>
            </w:r>
            <w:r>
              <w:rPr>
                <w:sz w:val="20"/>
              </w:rPr>
              <w:t>)</w:t>
            </w:r>
          </w:p>
        </w:tc>
      </w:tr>
      <w:tr w:rsidR="003477F1" w14:paraId="361005E5" w14:textId="77777777" w:rsidTr="003477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5386CAF" w14:textId="77777777" w:rsidR="003477F1" w:rsidRDefault="00000000">
            <w:r>
              <w:rPr>
                <w:sz w:val="20"/>
              </w:rPr>
              <w:t>AF2 pLDDT</w:t>
            </w:r>
            <w:r>
              <w:rPr>
                <w:sz w:val="20"/>
              </w:rPr>
              <w:t>全部</w:t>
            </w:r>
            <w:r>
              <w:rPr>
                <w:sz w:val="20"/>
              </w:rPr>
              <w:t>&lt;70</w:t>
            </w:r>
          </w:p>
        </w:tc>
        <w:tc>
          <w:tcPr>
            <w:tcW w:w="3024" w:type="dxa"/>
          </w:tcPr>
          <w:p w14:paraId="10AE5B08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序列根本不能折叠成</w:t>
            </w:r>
            <w:r>
              <w:rPr>
                <w:sz w:val="20"/>
                <w:lang w:eastAsia="zh-CN"/>
              </w:rPr>
              <w:t>GFP</w:t>
            </w:r>
            <w:r>
              <w:rPr>
                <w:sz w:val="20"/>
                <w:lang w:eastAsia="zh-CN"/>
              </w:rPr>
              <w:t>结构</w:t>
            </w:r>
          </w:p>
        </w:tc>
        <w:tc>
          <w:tcPr>
            <w:tcW w:w="3024" w:type="dxa"/>
          </w:tcPr>
          <w:p w14:paraId="0BE6F34A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可能发色团被破坏</w:t>
            </w:r>
            <w:r>
              <w:rPr>
                <w:sz w:val="20"/>
                <w:lang w:eastAsia="zh-CN"/>
              </w:rPr>
              <w:t xml:space="preserve">; </w:t>
            </w:r>
            <w:r>
              <w:rPr>
                <w:sz w:val="20"/>
                <w:lang w:eastAsia="zh-CN"/>
              </w:rPr>
              <w:t>检查是否固定了</w:t>
            </w:r>
            <w:r>
              <w:rPr>
                <w:sz w:val="20"/>
                <w:lang w:eastAsia="zh-CN"/>
              </w:rPr>
              <w:t>G67/Y66/T65</w:t>
            </w:r>
          </w:p>
        </w:tc>
      </w:tr>
      <w:tr w:rsidR="003477F1" w14:paraId="3DCDC76D" w14:textId="77777777" w:rsidTr="00347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FBEFBE2" w14:textId="77777777" w:rsidR="003477F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MD</w:t>
            </w:r>
            <w:r>
              <w:rPr>
                <w:sz w:val="20"/>
                <w:lang w:eastAsia="zh-CN"/>
              </w:rPr>
              <w:t>跑了但蛋白质解体</w:t>
            </w:r>
          </w:p>
        </w:tc>
        <w:tc>
          <w:tcPr>
            <w:tcW w:w="3024" w:type="dxa"/>
          </w:tcPr>
          <w:p w14:paraId="7CD1D0D5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突变组合破坏了折叠核心</w:t>
            </w:r>
          </w:p>
        </w:tc>
        <w:tc>
          <w:tcPr>
            <w:tcW w:w="3024" w:type="dxa"/>
          </w:tcPr>
          <w:p w14:paraId="18458360" w14:textId="77777777" w:rsidR="003477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排除该候选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proofErr w:type="gramStart"/>
            <w:r>
              <w:rPr>
                <w:sz w:val="20"/>
              </w:rPr>
              <w:t>检查上位效应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EVcouplings</w:t>
            </w:r>
            <w:proofErr w:type="spellEnd"/>
            <w:r>
              <w:rPr>
                <w:sz w:val="20"/>
              </w:rPr>
              <w:t>)</w:t>
            </w:r>
            <w:proofErr w:type="spellStart"/>
            <w:r>
              <w:rPr>
                <w:sz w:val="20"/>
              </w:rPr>
              <w:t>是否被违反</w:t>
            </w:r>
            <w:proofErr w:type="spellEnd"/>
          </w:p>
        </w:tc>
      </w:tr>
      <w:tr w:rsidR="003477F1" w14:paraId="20E2CF96" w14:textId="77777777" w:rsidTr="003477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A687A5D" w14:textId="77777777" w:rsidR="003477F1" w:rsidRDefault="00000000">
            <w:r>
              <w:rPr>
                <w:sz w:val="20"/>
              </w:rPr>
              <w:t>6</w:t>
            </w:r>
            <w:r>
              <w:rPr>
                <w:sz w:val="20"/>
              </w:rPr>
              <w:t>条序列选择困难</w:t>
            </w:r>
          </w:p>
        </w:tc>
        <w:tc>
          <w:tcPr>
            <w:tcW w:w="3024" w:type="dxa"/>
          </w:tcPr>
          <w:p w14:paraId="352B0C7D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太多候选通过所有筛选</w:t>
            </w:r>
          </w:p>
        </w:tc>
        <w:tc>
          <w:tcPr>
            <w:tcW w:w="3024" w:type="dxa"/>
          </w:tcPr>
          <w:p w14:paraId="4F8AF4EC" w14:textId="77777777" w:rsidR="003477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</w:t>
            </w:r>
            <w:r>
              <w:rPr>
                <w:sz w:val="20"/>
                <w:lang w:eastAsia="zh-CN"/>
              </w:rPr>
              <w:t>Pareto</w:t>
            </w:r>
            <w:r>
              <w:rPr>
                <w:sz w:val="20"/>
                <w:lang w:eastAsia="zh-CN"/>
              </w:rPr>
              <w:t>前沿严格分区</w:t>
            </w:r>
            <w:r>
              <w:rPr>
                <w:sz w:val="20"/>
                <w:lang w:eastAsia="zh-CN"/>
              </w:rPr>
              <w:t xml:space="preserve">; </w:t>
            </w:r>
            <w:r>
              <w:rPr>
                <w:sz w:val="20"/>
                <w:lang w:eastAsia="zh-CN"/>
              </w:rPr>
              <w:t>优先策略</w:t>
            </w:r>
            <w:r>
              <w:rPr>
                <w:sz w:val="20"/>
                <w:lang w:eastAsia="zh-CN"/>
              </w:rPr>
              <w:t>A</w:t>
            </w:r>
            <w:r>
              <w:rPr>
                <w:sz w:val="20"/>
                <w:lang w:eastAsia="zh-CN"/>
              </w:rPr>
              <w:t>的保守序列</w:t>
            </w:r>
            <w:proofErr w:type="gramStart"/>
            <w:r>
              <w:rPr>
                <w:sz w:val="20"/>
                <w:lang w:eastAsia="zh-CN"/>
              </w:rPr>
              <w:t>做保</w:t>
            </w:r>
            <w:proofErr w:type="gramEnd"/>
            <w:r>
              <w:rPr>
                <w:sz w:val="20"/>
                <w:lang w:eastAsia="zh-CN"/>
              </w:rPr>
              <w:t>险</w:t>
            </w:r>
          </w:p>
        </w:tc>
      </w:tr>
    </w:tbl>
    <w:p w14:paraId="38427CC4" w14:textId="77777777" w:rsidR="003477F1" w:rsidRDefault="003477F1">
      <w:pPr>
        <w:rPr>
          <w:lang w:eastAsia="zh-CN"/>
        </w:rPr>
      </w:pPr>
    </w:p>
    <w:p w14:paraId="69B94BC9" w14:textId="77777777" w:rsidR="003477F1" w:rsidRDefault="003477F1">
      <w:pPr>
        <w:rPr>
          <w:lang w:eastAsia="zh-CN"/>
        </w:rPr>
      </w:pPr>
    </w:p>
    <w:p w14:paraId="049D3D08" w14:textId="77777777" w:rsidR="003477F1" w:rsidRDefault="00000000">
      <w:pPr>
        <w:jc w:val="center"/>
      </w:pPr>
      <w:r>
        <w:rPr>
          <w:color w:val="505050"/>
          <w:sz w:val="28"/>
        </w:rPr>
        <w:t xml:space="preserve">—— </w:t>
      </w:r>
      <w:proofErr w:type="spellStart"/>
      <w:r>
        <w:rPr>
          <w:color w:val="505050"/>
          <w:sz w:val="28"/>
        </w:rPr>
        <w:t>文档结束</w:t>
      </w:r>
      <w:proofErr w:type="spellEnd"/>
      <w:r>
        <w:rPr>
          <w:color w:val="505050"/>
          <w:sz w:val="28"/>
        </w:rPr>
        <w:t xml:space="preserve"> ——</w:t>
      </w:r>
    </w:p>
    <w:sectPr w:rsidR="003477F1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172085">
    <w:abstractNumId w:val="8"/>
  </w:num>
  <w:num w:numId="2" w16cid:durableId="464391395">
    <w:abstractNumId w:val="6"/>
  </w:num>
  <w:num w:numId="3" w16cid:durableId="882517379">
    <w:abstractNumId w:val="5"/>
  </w:num>
  <w:num w:numId="4" w16cid:durableId="249240209">
    <w:abstractNumId w:val="4"/>
  </w:num>
  <w:num w:numId="5" w16cid:durableId="1325088972">
    <w:abstractNumId w:val="7"/>
  </w:num>
  <w:num w:numId="6" w16cid:durableId="373770513">
    <w:abstractNumId w:val="3"/>
  </w:num>
  <w:num w:numId="7" w16cid:durableId="135144633">
    <w:abstractNumId w:val="2"/>
  </w:num>
  <w:num w:numId="8" w16cid:durableId="2095738948">
    <w:abstractNumId w:val="1"/>
  </w:num>
  <w:num w:numId="9" w16cid:durableId="572395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1CC"/>
    <w:rsid w:val="0015074B"/>
    <w:rsid w:val="0029639D"/>
    <w:rsid w:val="00326F90"/>
    <w:rsid w:val="003477F1"/>
    <w:rsid w:val="00510501"/>
    <w:rsid w:val="00AA1D8D"/>
    <w:rsid w:val="00AE574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4F2218"/>
  <w14:defaultImageDpi w14:val="300"/>
  <w15:docId w15:val="{6696129D-4779-4A81-87E2-29D3F329F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288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082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32</Pages>
  <Words>9701</Words>
  <Characters>25806</Characters>
  <Application>Microsoft Office Word</Application>
  <DocSecurity>0</DocSecurity>
  <Lines>1122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Shaoan Feng</cp:lastModifiedBy>
  <cp:revision>2</cp:revision>
  <dcterms:created xsi:type="dcterms:W3CDTF">2013-12-23T23:15:00Z</dcterms:created>
  <dcterms:modified xsi:type="dcterms:W3CDTF">2026-06-10T02:34:00Z</dcterms:modified>
  <cp:category/>
</cp:coreProperties>
</file>