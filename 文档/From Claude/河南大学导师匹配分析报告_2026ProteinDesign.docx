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E002" w14:textId="77777777" w:rsidR="00164287" w:rsidRDefault="00164287">
      <w:pPr>
        <w:rPr>
          <w:rFonts w:hint="eastAsia"/>
        </w:rPr>
      </w:pPr>
    </w:p>
    <w:p w14:paraId="31E06CA4" w14:textId="77777777" w:rsidR="00164287" w:rsidRDefault="00164287">
      <w:pPr>
        <w:rPr>
          <w:rFonts w:hint="eastAsia"/>
        </w:rPr>
      </w:pPr>
    </w:p>
    <w:p w14:paraId="09B4A719" w14:textId="77777777" w:rsidR="00164287" w:rsidRDefault="00000000">
      <w:pPr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1F497D"/>
          <w:sz w:val="44"/>
          <w:lang w:eastAsia="zh-CN"/>
        </w:rPr>
        <w:t>2026蛋白质设计-合成生物学</w:t>
      </w:r>
      <w:proofErr w:type="gramStart"/>
      <w:r>
        <w:rPr>
          <w:rFonts w:ascii="微软雅黑" w:eastAsia="微软雅黑" w:hAnsi="微软雅黑"/>
          <w:b/>
          <w:color w:val="1F497D"/>
          <w:sz w:val="44"/>
          <w:lang w:eastAsia="zh-CN"/>
        </w:rPr>
        <w:t>创新赛</w:t>
      </w:r>
      <w:proofErr w:type="gramEnd"/>
      <w:r>
        <w:rPr>
          <w:rFonts w:ascii="微软雅黑" w:eastAsia="微软雅黑" w:hAnsi="微软雅黑"/>
          <w:b/>
          <w:color w:val="1F497D"/>
          <w:sz w:val="44"/>
          <w:lang w:eastAsia="zh-CN"/>
        </w:rPr>
        <w:br/>
        <w:t>河南大学导师资源匹配分析报告</w:t>
      </w:r>
    </w:p>
    <w:p w14:paraId="727B238D" w14:textId="77777777" w:rsidR="00164287" w:rsidRDefault="00164287">
      <w:pPr>
        <w:rPr>
          <w:rFonts w:hint="eastAsia"/>
          <w:lang w:eastAsia="zh-CN"/>
        </w:rPr>
      </w:pPr>
    </w:p>
    <w:p w14:paraId="790FBE46" w14:textId="77777777" w:rsidR="00164287" w:rsidRDefault="00000000">
      <w:pPr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595659"/>
          <w:sz w:val="28"/>
          <w:lang w:eastAsia="zh-CN"/>
        </w:rPr>
        <w:t>——基于AI的GFP蛋白质亮度预测与设计项目</w:t>
      </w:r>
    </w:p>
    <w:p w14:paraId="6C036C8D" w14:textId="77777777" w:rsidR="00164287" w:rsidRDefault="00164287">
      <w:pPr>
        <w:rPr>
          <w:rFonts w:hint="eastAsia"/>
          <w:lang w:eastAsia="zh-CN"/>
        </w:rPr>
      </w:pPr>
    </w:p>
    <w:p w14:paraId="5A68576E" w14:textId="77777777" w:rsidR="00164287" w:rsidRDefault="00164287">
      <w:pPr>
        <w:rPr>
          <w:rFonts w:hint="eastAsia"/>
          <w:lang w:eastAsia="zh-CN"/>
        </w:rPr>
      </w:pPr>
    </w:p>
    <w:p w14:paraId="6FEEFAB0" w14:textId="77777777" w:rsidR="00164287" w:rsidRDefault="00000000">
      <w:pPr>
        <w:jc w:val="center"/>
        <w:rPr>
          <w:rFonts w:hint="eastAsia"/>
          <w:lang w:eastAsia="zh-CN"/>
        </w:rPr>
      </w:pPr>
      <w:r>
        <w:rPr>
          <w:color w:val="808080"/>
          <w:lang w:eastAsia="zh-CN"/>
        </w:rPr>
        <w:t>生成日期：2026年05月19日</w:t>
      </w:r>
      <w:r>
        <w:rPr>
          <w:color w:val="808080"/>
          <w:lang w:eastAsia="zh-CN"/>
        </w:rPr>
        <w:br/>
        <w:t>数据来源：河南大学各学院/实验室官方网站 + 网络学术数据库</w:t>
      </w:r>
    </w:p>
    <w:p w14:paraId="3E142913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678908D" w14:textId="77777777" w:rsidR="0016428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目  录</w:t>
      </w:r>
    </w:p>
    <w:p w14:paraId="7A4E321B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t>一、项目背景与需求分析</w:t>
      </w:r>
    </w:p>
    <w:p w14:paraId="24E5418D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t>二、导师筛选方法与范围</w:t>
      </w:r>
    </w:p>
    <w:p w14:paraId="0A108EED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t>三、重点推荐导师（按优先级排序）</w:t>
      </w:r>
    </w:p>
    <w:p w14:paraId="3847BF43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3.1 第一梯队：AI+蛋白质方向（最高优先级）</w:t>
      </w:r>
    </w:p>
    <w:p w14:paraId="33814AC7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3.2 第二梯队：蛋白质工程与设计方向（高优先级）</w:t>
      </w:r>
    </w:p>
    <w:p w14:paraId="021E7B2E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3.3 第三梯队：合成生物学与计算模拟方向（中优先级）</w:t>
      </w:r>
    </w:p>
    <w:p w14:paraId="666840BE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t>四、各学院/实验室完整导师名录表</w:t>
      </w:r>
    </w:p>
    <w:p w14:paraId="4888993C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t>五、导师匹配</w:t>
      </w:r>
      <w:proofErr w:type="gramStart"/>
      <w:r>
        <w:rPr>
          <w:lang w:eastAsia="zh-CN"/>
        </w:rPr>
        <w:t>度综合</w:t>
      </w:r>
      <w:proofErr w:type="gramEnd"/>
      <w:r>
        <w:rPr>
          <w:lang w:eastAsia="zh-CN"/>
        </w:rPr>
        <w:t>评估矩阵</w:t>
      </w:r>
    </w:p>
    <w:p w14:paraId="3B6B65F8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t>六、联系方案与话术模板</w:t>
      </w:r>
    </w:p>
    <w:p w14:paraId="2233A666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t>七、附录：重要平台与资源</w:t>
      </w:r>
    </w:p>
    <w:p w14:paraId="32835F96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4F6D0BC" w14:textId="77777777" w:rsidR="0016428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一、项目背景与需求分析</w:t>
      </w:r>
    </w:p>
    <w:p w14:paraId="3BB2B4EF" w14:textId="77777777" w:rsidR="001642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1.1 项目概述</w:t>
      </w:r>
    </w:p>
    <w:p w14:paraId="51D3F962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本项目为2026年合成生物学</w:t>
      </w:r>
      <w:proofErr w:type="gramStart"/>
      <w:r>
        <w:rPr>
          <w:lang w:eastAsia="zh-CN"/>
        </w:rPr>
        <w:t>创新赛</w:t>
      </w:r>
      <w:proofErr w:type="gramEnd"/>
      <w:r>
        <w:rPr>
          <w:lang w:eastAsia="zh-CN"/>
        </w:rPr>
        <w:t>参赛项目，核心目标是通过AI计算方法（蛋白质语言模型+机器学习），预测和设计高亮度、高热稳定性的绿色荧光蛋白（GFP）变体，并筛选出最优候选序列。项目以5种GFP蛋白质（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avGFP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amacGFP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cgreGFP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ppluGFP</w:t>
      </w:r>
      <w:proofErr w:type="spellEnd"/>
      <w:r>
        <w:rPr>
          <w:lang w:eastAsia="zh-CN"/>
        </w:rPr>
        <w:t>）为研究对象，重点针对</w:t>
      </w:r>
      <w:proofErr w:type="spellStart"/>
      <w:r>
        <w:rPr>
          <w:lang w:eastAsia="zh-CN"/>
        </w:rPr>
        <w:t>avGFP</w:t>
      </w:r>
      <w:proofErr w:type="spellEnd"/>
      <w:r>
        <w:rPr>
          <w:lang w:eastAsia="zh-CN"/>
        </w:rPr>
        <w:t>进行突变设计和亮度预测。</w:t>
      </w:r>
    </w:p>
    <w:p w14:paraId="4C130628" w14:textId="77777777" w:rsidR="001642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1.2 技术路线</w:t>
      </w:r>
    </w:p>
    <w:p w14:paraId="10E01968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项目已实现完整的技术Pipeline：</w:t>
      </w:r>
    </w:p>
    <w:p w14:paraId="003B5B57" w14:textId="77777777" w:rsidR="00164287" w:rsidRDefault="00000000">
      <w:pPr>
        <w:ind w:left="567"/>
        <w:rPr>
          <w:rFonts w:hint="eastAsia"/>
        </w:rPr>
      </w:pPr>
      <w:r>
        <w:rPr>
          <w:sz w:val="21"/>
        </w:rPr>
        <w:t xml:space="preserve">• </w:t>
      </w:r>
      <w:proofErr w:type="spellStart"/>
      <w:r>
        <w:rPr>
          <w:sz w:val="21"/>
        </w:rPr>
        <w:t>蛋白质语言模型嵌入：使用Meta</w:t>
      </w:r>
      <w:proofErr w:type="spellEnd"/>
      <w:r>
        <w:rPr>
          <w:sz w:val="21"/>
        </w:rPr>
        <w:t xml:space="preserve"> ESM-2（esm2_t12_35M_UR50D）或SaProt（SaProt_35M_AF2）对GFP氨基酸序列进行特征提取，生成序列嵌入向量；</w:t>
      </w:r>
    </w:p>
    <w:p w14:paraId="002BC0B2" w14:textId="77777777" w:rsidR="00164287" w:rsidRDefault="00000000">
      <w:pPr>
        <w:ind w:left="567"/>
        <w:rPr>
          <w:rFonts w:hint="eastAsia"/>
        </w:rPr>
      </w:pPr>
      <w:r>
        <w:rPr>
          <w:sz w:val="21"/>
        </w:rPr>
        <w:t>• 机器学习预测：基于Random Forest Regressor，在~5000条avGFP突变体亮度数据上训练预测模型；</w:t>
      </w:r>
    </w:p>
    <w:p w14:paraId="298C26F6" w14:textId="77777777" w:rsidR="00164287" w:rsidRDefault="00000000">
      <w:pPr>
        <w:ind w:left="567"/>
        <w:rPr>
          <w:rFonts w:hint="eastAsia"/>
        </w:rPr>
      </w:pPr>
      <w:r>
        <w:rPr>
          <w:sz w:val="21"/>
        </w:rPr>
        <w:t>• 候选序列生成：在Superfolder GFP的24个关键位点池中随机组合≤6个突变，生成候选序列；</w:t>
      </w:r>
    </w:p>
    <w:p w14:paraId="00BF795C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筛选与排序：排除已知序列后，按预测亮度降序输出Top 6候选序列。</w:t>
      </w:r>
    </w:p>
    <w:p w14:paraId="4C9F6F9D" w14:textId="77777777" w:rsidR="00164287" w:rsidRDefault="00000000">
      <w:pPr>
        <w:ind w:firstLine="440"/>
        <w:rPr>
          <w:rFonts w:hint="eastAsia"/>
        </w:rPr>
      </w:pPr>
      <w:proofErr w:type="spellStart"/>
      <w:r>
        <w:t>技术栈：Python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>, fair-</w:t>
      </w:r>
      <w:proofErr w:type="spellStart"/>
      <w:r>
        <w:t>esm</w:t>
      </w:r>
      <w:proofErr w:type="spellEnd"/>
      <w:r>
        <w:t xml:space="preserve">, </w:t>
      </w:r>
      <w:proofErr w:type="spellStart"/>
      <w:r>
        <w:t>HuggingFace</w:t>
      </w:r>
      <w:proofErr w:type="spellEnd"/>
      <w:r>
        <w:t xml:space="preserve"> Transformers, scikit-learn, pandas, numpy</w:t>
      </w:r>
    </w:p>
    <w:p w14:paraId="1B89AA2D" w14:textId="77777777" w:rsidR="00164287" w:rsidRDefault="00000000">
      <w:pPr>
        <w:pStyle w:val="21"/>
      </w:pPr>
      <w:r>
        <w:rPr>
          <w:rFonts w:ascii="微软雅黑" w:eastAsia="微软雅黑" w:hAnsi="微软雅黑"/>
        </w:rPr>
        <w:t>1.3 当前进度</w:t>
      </w:r>
    </w:p>
    <w:p w14:paraId="0B52364D" w14:textId="77777777" w:rsidR="00164287" w:rsidRDefault="00000000">
      <w:pPr>
        <w:ind w:left="567"/>
        <w:rPr>
          <w:rFonts w:hint="eastAsia"/>
        </w:rPr>
      </w:pPr>
      <w:r>
        <w:rPr>
          <w:sz w:val="21"/>
        </w:rPr>
        <w:t>• 已完成：数据收集与整合（comprehensive_GFP_dataset.xlsx，含亮度数据）；</w:t>
      </w:r>
    </w:p>
    <w:p w14:paraId="6BF9D30E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已完成：ESM/</w:t>
      </w:r>
      <w:proofErr w:type="spellStart"/>
      <w:r>
        <w:rPr>
          <w:sz w:val="21"/>
          <w:lang w:eastAsia="zh-CN"/>
        </w:rPr>
        <w:t>SaProt</w:t>
      </w:r>
      <w:proofErr w:type="spellEnd"/>
      <w:r>
        <w:rPr>
          <w:sz w:val="21"/>
          <w:lang w:eastAsia="zh-CN"/>
        </w:rPr>
        <w:t>蛋白质语言模型嵌入代码开发与调试；</w:t>
      </w:r>
    </w:p>
    <w:p w14:paraId="6A22AAEE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已完成：随机森林回归模型训练与验证（R²评估）；</w:t>
      </w:r>
    </w:p>
    <w:p w14:paraId="4F046D90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已完成：候选序列自动生成与预测Pipeline（gfp_design.py）；</w:t>
      </w:r>
    </w:p>
    <w:p w14:paraId="77EC05E0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已完成：GFP理论基础、AI蛋白质设计工具、蛋白质稳定性工程等系统学习文档（12份）；</w:t>
      </w:r>
    </w:p>
    <w:p w14:paraId="34AA570A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待完成：候选序列的实验验证（湿实验——表达、纯化、荧光/稳定性测定）；</w:t>
      </w:r>
    </w:p>
    <w:p w14:paraId="05D9ED6F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待优化：模型精度提升、更多蛋白质特征的引入（如结构特征）、多目标优化（亮度+稳定性）；</w:t>
      </w:r>
    </w:p>
    <w:p w14:paraId="147663CA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待探索：深度学习方法（CNN/Transformer/GNN）直接预测功能。</w:t>
      </w:r>
    </w:p>
    <w:p w14:paraId="1CDEF328" w14:textId="77777777" w:rsidR="001642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1.4 导师需求分析</w:t>
      </w:r>
    </w:p>
    <w:p w14:paraId="302316E8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基于项目当前阶段，需要在以下方面获得导师指导：</w:t>
      </w:r>
    </w:p>
    <w:p w14:paraId="4D327FCC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AI方法学指导：蛋白质语言模型的最优使用策略、深度学习模型的引入、模型可解释性分析；</w:t>
      </w:r>
    </w:p>
    <w:p w14:paraId="255D93D2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蛋白质设计经验：GFP关键功能位点的选择建议、突变策略优化、多目标优化平衡；</w:t>
      </w:r>
    </w:p>
    <w:p w14:paraId="11FCA98C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实验验证资源：候选序列的湿实验验证，反馈实验数据用于模型迭代；</w:t>
      </w:r>
    </w:p>
    <w:p w14:paraId="25011390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竞赛策略建议：</w:t>
      </w:r>
      <w:proofErr w:type="gramStart"/>
      <w:r>
        <w:rPr>
          <w:sz w:val="21"/>
          <w:lang w:eastAsia="zh-CN"/>
        </w:rPr>
        <w:t>创新赛评审</w:t>
      </w:r>
      <w:proofErr w:type="gramEnd"/>
      <w:r>
        <w:rPr>
          <w:sz w:val="21"/>
          <w:lang w:eastAsia="zh-CN"/>
        </w:rPr>
        <w:t>标准解读、项目展示优化、学术报告写作指导；</w:t>
      </w:r>
    </w:p>
    <w:p w14:paraId="35583B87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学术发展指导：未来在AI蛋白质设计方向深造或发展的建议。</w:t>
      </w:r>
    </w:p>
    <w:p w14:paraId="14F07712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814BCE3" w14:textId="77777777" w:rsidR="0016428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二、导师筛选方法与范围</w:t>
      </w:r>
    </w:p>
    <w:p w14:paraId="7E9F3803" w14:textId="77777777" w:rsidR="001642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检索范围</w:t>
      </w:r>
    </w:p>
    <w:p w14:paraId="3D34CC57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河南大学 生命科学学院 (bio.henu.edu.cn)</w:t>
      </w:r>
    </w:p>
    <w:p w14:paraId="2D900C2F" w14:textId="77777777" w:rsidR="00164287" w:rsidRDefault="00000000">
      <w:pPr>
        <w:ind w:left="567"/>
        <w:rPr>
          <w:rFonts w:hint="eastAsia"/>
        </w:rPr>
      </w:pPr>
      <w:r>
        <w:rPr>
          <w:sz w:val="21"/>
        </w:rPr>
        <w:t xml:space="preserve">• </w:t>
      </w:r>
      <w:proofErr w:type="spellStart"/>
      <w:r>
        <w:rPr>
          <w:sz w:val="21"/>
        </w:rPr>
        <w:t>河南大学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化学与分子科学学院</w:t>
      </w:r>
      <w:proofErr w:type="spellEnd"/>
      <w:r>
        <w:rPr>
          <w:sz w:val="21"/>
        </w:rPr>
        <w:t xml:space="preserve"> (ccce.henu.edu.cn)</w:t>
      </w:r>
    </w:p>
    <w:p w14:paraId="0A30341B" w14:textId="77777777" w:rsidR="00164287" w:rsidRDefault="00000000">
      <w:pPr>
        <w:ind w:left="567"/>
        <w:rPr>
          <w:rFonts w:hint="eastAsia"/>
        </w:rPr>
      </w:pPr>
      <w:r>
        <w:rPr>
          <w:sz w:val="21"/>
        </w:rPr>
        <w:t>• 河南大学 人工智能学院 (ai.henu.edu.cn)</w:t>
      </w:r>
    </w:p>
    <w:p w14:paraId="764B98CB" w14:textId="77777777" w:rsidR="00164287" w:rsidRDefault="00000000">
      <w:pPr>
        <w:ind w:left="567"/>
        <w:rPr>
          <w:rFonts w:hint="eastAsia"/>
        </w:rPr>
      </w:pPr>
      <w:r>
        <w:rPr>
          <w:sz w:val="21"/>
        </w:rPr>
        <w:t>• 河南大学 计算机与信息工程学院 (cs.henu.edu.cn)</w:t>
      </w:r>
    </w:p>
    <w:p w14:paraId="4D318B4C" w14:textId="77777777" w:rsidR="00164287" w:rsidRDefault="00000000">
      <w:pPr>
        <w:ind w:left="567"/>
        <w:rPr>
          <w:rFonts w:hint="eastAsia"/>
        </w:rPr>
      </w:pPr>
      <w:r>
        <w:rPr>
          <w:sz w:val="21"/>
        </w:rPr>
        <w:t>• 河南大学 未来技术学院 (future.henu.edu.cn) —— 确认为量子信息方向，不相关</w:t>
      </w:r>
    </w:p>
    <w:p w14:paraId="00B9BDA7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省部共建作物逆境适应与改良国家重点实验室/</w:t>
      </w:r>
      <w:proofErr w:type="gramStart"/>
      <w:r>
        <w:rPr>
          <w:sz w:val="21"/>
          <w:lang w:eastAsia="zh-CN"/>
        </w:rPr>
        <w:t>棉花楼</w:t>
      </w:r>
      <w:proofErr w:type="gramEnd"/>
      <w:r>
        <w:rPr>
          <w:sz w:val="21"/>
          <w:lang w:eastAsia="zh-CN"/>
        </w:rPr>
        <w:t xml:space="preserve"> (csai.henu.edu.cn)</w:t>
      </w:r>
    </w:p>
    <w:p w14:paraId="70AD5761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植物逆境生物学重点实验室 (cps.henu.edu.cn)</w:t>
      </w:r>
    </w:p>
    <w:p w14:paraId="44FE086B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河南大学 农学院 (nxy.henu.edu.cn)</w:t>
      </w:r>
    </w:p>
    <w:p w14:paraId="6095D0B4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河南大学 医学院 (med.henu.edu.cn)</w:t>
      </w:r>
    </w:p>
    <w:p w14:paraId="6E746F71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国际生物医学联合创新中心 JCBI (bs.henu.edu.cn)</w:t>
      </w:r>
    </w:p>
    <w:p w14:paraId="03E42B08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中州实验室 (zzlab.henu.edu.cn)</w:t>
      </w:r>
    </w:p>
    <w:p w14:paraId="63537173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河南大学 数学与统计学院</w:t>
      </w:r>
    </w:p>
    <w:p w14:paraId="133434AD" w14:textId="77777777" w:rsidR="001642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 筛选标准</w:t>
      </w:r>
    </w:p>
    <w:p w14:paraId="54D599E7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1. 近3年研究方向与蛋白质设计、AI蛋白质预测、蛋白质工程直接相关；</w:t>
      </w:r>
    </w:p>
    <w:p w14:paraId="217E1095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2. 具有蛋白质计算模拟（分子动力学、分子对接）或生物信息学背景；</w:t>
      </w:r>
    </w:p>
    <w:p w14:paraId="7C4ED98D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3. 从事合成生物学、蛋白质组学相关研究；</w:t>
      </w:r>
    </w:p>
    <w:p w14:paraId="77FCE39D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4. 具备指导本科生/研究生竞赛的经验或意愿；</w:t>
      </w:r>
    </w:p>
    <w:p w14:paraId="3BB505BB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5. 有相关国家级/省部级科研项目支撑，能够提供实验或计算资源。</w:t>
      </w:r>
    </w:p>
    <w:p w14:paraId="2AA9AEFA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AAA70B4" w14:textId="77777777" w:rsidR="0016428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三、重点推荐导师（按优先级排序）</w:t>
      </w:r>
    </w:p>
    <w:p w14:paraId="07B298F6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根据项目核心技术需求（AI蛋白质预测 + 蛋白质设计 + 合成生物学），将检索到的导师分为三个优先级梯队。第一梯队为研究方向与项目高度匹配的导师，强烈建议优先联系。</w:t>
      </w:r>
    </w:p>
    <w:p w14:paraId="69A2DA99" w14:textId="77777777" w:rsidR="001642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第一梯队：AI+蛋白质方向（最高优先级 ★★★★★）</w:t>
      </w:r>
    </w:p>
    <w:p w14:paraId="27A9197E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本梯队导师的研究方向与项目核心技术（AI驱动的蛋白质预测与设计）高度吻合，能够提供最直接的学术指导和技术支持。</w:t>
      </w:r>
    </w:p>
    <w:p w14:paraId="1D43BE8F" w14:textId="77777777" w:rsidR="0016428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【1】杨伟 — 蛋白质二级结构预测 + 深度学习（最匹配·首选）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164287" w14:paraId="160A75CD" w14:textId="77777777" w:rsidTr="000658E9">
        <w:trPr>
          <w:jc w:val="center"/>
        </w:trPr>
        <w:tc>
          <w:tcPr>
            <w:tcW w:w="1701" w:type="dxa"/>
            <w:shd w:val="clear" w:color="auto" w:fill="EE0000"/>
          </w:tcPr>
          <w:p w14:paraId="4AF227E0" w14:textId="77777777" w:rsidR="00164287" w:rsidRPr="000658E9" w:rsidRDefault="00000000">
            <w:pPr>
              <w:rPr>
                <w:rFonts w:hint="eastAsia"/>
                <w:sz w:val="28"/>
                <w:szCs w:val="36"/>
              </w:rPr>
            </w:pPr>
            <w:proofErr w:type="spellStart"/>
            <w:r w:rsidRPr="000658E9">
              <w:rPr>
                <w:b/>
                <w:sz w:val="28"/>
                <w:szCs w:val="36"/>
              </w:rPr>
              <w:t>姓名</w:t>
            </w:r>
            <w:proofErr w:type="spellEnd"/>
          </w:p>
        </w:tc>
        <w:tc>
          <w:tcPr>
            <w:tcW w:w="7370" w:type="dxa"/>
            <w:shd w:val="clear" w:color="auto" w:fill="EE0000"/>
          </w:tcPr>
          <w:p w14:paraId="46F0917E" w14:textId="77777777" w:rsidR="00164287" w:rsidRPr="000658E9" w:rsidRDefault="00000000">
            <w:pPr>
              <w:rPr>
                <w:rFonts w:hint="eastAsia"/>
                <w:sz w:val="28"/>
                <w:szCs w:val="36"/>
              </w:rPr>
            </w:pPr>
            <w:r w:rsidRPr="000658E9">
              <w:rPr>
                <w:sz w:val="28"/>
                <w:szCs w:val="36"/>
              </w:rPr>
              <w:t>杨伟</w:t>
            </w:r>
          </w:p>
        </w:tc>
      </w:tr>
      <w:tr w:rsidR="00164287" w14:paraId="3FFA125B" w14:textId="77777777">
        <w:trPr>
          <w:jc w:val="center"/>
        </w:trPr>
        <w:tc>
          <w:tcPr>
            <w:tcW w:w="1701" w:type="dxa"/>
          </w:tcPr>
          <w:p w14:paraId="2A5609F3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职称/身份</w:t>
            </w:r>
          </w:p>
        </w:tc>
        <w:tc>
          <w:tcPr>
            <w:tcW w:w="7370" w:type="dxa"/>
          </w:tcPr>
          <w:p w14:paraId="41C865E6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副教授、硕士生导师</w:t>
            </w:r>
          </w:p>
        </w:tc>
      </w:tr>
      <w:tr w:rsidR="00164287" w14:paraId="5BABEAE9" w14:textId="77777777">
        <w:trPr>
          <w:jc w:val="center"/>
        </w:trPr>
        <w:tc>
          <w:tcPr>
            <w:tcW w:w="1701" w:type="dxa"/>
          </w:tcPr>
          <w:p w14:paraId="779EF2D0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所在学院</w:t>
            </w:r>
          </w:p>
        </w:tc>
        <w:tc>
          <w:tcPr>
            <w:tcW w:w="7370" w:type="dxa"/>
          </w:tcPr>
          <w:p w14:paraId="27D619E3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计算机与信息工程学院（数据科学系）</w:t>
            </w:r>
          </w:p>
        </w:tc>
      </w:tr>
      <w:tr w:rsidR="00164287" w14:paraId="3684D57D" w14:textId="77777777">
        <w:trPr>
          <w:jc w:val="center"/>
        </w:trPr>
        <w:tc>
          <w:tcPr>
            <w:tcW w:w="1701" w:type="dxa"/>
          </w:tcPr>
          <w:p w14:paraId="6D5FD77D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研究方向</w:t>
            </w:r>
            <w:proofErr w:type="spellEnd"/>
          </w:p>
        </w:tc>
        <w:tc>
          <w:tcPr>
            <w:tcW w:w="7370" w:type="dxa"/>
          </w:tcPr>
          <w:p w14:paraId="10DAD75D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深度学习、度量学习、计算生物学、蛋白质二级结构预测</w:t>
            </w:r>
          </w:p>
        </w:tc>
      </w:tr>
      <w:tr w:rsidR="00164287" w14:paraId="0F0B69C5" w14:textId="77777777">
        <w:trPr>
          <w:jc w:val="center"/>
        </w:trPr>
        <w:tc>
          <w:tcPr>
            <w:tcW w:w="1701" w:type="dxa"/>
          </w:tcPr>
          <w:p w14:paraId="20FEF9EC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核心成果</w:t>
            </w:r>
            <w:proofErr w:type="spellEnd"/>
          </w:p>
        </w:tc>
        <w:tc>
          <w:tcPr>
            <w:tcW w:w="7370" w:type="dxa"/>
          </w:tcPr>
          <w:p w14:paraId="70C6A095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① 2022年在Knowledge-Based Systems（SCI一区，IF=8.8）发表基于深度度量学习的蛋白质二级结构预测方法（DML_SS），代码已开源；</w:t>
            </w:r>
            <w:r>
              <w:rPr>
                <w:sz w:val="20"/>
                <w:lang w:eastAsia="zh-CN"/>
              </w:rPr>
              <w:br/>
              <w:t>② 同年同刊发表轻量级卷积网络+标签分布感知损失方法（</w:t>
            </w:r>
            <w:proofErr w:type="spellStart"/>
            <w:r>
              <w:rPr>
                <w:sz w:val="20"/>
                <w:lang w:eastAsia="zh-CN"/>
              </w:rPr>
              <w:t>ShuffleNet_SS</w:t>
            </w:r>
            <w:proofErr w:type="spellEnd"/>
            <w:r>
              <w:rPr>
                <w:sz w:val="20"/>
                <w:lang w:eastAsia="zh-CN"/>
              </w:rPr>
              <w:t>）；</w:t>
            </w:r>
            <w:r>
              <w:rPr>
                <w:sz w:val="20"/>
                <w:lang w:eastAsia="zh-CN"/>
              </w:rPr>
              <w:br/>
              <w:t>③ 使用</w:t>
            </w:r>
            <w:proofErr w:type="gramStart"/>
            <w:r>
              <w:rPr>
                <w:sz w:val="20"/>
                <w:lang w:eastAsia="zh-CN"/>
              </w:rPr>
              <w:t>预训练</w:t>
            </w:r>
            <w:proofErr w:type="gramEnd"/>
            <w:r>
              <w:rPr>
                <w:sz w:val="20"/>
                <w:lang w:eastAsia="zh-CN"/>
              </w:rPr>
              <w:t>蛋白质语言模型ProtT5-XL-U50进行特征提取，与项目ESM思路高度一致；</w:t>
            </w:r>
            <w:r>
              <w:rPr>
                <w:sz w:val="20"/>
                <w:lang w:eastAsia="zh-CN"/>
              </w:rPr>
              <w:br/>
              <w:t>④ 拥有蛋白质二级结构预测相关国家发明专利。</w:t>
            </w:r>
          </w:p>
        </w:tc>
      </w:tr>
      <w:tr w:rsidR="00164287" w14:paraId="7DDC9073" w14:textId="77777777">
        <w:trPr>
          <w:jc w:val="center"/>
        </w:trPr>
        <w:tc>
          <w:tcPr>
            <w:tcW w:w="1701" w:type="dxa"/>
          </w:tcPr>
          <w:p w14:paraId="43E564F0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教育背景</w:t>
            </w:r>
            <w:proofErr w:type="spellEnd"/>
          </w:p>
        </w:tc>
        <w:tc>
          <w:tcPr>
            <w:tcW w:w="7370" w:type="dxa"/>
          </w:tcPr>
          <w:p w14:paraId="525E11C5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博士：哈尔滨工业大学（计算机应用技术，2011年）</w:t>
            </w:r>
            <w:r>
              <w:rPr>
                <w:sz w:val="20"/>
                <w:lang w:eastAsia="zh-CN"/>
              </w:rPr>
              <w:br/>
              <w:t>访学：香港理工大学</w:t>
            </w:r>
          </w:p>
        </w:tc>
      </w:tr>
      <w:tr w:rsidR="00164287" w14:paraId="64FE2494" w14:textId="77777777">
        <w:trPr>
          <w:jc w:val="center"/>
        </w:trPr>
        <w:tc>
          <w:tcPr>
            <w:tcW w:w="1701" w:type="dxa"/>
          </w:tcPr>
          <w:p w14:paraId="119E7C79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在研项目</w:t>
            </w:r>
            <w:proofErr w:type="spellEnd"/>
          </w:p>
        </w:tc>
        <w:tc>
          <w:tcPr>
            <w:tcW w:w="7370" w:type="dxa"/>
          </w:tcPr>
          <w:p w14:paraId="0819E8A1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国家自然科学基金项目、河南省科技攻关项目</w:t>
            </w:r>
          </w:p>
        </w:tc>
      </w:tr>
      <w:tr w:rsidR="00164287" w14:paraId="70D9C6BD" w14:textId="77777777">
        <w:trPr>
          <w:jc w:val="center"/>
        </w:trPr>
        <w:tc>
          <w:tcPr>
            <w:tcW w:w="1701" w:type="dxa"/>
          </w:tcPr>
          <w:p w14:paraId="04CE3589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匹配理由</w:t>
            </w:r>
            <w:proofErr w:type="spellEnd"/>
          </w:p>
        </w:tc>
        <w:tc>
          <w:tcPr>
            <w:tcW w:w="7370" w:type="dxa"/>
          </w:tcPr>
          <w:p w14:paraId="75E86E3B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1. 研究方向与项目技术</w:t>
            </w:r>
            <w:proofErr w:type="gramStart"/>
            <w:r>
              <w:rPr>
                <w:sz w:val="20"/>
                <w:lang w:eastAsia="zh-CN"/>
              </w:rPr>
              <w:t>栈</w:t>
            </w:r>
            <w:proofErr w:type="gramEnd"/>
            <w:r>
              <w:rPr>
                <w:sz w:val="20"/>
                <w:lang w:eastAsia="zh-CN"/>
              </w:rPr>
              <w:t>高度吻合——使用</w:t>
            </w:r>
            <w:proofErr w:type="gramStart"/>
            <w:r>
              <w:rPr>
                <w:sz w:val="20"/>
                <w:lang w:eastAsia="zh-CN"/>
              </w:rPr>
              <w:t>预训练</w:t>
            </w:r>
            <w:proofErr w:type="gramEnd"/>
            <w:r>
              <w:rPr>
                <w:sz w:val="20"/>
                <w:lang w:eastAsia="zh-CN"/>
              </w:rPr>
              <w:t>蛋白质语言模型进行特征提取后做预测；</w:t>
            </w:r>
            <w:r>
              <w:rPr>
                <w:sz w:val="20"/>
                <w:lang w:eastAsia="zh-CN"/>
              </w:rPr>
              <w:br/>
              <w:t>2. 具备深度学习+蛋白质的交叉背景，可为ESM/</w:t>
            </w:r>
            <w:proofErr w:type="spellStart"/>
            <w:r>
              <w:rPr>
                <w:sz w:val="20"/>
                <w:lang w:eastAsia="zh-CN"/>
              </w:rPr>
              <w:t>SaProt</w:t>
            </w:r>
            <w:proofErr w:type="spellEnd"/>
            <w:r>
              <w:rPr>
                <w:sz w:val="20"/>
                <w:lang w:eastAsia="zh-CN"/>
              </w:rPr>
              <w:t>模型优化提供直接指导；</w:t>
            </w:r>
            <w:r>
              <w:rPr>
                <w:sz w:val="20"/>
                <w:lang w:eastAsia="zh-CN"/>
              </w:rPr>
              <w:br/>
              <w:t>3. 硕士生导师，有指导学生的经验；</w:t>
            </w:r>
            <w:r>
              <w:rPr>
                <w:sz w:val="20"/>
                <w:lang w:eastAsia="zh-CN"/>
              </w:rPr>
              <w:br/>
              <w:t>4. 代码开源（GitHub），工程能力强，能提供实战级别的技术建议。</w:t>
            </w:r>
          </w:p>
        </w:tc>
      </w:tr>
      <w:tr w:rsidR="00164287" w14:paraId="134B0EF8" w14:textId="77777777">
        <w:trPr>
          <w:jc w:val="center"/>
        </w:trPr>
        <w:tc>
          <w:tcPr>
            <w:tcW w:w="1701" w:type="dxa"/>
          </w:tcPr>
          <w:p w14:paraId="6DAA43DB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邮箱</w:t>
            </w:r>
            <w:proofErr w:type="spellEnd"/>
          </w:p>
        </w:tc>
        <w:tc>
          <w:tcPr>
            <w:tcW w:w="7370" w:type="dxa"/>
          </w:tcPr>
          <w:p w14:paraId="37FA2ADC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yang0sun@gmail.com</w:t>
            </w:r>
          </w:p>
        </w:tc>
      </w:tr>
      <w:tr w:rsidR="00164287" w14:paraId="78B9E96E" w14:textId="77777777">
        <w:trPr>
          <w:jc w:val="center"/>
        </w:trPr>
        <w:tc>
          <w:tcPr>
            <w:tcW w:w="1701" w:type="dxa"/>
          </w:tcPr>
          <w:p w14:paraId="4189F9CA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个人主页</w:t>
            </w:r>
          </w:p>
        </w:tc>
        <w:tc>
          <w:tcPr>
            <w:tcW w:w="7370" w:type="dxa"/>
          </w:tcPr>
          <w:p w14:paraId="65408EFA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http://cs.henu.edu.cn/info/1050/1887.htm</w:t>
            </w:r>
          </w:p>
        </w:tc>
      </w:tr>
      <w:tr w:rsidR="00164287" w14:paraId="71583C45" w14:textId="77777777">
        <w:trPr>
          <w:jc w:val="center"/>
        </w:trPr>
        <w:tc>
          <w:tcPr>
            <w:tcW w:w="1701" w:type="dxa"/>
          </w:tcPr>
          <w:p w14:paraId="0F3D0E49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所在校区</w:t>
            </w:r>
          </w:p>
        </w:tc>
        <w:tc>
          <w:tcPr>
            <w:tcW w:w="7370" w:type="dxa"/>
          </w:tcPr>
          <w:p w14:paraId="3459BA99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开封·金明校区</w:t>
            </w:r>
          </w:p>
        </w:tc>
      </w:tr>
      <w:tr w:rsidR="00164287" w14:paraId="53D45BB4" w14:textId="77777777">
        <w:trPr>
          <w:jc w:val="center"/>
        </w:trPr>
        <w:tc>
          <w:tcPr>
            <w:tcW w:w="1701" w:type="dxa"/>
          </w:tcPr>
          <w:p w14:paraId="610D2836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7370" w:type="dxa"/>
          </w:tcPr>
          <w:p w14:paraId="50CC9747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★★★★★（最高优先级·首选）</w:t>
            </w:r>
          </w:p>
        </w:tc>
      </w:tr>
      <w:tr w:rsidR="00164287" w14:paraId="0B505F15" w14:textId="77777777">
        <w:trPr>
          <w:jc w:val="center"/>
        </w:trPr>
        <w:tc>
          <w:tcPr>
            <w:tcW w:w="1701" w:type="dxa"/>
          </w:tcPr>
          <w:p w14:paraId="14CEEB39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建议联系方式</w:t>
            </w:r>
            <w:proofErr w:type="spellEnd"/>
          </w:p>
        </w:tc>
        <w:tc>
          <w:tcPr>
            <w:tcW w:w="7370" w:type="dxa"/>
          </w:tcPr>
          <w:p w14:paraId="6122B396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邮件联系，</w:t>
            </w:r>
            <w:proofErr w:type="gramStart"/>
            <w:r>
              <w:rPr>
                <w:sz w:val="20"/>
                <w:lang w:eastAsia="zh-CN"/>
              </w:rPr>
              <w:t>附项目</w:t>
            </w:r>
            <w:proofErr w:type="gramEnd"/>
            <w:r>
              <w:rPr>
                <w:sz w:val="20"/>
                <w:lang w:eastAsia="zh-CN"/>
              </w:rPr>
              <w:t>介绍和代码仓库链接</w:t>
            </w:r>
          </w:p>
        </w:tc>
      </w:tr>
    </w:tbl>
    <w:p w14:paraId="255C5716" w14:textId="77777777" w:rsidR="00164287" w:rsidRDefault="00164287">
      <w:pPr>
        <w:rPr>
          <w:rFonts w:hint="eastAsia"/>
          <w:lang w:eastAsia="zh-CN"/>
        </w:rPr>
      </w:pPr>
    </w:p>
    <w:p w14:paraId="6285B225" w14:textId="77777777" w:rsidR="0016428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【2】刘翘铭 — 深度学习 + 生物信息学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164287" w14:paraId="26920005" w14:textId="77777777" w:rsidTr="000658E9">
        <w:trPr>
          <w:jc w:val="center"/>
        </w:trPr>
        <w:tc>
          <w:tcPr>
            <w:tcW w:w="1701" w:type="dxa"/>
            <w:shd w:val="clear" w:color="auto" w:fill="EE0000"/>
          </w:tcPr>
          <w:p w14:paraId="3E101666" w14:textId="77777777" w:rsidR="00164287" w:rsidRPr="000658E9" w:rsidRDefault="00000000">
            <w:pPr>
              <w:rPr>
                <w:rFonts w:hint="eastAsia"/>
                <w:bCs/>
                <w:sz w:val="24"/>
                <w:szCs w:val="32"/>
              </w:rPr>
            </w:pPr>
            <w:proofErr w:type="spellStart"/>
            <w:r w:rsidRPr="000658E9">
              <w:rPr>
                <w:bCs/>
                <w:sz w:val="24"/>
                <w:szCs w:val="32"/>
              </w:rPr>
              <w:t>姓名</w:t>
            </w:r>
            <w:proofErr w:type="spellEnd"/>
          </w:p>
        </w:tc>
        <w:tc>
          <w:tcPr>
            <w:tcW w:w="7370" w:type="dxa"/>
            <w:shd w:val="clear" w:color="auto" w:fill="EE0000"/>
          </w:tcPr>
          <w:p w14:paraId="0A38228C" w14:textId="77777777" w:rsidR="00164287" w:rsidRPr="000658E9" w:rsidRDefault="00000000">
            <w:pPr>
              <w:rPr>
                <w:rFonts w:hint="eastAsia"/>
                <w:bCs/>
                <w:sz w:val="24"/>
                <w:szCs w:val="32"/>
              </w:rPr>
            </w:pPr>
            <w:r w:rsidRPr="000658E9">
              <w:rPr>
                <w:bCs/>
                <w:sz w:val="24"/>
                <w:szCs w:val="32"/>
              </w:rPr>
              <w:t>刘翘铭</w:t>
            </w:r>
          </w:p>
        </w:tc>
      </w:tr>
      <w:tr w:rsidR="00164287" w14:paraId="2655CEC6" w14:textId="77777777">
        <w:trPr>
          <w:jc w:val="center"/>
        </w:trPr>
        <w:tc>
          <w:tcPr>
            <w:tcW w:w="1701" w:type="dxa"/>
          </w:tcPr>
          <w:p w14:paraId="4A178B45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职称/身份</w:t>
            </w:r>
          </w:p>
        </w:tc>
        <w:tc>
          <w:tcPr>
            <w:tcW w:w="7370" w:type="dxa"/>
          </w:tcPr>
          <w:p w14:paraId="0446AC8A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河南大学"百人计划"B岗</w:t>
            </w:r>
          </w:p>
        </w:tc>
      </w:tr>
      <w:tr w:rsidR="00164287" w14:paraId="158A6781" w14:textId="77777777">
        <w:trPr>
          <w:jc w:val="center"/>
        </w:trPr>
        <w:tc>
          <w:tcPr>
            <w:tcW w:w="1701" w:type="dxa"/>
          </w:tcPr>
          <w:p w14:paraId="44EA54F3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所在学院</w:t>
            </w:r>
            <w:proofErr w:type="spellEnd"/>
          </w:p>
        </w:tc>
        <w:tc>
          <w:tcPr>
            <w:tcW w:w="7370" w:type="dxa"/>
          </w:tcPr>
          <w:p w14:paraId="6CC9D201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人工智能学院（郑州校区）</w:t>
            </w:r>
          </w:p>
        </w:tc>
      </w:tr>
      <w:tr w:rsidR="00164287" w14:paraId="4AD0A1D4" w14:textId="77777777">
        <w:trPr>
          <w:jc w:val="center"/>
        </w:trPr>
        <w:tc>
          <w:tcPr>
            <w:tcW w:w="1701" w:type="dxa"/>
          </w:tcPr>
          <w:p w14:paraId="79B16C25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研究方向</w:t>
            </w:r>
            <w:proofErr w:type="spellEnd"/>
          </w:p>
        </w:tc>
        <w:tc>
          <w:tcPr>
            <w:tcW w:w="7370" w:type="dxa"/>
          </w:tcPr>
          <w:p w14:paraId="268EAEB2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深度学习、生物信息学（蛋白质相关）</w:t>
            </w:r>
          </w:p>
        </w:tc>
      </w:tr>
      <w:tr w:rsidR="00164287" w14:paraId="33B929F0" w14:textId="77777777">
        <w:trPr>
          <w:jc w:val="center"/>
        </w:trPr>
        <w:tc>
          <w:tcPr>
            <w:tcW w:w="1701" w:type="dxa"/>
          </w:tcPr>
          <w:p w14:paraId="40DD2093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学术兼职</w:t>
            </w:r>
            <w:proofErr w:type="spellEnd"/>
          </w:p>
        </w:tc>
        <w:tc>
          <w:tcPr>
            <w:tcW w:w="7370" w:type="dxa"/>
          </w:tcPr>
          <w:p w14:paraId="7E378A14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中国计算机学会（CCF）生物信息学专业委员会委员</w:t>
            </w:r>
          </w:p>
        </w:tc>
      </w:tr>
      <w:tr w:rsidR="00164287" w14:paraId="258809DC" w14:textId="77777777">
        <w:trPr>
          <w:jc w:val="center"/>
        </w:trPr>
        <w:tc>
          <w:tcPr>
            <w:tcW w:w="1701" w:type="dxa"/>
          </w:tcPr>
          <w:p w14:paraId="618A9BA6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核心成果</w:t>
            </w:r>
            <w:proofErr w:type="spellEnd"/>
          </w:p>
        </w:tc>
        <w:tc>
          <w:tcPr>
            <w:tcW w:w="7370" w:type="dxa"/>
          </w:tcPr>
          <w:p w14:paraId="1D8229BD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以第一/通讯作者在Briefings in Bioinformatics、IEEE JHBI、IEEE TCBB、BMC Biology、IEEE BIBM等权威期刊/会议发表多篇论文。</w:t>
            </w:r>
          </w:p>
        </w:tc>
      </w:tr>
      <w:tr w:rsidR="00164287" w14:paraId="7B999E7D" w14:textId="77777777">
        <w:trPr>
          <w:jc w:val="center"/>
        </w:trPr>
        <w:tc>
          <w:tcPr>
            <w:tcW w:w="1701" w:type="dxa"/>
          </w:tcPr>
          <w:p w14:paraId="6EEEFA5C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在研项目</w:t>
            </w:r>
          </w:p>
        </w:tc>
        <w:tc>
          <w:tcPr>
            <w:tcW w:w="7370" w:type="dxa"/>
          </w:tcPr>
          <w:p w14:paraId="61079986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国家自然科学基金1项、博士后面上项目1项、河南省青年基金1项</w:t>
            </w:r>
            <w:r>
              <w:rPr>
                <w:sz w:val="20"/>
                <w:lang w:eastAsia="zh-CN"/>
              </w:rPr>
              <w:br/>
              <w:t>入选2023年度国家博士后资助计划</w:t>
            </w:r>
          </w:p>
        </w:tc>
      </w:tr>
      <w:tr w:rsidR="00164287" w14:paraId="74E23DEF" w14:textId="77777777">
        <w:trPr>
          <w:jc w:val="center"/>
        </w:trPr>
        <w:tc>
          <w:tcPr>
            <w:tcW w:w="1701" w:type="dxa"/>
          </w:tcPr>
          <w:p w14:paraId="4F62286E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lastRenderedPageBreak/>
              <w:t>匹配理由</w:t>
            </w:r>
            <w:proofErr w:type="spellEnd"/>
          </w:p>
        </w:tc>
        <w:tc>
          <w:tcPr>
            <w:tcW w:w="7370" w:type="dxa"/>
          </w:tcPr>
          <w:p w14:paraId="03B5EA18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1. CCF生物信息学专委，方向完全对口的青年学者；</w:t>
            </w:r>
            <w:r>
              <w:rPr>
                <w:sz w:val="20"/>
                <w:lang w:eastAsia="zh-CN"/>
              </w:rPr>
              <w:br/>
              <w:t>2. 2025年3月刚入职，正在积极招研究生，联系成功率高；</w:t>
            </w:r>
            <w:r>
              <w:rPr>
                <w:sz w:val="20"/>
                <w:lang w:eastAsia="zh-CN"/>
              </w:rPr>
              <w:br/>
              <w:t>3. 深度学习+生物信息学双栖，可指导模型优化</w:t>
            </w:r>
            <w:proofErr w:type="gramStart"/>
            <w:r>
              <w:rPr>
                <w:sz w:val="20"/>
                <w:lang w:eastAsia="zh-CN"/>
              </w:rPr>
              <w:t>和生信分析</w:t>
            </w:r>
            <w:proofErr w:type="gramEnd"/>
            <w:r>
              <w:rPr>
                <w:sz w:val="20"/>
                <w:lang w:eastAsia="zh-CN"/>
              </w:rPr>
              <w:t>；</w:t>
            </w:r>
            <w:r>
              <w:rPr>
                <w:sz w:val="20"/>
                <w:lang w:eastAsia="zh-CN"/>
              </w:rPr>
              <w:br/>
              <w:t>4. 郑州校区，未来可能在郑州发展。</w:t>
            </w:r>
          </w:p>
        </w:tc>
      </w:tr>
      <w:tr w:rsidR="00164287" w14:paraId="6B38B672" w14:textId="77777777">
        <w:trPr>
          <w:jc w:val="center"/>
        </w:trPr>
        <w:tc>
          <w:tcPr>
            <w:tcW w:w="1701" w:type="dxa"/>
          </w:tcPr>
          <w:p w14:paraId="266EE1E7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邮箱</w:t>
            </w:r>
            <w:proofErr w:type="spellEnd"/>
          </w:p>
        </w:tc>
        <w:tc>
          <w:tcPr>
            <w:tcW w:w="7370" w:type="dxa"/>
          </w:tcPr>
          <w:p w14:paraId="06DD19F0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cslqm@henu.edu.cn</w:t>
            </w:r>
          </w:p>
        </w:tc>
      </w:tr>
      <w:tr w:rsidR="00164287" w14:paraId="1F7C20EE" w14:textId="77777777">
        <w:trPr>
          <w:jc w:val="center"/>
        </w:trPr>
        <w:tc>
          <w:tcPr>
            <w:tcW w:w="1701" w:type="dxa"/>
          </w:tcPr>
          <w:p w14:paraId="79BC1E55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个人主页</w:t>
            </w:r>
          </w:p>
        </w:tc>
        <w:tc>
          <w:tcPr>
            <w:tcW w:w="7370" w:type="dxa"/>
          </w:tcPr>
          <w:p w14:paraId="6E0089CC" w14:textId="56F3C4EC" w:rsidR="00164287" w:rsidRDefault="000658E9">
            <w:pPr>
              <w:rPr>
                <w:sz w:val="20"/>
              </w:rPr>
            </w:pPr>
            <w:hyperlink r:id="rId6" w:history="1">
              <w:r w:rsidRPr="00B36A87">
                <w:rPr>
                  <w:rStyle w:val="aff9"/>
                  <w:sz w:val="20"/>
                </w:rPr>
                <w:t>http://ai.henu.edu.cn/old/info/1855/29472.htm</w:t>
              </w:r>
            </w:hyperlink>
          </w:p>
          <w:p w14:paraId="2E02CD6A" w14:textId="4BFC3C2F" w:rsidR="000658E9" w:rsidRDefault="000658E9">
            <w:pPr>
              <w:rPr>
                <w:lang w:eastAsia="zh-CN"/>
              </w:rPr>
            </w:pPr>
            <w:hyperlink r:id="rId7" w:history="1">
              <w:r w:rsidRPr="00B36A87">
                <w:rPr>
                  <w:rStyle w:val="aff9"/>
                  <w:lang w:eastAsia="zh-CN"/>
                </w:rPr>
                <w:t>https://lqmmring.github.io/acdamic/</w:t>
              </w:r>
            </w:hyperlink>
          </w:p>
          <w:p w14:paraId="40E4AAE0" w14:textId="7D286C1C" w:rsidR="000658E9" w:rsidRPr="000658E9" w:rsidRDefault="000658E9">
            <w:pPr>
              <w:rPr>
                <w:rFonts w:hint="eastAsia"/>
                <w:lang w:eastAsia="zh-CN"/>
              </w:rPr>
            </w:pPr>
          </w:p>
        </w:tc>
      </w:tr>
      <w:tr w:rsidR="00164287" w14:paraId="325EB47F" w14:textId="77777777">
        <w:trPr>
          <w:jc w:val="center"/>
        </w:trPr>
        <w:tc>
          <w:tcPr>
            <w:tcW w:w="1701" w:type="dxa"/>
          </w:tcPr>
          <w:p w14:paraId="7807FDDC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所在校区</w:t>
            </w:r>
          </w:p>
        </w:tc>
        <w:tc>
          <w:tcPr>
            <w:tcW w:w="7370" w:type="dxa"/>
          </w:tcPr>
          <w:p w14:paraId="65A2D1FD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郑州校区</w:t>
            </w:r>
          </w:p>
        </w:tc>
      </w:tr>
      <w:tr w:rsidR="00164287" w14:paraId="1F445991" w14:textId="77777777">
        <w:trPr>
          <w:jc w:val="center"/>
        </w:trPr>
        <w:tc>
          <w:tcPr>
            <w:tcW w:w="1701" w:type="dxa"/>
          </w:tcPr>
          <w:p w14:paraId="763F40F4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7370" w:type="dxa"/>
          </w:tcPr>
          <w:p w14:paraId="73ABC227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★★★★★（最高优先级）</w:t>
            </w:r>
          </w:p>
        </w:tc>
      </w:tr>
    </w:tbl>
    <w:p w14:paraId="1C2CCBD9" w14:textId="77777777" w:rsidR="00164287" w:rsidRDefault="00164287">
      <w:pPr>
        <w:rPr>
          <w:rFonts w:hint="eastAsia"/>
          <w:lang w:eastAsia="zh-CN"/>
        </w:rPr>
      </w:pPr>
    </w:p>
    <w:p w14:paraId="7D94F1D6" w14:textId="77777777" w:rsidR="00164287" w:rsidRDefault="00000000">
      <w:pPr>
        <w:pStyle w:val="31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【3】汪欣</w:t>
      </w:r>
      <w:proofErr w:type="gramEnd"/>
      <w:r>
        <w:rPr>
          <w:rFonts w:ascii="微软雅黑" w:eastAsia="微软雅黑" w:hAnsi="微软雅黑"/>
          <w:lang w:eastAsia="zh-CN"/>
        </w:rPr>
        <w:t xml:space="preserve"> — 计算模拟 + 机器学习 + 蛋白质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164287" w14:paraId="44A8C936" w14:textId="77777777">
        <w:trPr>
          <w:jc w:val="center"/>
        </w:trPr>
        <w:tc>
          <w:tcPr>
            <w:tcW w:w="1701" w:type="dxa"/>
            <w:shd w:val="clear" w:color="auto" w:fill="1F497D"/>
          </w:tcPr>
          <w:p w14:paraId="560E8CD0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姓名</w:t>
            </w:r>
            <w:proofErr w:type="spellEnd"/>
          </w:p>
        </w:tc>
        <w:tc>
          <w:tcPr>
            <w:tcW w:w="7370" w:type="dxa"/>
            <w:shd w:val="clear" w:color="auto" w:fill="1F497D"/>
          </w:tcPr>
          <w:p w14:paraId="073CDAF6" w14:textId="77777777" w:rsidR="00164287" w:rsidRDefault="00000000">
            <w:pPr>
              <w:rPr>
                <w:rFonts w:hint="eastAsia"/>
              </w:rPr>
            </w:pPr>
            <w:r>
              <w:rPr>
                <w:color w:val="FFFFFF"/>
                <w:sz w:val="20"/>
              </w:rPr>
              <w:t>汪欣</w:t>
            </w:r>
          </w:p>
        </w:tc>
      </w:tr>
      <w:tr w:rsidR="00164287" w14:paraId="56106B0E" w14:textId="77777777">
        <w:trPr>
          <w:jc w:val="center"/>
        </w:trPr>
        <w:tc>
          <w:tcPr>
            <w:tcW w:w="1701" w:type="dxa"/>
          </w:tcPr>
          <w:p w14:paraId="1A3BFF27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职称/身份</w:t>
            </w:r>
          </w:p>
        </w:tc>
        <w:tc>
          <w:tcPr>
            <w:tcW w:w="7370" w:type="dxa"/>
          </w:tcPr>
          <w:p w14:paraId="0AB8292D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特聘教授（黄河学者）、硕士生导师</w:t>
            </w:r>
          </w:p>
        </w:tc>
      </w:tr>
      <w:tr w:rsidR="00164287" w14:paraId="36B95C78" w14:textId="77777777">
        <w:trPr>
          <w:jc w:val="center"/>
        </w:trPr>
        <w:tc>
          <w:tcPr>
            <w:tcW w:w="1701" w:type="dxa"/>
          </w:tcPr>
          <w:p w14:paraId="4EE7CB68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所在学院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实验室</w:t>
            </w:r>
            <w:proofErr w:type="spellEnd"/>
          </w:p>
        </w:tc>
        <w:tc>
          <w:tcPr>
            <w:tcW w:w="7370" w:type="dxa"/>
          </w:tcPr>
          <w:p w14:paraId="2D732E06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国际生物医学联合创新中心（JCBI）</w:t>
            </w:r>
          </w:p>
        </w:tc>
      </w:tr>
      <w:tr w:rsidR="00164287" w14:paraId="69789C8E" w14:textId="77777777">
        <w:trPr>
          <w:jc w:val="center"/>
        </w:trPr>
        <w:tc>
          <w:tcPr>
            <w:tcW w:w="1701" w:type="dxa"/>
          </w:tcPr>
          <w:p w14:paraId="001D3B98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研究方向</w:t>
            </w:r>
            <w:proofErr w:type="spellEnd"/>
          </w:p>
        </w:tc>
        <w:tc>
          <w:tcPr>
            <w:tcW w:w="7370" w:type="dxa"/>
          </w:tcPr>
          <w:p w14:paraId="7C83DB15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多维度计算模拟、机器学习、蛋白质-小分子相互作用、药物设计</w:t>
            </w:r>
          </w:p>
        </w:tc>
      </w:tr>
      <w:tr w:rsidR="00164287" w14:paraId="30DE7EF7" w14:textId="77777777">
        <w:trPr>
          <w:jc w:val="center"/>
        </w:trPr>
        <w:tc>
          <w:tcPr>
            <w:tcW w:w="1701" w:type="dxa"/>
          </w:tcPr>
          <w:p w14:paraId="531AD96A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技术手段</w:t>
            </w:r>
            <w:proofErr w:type="spellEnd"/>
          </w:p>
        </w:tc>
        <w:tc>
          <w:tcPr>
            <w:tcW w:w="7370" w:type="dxa"/>
          </w:tcPr>
          <w:p w14:paraId="48138B94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虚拟筛选、分子对接、量子化学计算、QM/MM、分子动力学模拟、从头算分子动力学、机器学习</w:t>
            </w:r>
          </w:p>
        </w:tc>
      </w:tr>
      <w:tr w:rsidR="00164287" w14:paraId="0907FFF3" w14:textId="77777777">
        <w:trPr>
          <w:jc w:val="center"/>
        </w:trPr>
        <w:tc>
          <w:tcPr>
            <w:tcW w:w="1701" w:type="dxa"/>
          </w:tcPr>
          <w:p w14:paraId="62B9872B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核心成果</w:t>
            </w:r>
            <w:proofErr w:type="spellEnd"/>
          </w:p>
        </w:tc>
        <w:tc>
          <w:tcPr>
            <w:tcW w:w="7370" w:type="dxa"/>
          </w:tcPr>
          <w:p w14:paraId="02837ABB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以共同</w:t>
            </w:r>
            <w:proofErr w:type="gramStart"/>
            <w:r>
              <w:rPr>
                <w:sz w:val="20"/>
                <w:lang w:eastAsia="zh-CN"/>
              </w:rPr>
              <w:t>一</w:t>
            </w:r>
            <w:proofErr w:type="gramEnd"/>
            <w:r>
              <w:rPr>
                <w:sz w:val="20"/>
                <w:lang w:eastAsia="zh-CN"/>
              </w:rPr>
              <w:t>作在Nature发表论文1篇；累计SCI论文30余篇。</w:t>
            </w:r>
          </w:p>
        </w:tc>
      </w:tr>
      <w:tr w:rsidR="00164287" w14:paraId="2AA0A9F4" w14:textId="77777777">
        <w:trPr>
          <w:jc w:val="center"/>
        </w:trPr>
        <w:tc>
          <w:tcPr>
            <w:tcW w:w="1701" w:type="dxa"/>
          </w:tcPr>
          <w:p w14:paraId="12F2C09C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匹配理由</w:t>
            </w:r>
            <w:proofErr w:type="spellEnd"/>
          </w:p>
        </w:tc>
        <w:tc>
          <w:tcPr>
            <w:tcW w:w="7370" w:type="dxa"/>
          </w:tcPr>
          <w:p w14:paraId="05D3D50B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1. 掌握分子动力学模拟、QM/MM等蛋白质结构模拟方法，可补充项目在结构层面的分析；</w:t>
            </w:r>
            <w:r>
              <w:rPr>
                <w:sz w:val="20"/>
                <w:lang w:eastAsia="zh-CN"/>
              </w:rPr>
              <w:br/>
              <w:t>2. 使用机器学习+多尺度模拟策略，与项目AI+蛋白质思路互补；</w:t>
            </w:r>
            <w:r>
              <w:rPr>
                <w:sz w:val="20"/>
                <w:lang w:eastAsia="zh-CN"/>
              </w:rPr>
              <w:br/>
              <w:t>3. Nature级别发表经验，学术水平有保障；</w:t>
            </w:r>
            <w:r>
              <w:rPr>
                <w:sz w:val="20"/>
                <w:lang w:eastAsia="zh-CN"/>
              </w:rPr>
              <w:br/>
              <w:t>4. 特聘教授，有国际视野和合作资源。</w:t>
            </w:r>
          </w:p>
        </w:tc>
      </w:tr>
      <w:tr w:rsidR="00164287" w14:paraId="037F535F" w14:textId="77777777">
        <w:trPr>
          <w:jc w:val="center"/>
        </w:trPr>
        <w:tc>
          <w:tcPr>
            <w:tcW w:w="1701" w:type="dxa"/>
          </w:tcPr>
          <w:p w14:paraId="70A4B225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邮箱</w:t>
            </w:r>
            <w:proofErr w:type="spellEnd"/>
          </w:p>
        </w:tc>
        <w:tc>
          <w:tcPr>
            <w:tcW w:w="7370" w:type="dxa"/>
          </w:tcPr>
          <w:p w14:paraId="795315FC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wx@henu.edu.cn</w:t>
            </w:r>
          </w:p>
        </w:tc>
      </w:tr>
      <w:tr w:rsidR="00164287" w14:paraId="69BDEE32" w14:textId="77777777">
        <w:trPr>
          <w:jc w:val="center"/>
        </w:trPr>
        <w:tc>
          <w:tcPr>
            <w:tcW w:w="1701" w:type="dxa"/>
          </w:tcPr>
          <w:p w14:paraId="46AE0980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个人主页</w:t>
            </w:r>
          </w:p>
        </w:tc>
        <w:tc>
          <w:tcPr>
            <w:tcW w:w="7370" w:type="dxa"/>
          </w:tcPr>
          <w:p w14:paraId="1DAF50DD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https://bs.henu.edu.cn/info/1030/2368.htm</w:t>
            </w:r>
          </w:p>
        </w:tc>
      </w:tr>
      <w:tr w:rsidR="00164287" w14:paraId="1A77FE12" w14:textId="77777777">
        <w:trPr>
          <w:jc w:val="center"/>
        </w:trPr>
        <w:tc>
          <w:tcPr>
            <w:tcW w:w="1701" w:type="dxa"/>
          </w:tcPr>
          <w:p w14:paraId="3667F20B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所在校区</w:t>
            </w:r>
          </w:p>
        </w:tc>
        <w:tc>
          <w:tcPr>
            <w:tcW w:w="7370" w:type="dxa"/>
          </w:tcPr>
          <w:p w14:paraId="4CBD6FD4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开封·金明校区</w:t>
            </w:r>
          </w:p>
        </w:tc>
      </w:tr>
      <w:tr w:rsidR="00164287" w14:paraId="44901DEE" w14:textId="77777777">
        <w:trPr>
          <w:jc w:val="center"/>
        </w:trPr>
        <w:tc>
          <w:tcPr>
            <w:tcW w:w="1701" w:type="dxa"/>
          </w:tcPr>
          <w:p w14:paraId="085ABB27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7370" w:type="dxa"/>
          </w:tcPr>
          <w:p w14:paraId="1BCA8D01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★★★★★（最高优先级）</w:t>
            </w:r>
          </w:p>
        </w:tc>
      </w:tr>
    </w:tbl>
    <w:p w14:paraId="67D900A3" w14:textId="77777777" w:rsidR="00164287" w:rsidRDefault="00164287">
      <w:pPr>
        <w:rPr>
          <w:rFonts w:hint="eastAsia"/>
          <w:lang w:eastAsia="zh-CN"/>
        </w:rPr>
      </w:pPr>
    </w:p>
    <w:p w14:paraId="0AFA4A81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F08EFCF" w14:textId="77777777" w:rsidR="001642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3.2 第二梯队：蛋白质工程与设计方向（高优先级 ★★★★）</w:t>
      </w:r>
    </w:p>
    <w:p w14:paraId="54E4B3D6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本梯队导师从事蛋白质理性设计、蛋白质工程和计算生物学研究，能为项目提供蛋白质改造的实验指导和设计策略。</w:t>
      </w:r>
    </w:p>
    <w:p w14:paraId="64D3F833" w14:textId="77777777" w:rsidR="0016428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【4】李华 — 蛋白质理性设计改造 + 定向进化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164287" w14:paraId="47FFDFB8" w14:textId="77777777">
        <w:trPr>
          <w:jc w:val="center"/>
        </w:trPr>
        <w:tc>
          <w:tcPr>
            <w:tcW w:w="1701" w:type="dxa"/>
            <w:shd w:val="clear" w:color="auto" w:fill="1F497D"/>
          </w:tcPr>
          <w:p w14:paraId="32E5A61A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姓名</w:t>
            </w:r>
            <w:proofErr w:type="spellEnd"/>
          </w:p>
        </w:tc>
        <w:tc>
          <w:tcPr>
            <w:tcW w:w="7370" w:type="dxa"/>
            <w:shd w:val="clear" w:color="auto" w:fill="1F497D"/>
          </w:tcPr>
          <w:p w14:paraId="2F220AAA" w14:textId="77777777" w:rsidR="00164287" w:rsidRDefault="00000000">
            <w:pPr>
              <w:rPr>
                <w:rFonts w:hint="eastAsia"/>
              </w:rPr>
            </w:pPr>
            <w:r>
              <w:rPr>
                <w:color w:val="FFFFFF"/>
                <w:sz w:val="20"/>
              </w:rPr>
              <w:t>李华</w:t>
            </w:r>
          </w:p>
        </w:tc>
      </w:tr>
      <w:tr w:rsidR="00164287" w14:paraId="0C1C1462" w14:textId="77777777">
        <w:trPr>
          <w:jc w:val="center"/>
        </w:trPr>
        <w:tc>
          <w:tcPr>
            <w:tcW w:w="1701" w:type="dxa"/>
          </w:tcPr>
          <w:p w14:paraId="3E366604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职称/身份</w:t>
            </w:r>
          </w:p>
        </w:tc>
        <w:tc>
          <w:tcPr>
            <w:tcW w:w="7370" w:type="dxa"/>
          </w:tcPr>
          <w:p w14:paraId="47F48EEE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博士、副教授、硕士生导师</w:t>
            </w:r>
            <w:r>
              <w:rPr>
                <w:sz w:val="20"/>
                <w:lang w:eastAsia="zh-CN"/>
              </w:rPr>
              <w:br/>
              <w:t>生物工程系副主任、生物工程实验室主任</w:t>
            </w:r>
          </w:p>
        </w:tc>
      </w:tr>
      <w:tr w:rsidR="00164287" w14:paraId="4C302716" w14:textId="77777777">
        <w:trPr>
          <w:jc w:val="center"/>
        </w:trPr>
        <w:tc>
          <w:tcPr>
            <w:tcW w:w="1701" w:type="dxa"/>
          </w:tcPr>
          <w:p w14:paraId="2C46B7DD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所在学院</w:t>
            </w:r>
            <w:proofErr w:type="spellEnd"/>
          </w:p>
        </w:tc>
        <w:tc>
          <w:tcPr>
            <w:tcW w:w="7370" w:type="dxa"/>
          </w:tcPr>
          <w:p w14:paraId="30085EF8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生命科学学院</w:t>
            </w:r>
          </w:p>
        </w:tc>
      </w:tr>
      <w:tr w:rsidR="00164287" w14:paraId="3A89DDA3" w14:textId="77777777">
        <w:trPr>
          <w:jc w:val="center"/>
        </w:trPr>
        <w:tc>
          <w:tcPr>
            <w:tcW w:w="1701" w:type="dxa"/>
          </w:tcPr>
          <w:p w14:paraId="6E584C68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研究方向</w:t>
            </w:r>
          </w:p>
        </w:tc>
        <w:tc>
          <w:tcPr>
            <w:tcW w:w="7370" w:type="dxa"/>
          </w:tcPr>
          <w:p w14:paraId="4C7834AE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蛋白质理性设计改造、定向进化、工业微生物理性改造、系统代谢工程</w:t>
            </w:r>
          </w:p>
        </w:tc>
      </w:tr>
      <w:tr w:rsidR="00164287" w14:paraId="39FC1AEB" w14:textId="77777777">
        <w:trPr>
          <w:jc w:val="center"/>
        </w:trPr>
        <w:tc>
          <w:tcPr>
            <w:tcW w:w="1701" w:type="dxa"/>
          </w:tcPr>
          <w:p w14:paraId="56089BAB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核心成果</w:t>
            </w:r>
            <w:proofErr w:type="spellEnd"/>
          </w:p>
        </w:tc>
        <w:tc>
          <w:tcPr>
            <w:tcW w:w="7370" w:type="dxa"/>
          </w:tcPr>
          <w:p w14:paraId="2348C6B7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在Frontiers in Microbiology等发表蛋白质定向进化研究成果；针对多肽类药物、高丝氨酸等生产瓶颈进行蛋白质理性设计。</w:t>
            </w:r>
          </w:p>
        </w:tc>
      </w:tr>
      <w:tr w:rsidR="00164287" w14:paraId="1A821C77" w14:textId="77777777">
        <w:trPr>
          <w:jc w:val="center"/>
        </w:trPr>
        <w:tc>
          <w:tcPr>
            <w:tcW w:w="1701" w:type="dxa"/>
          </w:tcPr>
          <w:p w14:paraId="17A18B4E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匹配理由</w:t>
            </w:r>
          </w:p>
        </w:tc>
        <w:tc>
          <w:tcPr>
            <w:tcW w:w="7370" w:type="dxa"/>
          </w:tcPr>
          <w:p w14:paraId="2B69F253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1. 蛋白质理性设计改造是最直接的匹配关键词；</w:t>
            </w:r>
            <w:r>
              <w:rPr>
                <w:sz w:val="20"/>
                <w:lang w:eastAsia="zh-CN"/>
              </w:rPr>
              <w:br/>
              <w:t>2. 定向进化与项目中的突变体筛选直接相关；</w:t>
            </w:r>
            <w:r>
              <w:rPr>
                <w:sz w:val="20"/>
                <w:lang w:eastAsia="zh-CN"/>
              </w:rPr>
              <w:br/>
              <w:t>3. 有生物工程实验室，可提供实验验证条件；</w:t>
            </w:r>
            <w:r>
              <w:rPr>
                <w:sz w:val="20"/>
                <w:lang w:eastAsia="zh-CN"/>
              </w:rPr>
              <w:br/>
              <w:t>4. 硕士生导师，有指导学生经验。</w:t>
            </w:r>
          </w:p>
        </w:tc>
      </w:tr>
      <w:tr w:rsidR="00164287" w14:paraId="4A164FE4" w14:textId="77777777">
        <w:trPr>
          <w:jc w:val="center"/>
        </w:trPr>
        <w:tc>
          <w:tcPr>
            <w:tcW w:w="1701" w:type="dxa"/>
          </w:tcPr>
          <w:p w14:paraId="0C8AD18F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邮箱</w:t>
            </w:r>
            <w:proofErr w:type="spellEnd"/>
          </w:p>
        </w:tc>
        <w:tc>
          <w:tcPr>
            <w:tcW w:w="7370" w:type="dxa"/>
          </w:tcPr>
          <w:p w14:paraId="449603A3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lihua@henu.edu.cn</w:t>
            </w:r>
          </w:p>
        </w:tc>
      </w:tr>
      <w:tr w:rsidR="00164287" w14:paraId="004ACB8E" w14:textId="77777777">
        <w:trPr>
          <w:jc w:val="center"/>
        </w:trPr>
        <w:tc>
          <w:tcPr>
            <w:tcW w:w="1701" w:type="dxa"/>
          </w:tcPr>
          <w:p w14:paraId="5503C933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个人主页</w:t>
            </w:r>
          </w:p>
        </w:tc>
        <w:tc>
          <w:tcPr>
            <w:tcW w:w="7370" w:type="dxa"/>
          </w:tcPr>
          <w:p w14:paraId="0D4A8E89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https://bio.henu.edu.cn/info/1007/4173.htm</w:t>
            </w:r>
          </w:p>
        </w:tc>
      </w:tr>
      <w:tr w:rsidR="00164287" w14:paraId="3B61C8CF" w14:textId="77777777">
        <w:trPr>
          <w:jc w:val="center"/>
        </w:trPr>
        <w:tc>
          <w:tcPr>
            <w:tcW w:w="1701" w:type="dxa"/>
          </w:tcPr>
          <w:p w14:paraId="506FB963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所在校区</w:t>
            </w:r>
          </w:p>
        </w:tc>
        <w:tc>
          <w:tcPr>
            <w:tcW w:w="7370" w:type="dxa"/>
          </w:tcPr>
          <w:p w14:paraId="6927EAA6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开封·金明校区</w:t>
            </w:r>
          </w:p>
        </w:tc>
      </w:tr>
      <w:tr w:rsidR="00164287" w14:paraId="55F2C297" w14:textId="77777777">
        <w:trPr>
          <w:jc w:val="center"/>
        </w:trPr>
        <w:tc>
          <w:tcPr>
            <w:tcW w:w="1701" w:type="dxa"/>
          </w:tcPr>
          <w:p w14:paraId="31617342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7370" w:type="dxa"/>
          </w:tcPr>
          <w:p w14:paraId="028F7E73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★★★★（高优先级）</w:t>
            </w:r>
          </w:p>
        </w:tc>
      </w:tr>
    </w:tbl>
    <w:p w14:paraId="5D1FF944" w14:textId="77777777" w:rsidR="00164287" w:rsidRDefault="00164287">
      <w:pPr>
        <w:rPr>
          <w:rFonts w:hint="eastAsia"/>
          <w:lang w:eastAsia="zh-CN"/>
        </w:rPr>
      </w:pPr>
    </w:p>
    <w:p w14:paraId="2EAA9174" w14:textId="77777777" w:rsidR="0016428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【5】张戈 — AI + 生物信息学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164287" w14:paraId="2AF631C7" w14:textId="77777777">
        <w:trPr>
          <w:jc w:val="center"/>
        </w:trPr>
        <w:tc>
          <w:tcPr>
            <w:tcW w:w="1701" w:type="dxa"/>
            <w:shd w:val="clear" w:color="auto" w:fill="1F497D"/>
          </w:tcPr>
          <w:p w14:paraId="609ACA42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姓名</w:t>
            </w:r>
            <w:proofErr w:type="spellEnd"/>
          </w:p>
        </w:tc>
        <w:tc>
          <w:tcPr>
            <w:tcW w:w="7370" w:type="dxa"/>
            <w:shd w:val="clear" w:color="auto" w:fill="1F497D"/>
          </w:tcPr>
          <w:p w14:paraId="2D4E2BE1" w14:textId="77777777" w:rsidR="00164287" w:rsidRDefault="00000000">
            <w:pPr>
              <w:rPr>
                <w:rFonts w:hint="eastAsia"/>
              </w:rPr>
            </w:pPr>
            <w:r>
              <w:rPr>
                <w:color w:val="FFFFFF"/>
                <w:sz w:val="20"/>
              </w:rPr>
              <w:t>张戈</w:t>
            </w:r>
          </w:p>
        </w:tc>
      </w:tr>
      <w:tr w:rsidR="00164287" w14:paraId="31B0D1BC" w14:textId="77777777">
        <w:trPr>
          <w:jc w:val="center"/>
        </w:trPr>
        <w:tc>
          <w:tcPr>
            <w:tcW w:w="1701" w:type="dxa"/>
          </w:tcPr>
          <w:p w14:paraId="41E06D5E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职称/身份</w:t>
            </w:r>
          </w:p>
        </w:tc>
        <w:tc>
          <w:tcPr>
            <w:tcW w:w="7370" w:type="dxa"/>
          </w:tcPr>
          <w:p w14:paraId="59D09354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博士、副教授、硕士生导师</w:t>
            </w:r>
          </w:p>
        </w:tc>
      </w:tr>
      <w:tr w:rsidR="00164287" w14:paraId="4386092C" w14:textId="77777777">
        <w:trPr>
          <w:jc w:val="center"/>
        </w:trPr>
        <w:tc>
          <w:tcPr>
            <w:tcW w:w="1701" w:type="dxa"/>
          </w:tcPr>
          <w:p w14:paraId="676AF96E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所在学院</w:t>
            </w:r>
            <w:proofErr w:type="spellEnd"/>
          </w:p>
        </w:tc>
        <w:tc>
          <w:tcPr>
            <w:tcW w:w="7370" w:type="dxa"/>
          </w:tcPr>
          <w:p w14:paraId="0DEFCC87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计算机与信息工程学院</w:t>
            </w:r>
          </w:p>
        </w:tc>
      </w:tr>
      <w:tr w:rsidR="00164287" w14:paraId="0C44B48D" w14:textId="77777777">
        <w:trPr>
          <w:jc w:val="center"/>
        </w:trPr>
        <w:tc>
          <w:tcPr>
            <w:tcW w:w="1701" w:type="dxa"/>
          </w:tcPr>
          <w:p w14:paraId="081AA452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研究方向</w:t>
            </w:r>
            <w:proofErr w:type="spellEnd"/>
          </w:p>
        </w:tc>
        <w:tc>
          <w:tcPr>
            <w:tcW w:w="7370" w:type="dxa"/>
          </w:tcPr>
          <w:p w14:paraId="011E8E46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人工智能、生物信息学（药物协同预测、癌症诊断、多组学）</w:t>
            </w:r>
          </w:p>
        </w:tc>
      </w:tr>
      <w:tr w:rsidR="00164287" w14:paraId="79D2D890" w14:textId="77777777">
        <w:trPr>
          <w:jc w:val="center"/>
        </w:trPr>
        <w:tc>
          <w:tcPr>
            <w:tcW w:w="1701" w:type="dxa"/>
          </w:tcPr>
          <w:p w14:paraId="42CF43A4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核心成果</w:t>
            </w:r>
            <w:proofErr w:type="spellEnd"/>
          </w:p>
        </w:tc>
        <w:tc>
          <w:tcPr>
            <w:tcW w:w="7370" w:type="dxa"/>
          </w:tcPr>
          <w:p w14:paraId="2462B552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KGANSynergy（药物协同预测，Briefings in Bioinformatics, 2023）；MultiGATAE（癌症亚型识别）；拥有胃癌生物标志物识别国家发明专利。</w:t>
            </w:r>
          </w:p>
        </w:tc>
      </w:tr>
      <w:tr w:rsidR="00164287" w14:paraId="63A0E9F8" w14:textId="77777777">
        <w:trPr>
          <w:jc w:val="center"/>
        </w:trPr>
        <w:tc>
          <w:tcPr>
            <w:tcW w:w="1701" w:type="dxa"/>
          </w:tcPr>
          <w:p w14:paraId="28CAFAFC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技术手段</w:t>
            </w:r>
          </w:p>
        </w:tc>
        <w:tc>
          <w:tcPr>
            <w:tcW w:w="7370" w:type="dxa"/>
          </w:tcPr>
          <w:p w14:paraId="0E0B53F7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图神经网络（GNN）、注意力机制、特征选择、知识图谱</w:t>
            </w:r>
          </w:p>
        </w:tc>
      </w:tr>
      <w:tr w:rsidR="00164287" w14:paraId="1D672A79" w14:textId="77777777">
        <w:trPr>
          <w:jc w:val="center"/>
        </w:trPr>
        <w:tc>
          <w:tcPr>
            <w:tcW w:w="1701" w:type="dxa"/>
          </w:tcPr>
          <w:p w14:paraId="2F3CB49F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匹配理由</w:t>
            </w:r>
            <w:proofErr w:type="spellEnd"/>
          </w:p>
        </w:tc>
        <w:tc>
          <w:tcPr>
            <w:tcW w:w="7370" w:type="dxa"/>
          </w:tcPr>
          <w:p w14:paraId="46EA1652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1. AI+生物信息学，可提供GNN等深度学习模型引入建议；</w:t>
            </w:r>
            <w:r>
              <w:rPr>
                <w:sz w:val="20"/>
                <w:lang w:eastAsia="zh-CN"/>
              </w:rPr>
              <w:br/>
              <w:t>2. 药物-蛋白质相互作用研究与蛋白质功能预测相通；</w:t>
            </w:r>
            <w:r>
              <w:rPr>
                <w:sz w:val="20"/>
                <w:lang w:eastAsia="zh-CN"/>
              </w:rPr>
              <w:br/>
              <w:t>3. 硕士生导师，有指导学生经验。</w:t>
            </w:r>
          </w:p>
        </w:tc>
      </w:tr>
      <w:tr w:rsidR="00164287" w14:paraId="4456A3AC" w14:textId="77777777">
        <w:trPr>
          <w:jc w:val="center"/>
        </w:trPr>
        <w:tc>
          <w:tcPr>
            <w:tcW w:w="1701" w:type="dxa"/>
          </w:tcPr>
          <w:p w14:paraId="19D51FE7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邮箱</w:t>
            </w:r>
            <w:proofErr w:type="spellEnd"/>
          </w:p>
        </w:tc>
        <w:tc>
          <w:tcPr>
            <w:tcW w:w="7370" w:type="dxa"/>
          </w:tcPr>
          <w:p w14:paraId="2035A062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zhangge@henu.edu.cn</w:t>
            </w:r>
          </w:p>
        </w:tc>
      </w:tr>
      <w:tr w:rsidR="00164287" w14:paraId="566DB331" w14:textId="77777777">
        <w:trPr>
          <w:jc w:val="center"/>
        </w:trPr>
        <w:tc>
          <w:tcPr>
            <w:tcW w:w="1701" w:type="dxa"/>
          </w:tcPr>
          <w:p w14:paraId="4AD1CFAE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个人主页</w:t>
            </w:r>
          </w:p>
        </w:tc>
        <w:tc>
          <w:tcPr>
            <w:tcW w:w="7370" w:type="dxa"/>
          </w:tcPr>
          <w:p w14:paraId="6E192A03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https://cs.henu.edu.cn/info/1267/5989.htm</w:t>
            </w:r>
          </w:p>
        </w:tc>
      </w:tr>
      <w:tr w:rsidR="00164287" w14:paraId="3EB30247" w14:textId="77777777">
        <w:trPr>
          <w:jc w:val="center"/>
        </w:trPr>
        <w:tc>
          <w:tcPr>
            <w:tcW w:w="1701" w:type="dxa"/>
          </w:tcPr>
          <w:p w14:paraId="4980539D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所在校区</w:t>
            </w:r>
          </w:p>
        </w:tc>
        <w:tc>
          <w:tcPr>
            <w:tcW w:w="7370" w:type="dxa"/>
          </w:tcPr>
          <w:p w14:paraId="5B148EB1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开封·金明校区</w:t>
            </w:r>
          </w:p>
        </w:tc>
      </w:tr>
      <w:tr w:rsidR="00164287" w14:paraId="05EEEB3B" w14:textId="77777777">
        <w:trPr>
          <w:jc w:val="center"/>
        </w:trPr>
        <w:tc>
          <w:tcPr>
            <w:tcW w:w="1701" w:type="dxa"/>
          </w:tcPr>
          <w:p w14:paraId="746B3FCC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7370" w:type="dxa"/>
          </w:tcPr>
          <w:p w14:paraId="517B656D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★★★★（高优先级）</w:t>
            </w:r>
          </w:p>
        </w:tc>
      </w:tr>
    </w:tbl>
    <w:p w14:paraId="39C2E7BD" w14:textId="77777777" w:rsidR="00164287" w:rsidRDefault="00164287">
      <w:pPr>
        <w:rPr>
          <w:rFonts w:hint="eastAsia"/>
          <w:lang w:eastAsia="zh-CN"/>
        </w:rPr>
      </w:pPr>
    </w:p>
    <w:p w14:paraId="05410512" w14:textId="77777777" w:rsidR="0016428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【6】陈欣 — 计算化学 + 生物信息学 + 蛋白质模拟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164287" w14:paraId="7DF99F37" w14:textId="77777777">
        <w:trPr>
          <w:jc w:val="center"/>
        </w:trPr>
        <w:tc>
          <w:tcPr>
            <w:tcW w:w="1701" w:type="dxa"/>
            <w:shd w:val="clear" w:color="auto" w:fill="1F497D"/>
          </w:tcPr>
          <w:p w14:paraId="2A6C3AFD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姓名</w:t>
            </w:r>
            <w:proofErr w:type="spellEnd"/>
          </w:p>
        </w:tc>
        <w:tc>
          <w:tcPr>
            <w:tcW w:w="7370" w:type="dxa"/>
            <w:shd w:val="clear" w:color="auto" w:fill="1F497D"/>
          </w:tcPr>
          <w:p w14:paraId="151FBF46" w14:textId="77777777" w:rsidR="00164287" w:rsidRDefault="00000000">
            <w:pPr>
              <w:rPr>
                <w:rFonts w:hint="eastAsia"/>
              </w:rPr>
            </w:pPr>
            <w:r>
              <w:rPr>
                <w:color w:val="FFFFFF"/>
                <w:sz w:val="20"/>
              </w:rPr>
              <w:t>陈欣</w:t>
            </w:r>
          </w:p>
        </w:tc>
      </w:tr>
      <w:tr w:rsidR="00164287" w14:paraId="01D88DB3" w14:textId="77777777">
        <w:trPr>
          <w:jc w:val="center"/>
        </w:trPr>
        <w:tc>
          <w:tcPr>
            <w:tcW w:w="1701" w:type="dxa"/>
          </w:tcPr>
          <w:p w14:paraId="6C5E096C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职称/身份</w:t>
            </w:r>
          </w:p>
        </w:tc>
        <w:tc>
          <w:tcPr>
            <w:tcW w:w="7370" w:type="dxa"/>
          </w:tcPr>
          <w:p w14:paraId="6E9C6B98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博士、副教授、硕士生导师</w:t>
            </w:r>
          </w:p>
        </w:tc>
      </w:tr>
      <w:tr w:rsidR="00164287" w14:paraId="0A57F9C5" w14:textId="77777777">
        <w:trPr>
          <w:jc w:val="center"/>
        </w:trPr>
        <w:tc>
          <w:tcPr>
            <w:tcW w:w="1701" w:type="dxa"/>
          </w:tcPr>
          <w:p w14:paraId="6BC0B9A8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所在学院</w:t>
            </w:r>
            <w:proofErr w:type="spellEnd"/>
          </w:p>
        </w:tc>
        <w:tc>
          <w:tcPr>
            <w:tcW w:w="7370" w:type="dxa"/>
          </w:tcPr>
          <w:p w14:paraId="5B9F53A0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化学与分子科学学院</w:t>
            </w:r>
          </w:p>
        </w:tc>
      </w:tr>
      <w:tr w:rsidR="00164287" w14:paraId="7EC61740" w14:textId="77777777">
        <w:trPr>
          <w:jc w:val="center"/>
        </w:trPr>
        <w:tc>
          <w:tcPr>
            <w:tcW w:w="1701" w:type="dxa"/>
          </w:tcPr>
          <w:p w14:paraId="6C15A978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研究方向</w:t>
            </w:r>
          </w:p>
        </w:tc>
        <w:tc>
          <w:tcPr>
            <w:tcW w:w="7370" w:type="dxa"/>
          </w:tcPr>
          <w:p w14:paraId="1613558F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计算化学、生物信息学、蛋白质在材料表面的吸附模拟、拉伸分子动力学（SMD）</w:t>
            </w:r>
          </w:p>
        </w:tc>
      </w:tr>
      <w:tr w:rsidR="00164287" w14:paraId="32A68819" w14:textId="77777777">
        <w:trPr>
          <w:jc w:val="center"/>
        </w:trPr>
        <w:tc>
          <w:tcPr>
            <w:tcW w:w="1701" w:type="dxa"/>
          </w:tcPr>
          <w:p w14:paraId="1076FD52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核心成果</w:t>
            </w:r>
            <w:proofErr w:type="spellEnd"/>
          </w:p>
        </w:tc>
        <w:tc>
          <w:tcPr>
            <w:tcW w:w="7370" w:type="dxa"/>
          </w:tcPr>
          <w:p w14:paraId="3FE0EB0F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使用SMD探索HIV-1蛋白酶动态结构；研究IGFBPs与IGF相互作用机理；讲授</w:t>
            </w:r>
            <w:r>
              <w:rPr>
                <w:sz w:val="20"/>
                <w:lang w:eastAsia="zh-CN"/>
              </w:rPr>
              <w:lastRenderedPageBreak/>
              <w:t>《分子模拟的理论与实践》课程。</w:t>
            </w:r>
          </w:p>
        </w:tc>
      </w:tr>
      <w:tr w:rsidR="00164287" w14:paraId="364B7FD5" w14:textId="77777777">
        <w:trPr>
          <w:jc w:val="center"/>
        </w:trPr>
        <w:tc>
          <w:tcPr>
            <w:tcW w:w="1701" w:type="dxa"/>
          </w:tcPr>
          <w:p w14:paraId="39C00545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lastRenderedPageBreak/>
              <w:t>在研项目</w:t>
            </w:r>
            <w:proofErr w:type="spellEnd"/>
          </w:p>
        </w:tc>
        <w:tc>
          <w:tcPr>
            <w:tcW w:w="7370" w:type="dxa"/>
          </w:tcPr>
          <w:p w14:paraId="1696E7E8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国家自然科学基金青年基金：糖尿病相关的IGFBPs与IGF相互作用机理研究</w:t>
            </w:r>
          </w:p>
        </w:tc>
      </w:tr>
      <w:tr w:rsidR="00164287" w14:paraId="485D4810" w14:textId="77777777">
        <w:trPr>
          <w:jc w:val="center"/>
        </w:trPr>
        <w:tc>
          <w:tcPr>
            <w:tcW w:w="1701" w:type="dxa"/>
          </w:tcPr>
          <w:p w14:paraId="0973CBF9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匹配理由</w:t>
            </w:r>
            <w:proofErr w:type="spellEnd"/>
          </w:p>
        </w:tc>
        <w:tc>
          <w:tcPr>
            <w:tcW w:w="7370" w:type="dxa"/>
          </w:tcPr>
          <w:p w14:paraId="3A64CEC6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1. 蛋白质分子动力学模拟经验丰富，可辅助蛋白质结构稳定性分析；</w:t>
            </w:r>
            <w:r>
              <w:rPr>
                <w:sz w:val="20"/>
                <w:lang w:eastAsia="zh-CN"/>
              </w:rPr>
              <w:br/>
              <w:t>2. 生物信息学+计算化学双重背景；</w:t>
            </w:r>
            <w:r>
              <w:rPr>
                <w:sz w:val="20"/>
                <w:lang w:eastAsia="zh-CN"/>
              </w:rPr>
              <w:br/>
              <w:t>3. 讲授分子模拟课程，理论基础扎实。</w:t>
            </w:r>
          </w:p>
        </w:tc>
      </w:tr>
      <w:tr w:rsidR="00164287" w14:paraId="2BAA891F" w14:textId="77777777">
        <w:trPr>
          <w:jc w:val="center"/>
        </w:trPr>
        <w:tc>
          <w:tcPr>
            <w:tcW w:w="1701" w:type="dxa"/>
          </w:tcPr>
          <w:p w14:paraId="3DA26840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邮箱</w:t>
            </w:r>
            <w:proofErr w:type="spellEnd"/>
          </w:p>
        </w:tc>
        <w:tc>
          <w:tcPr>
            <w:tcW w:w="7370" w:type="dxa"/>
          </w:tcPr>
          <w:p w14:paraId="1A86424F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xin_chen@henu.edu.cn</w:t>
            </w:r>
          </w:p>
        </w:tc>
      </w:tr>
      <w:tr w:rsidR="00164287" w14:paraId="4E88A5DC" w14:textId="77777777">
        <w:trPr>
          <w:jc w:val="center"/>
        </w:trPr>
        <w:tc>
          <w:tcPr>
            <w:tcW w:w="1701" w:type="dxa"/>
          </w:tcPr>
          <w:p w14:paraId="485B3B7C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个人主页</w:t>
            </w:r>
          </w:p>
        </w:tc>
        <w:tc>
          <w:tcPr>
            <w:tcW w:w="7370" w:type="dxa"/>
          </w:tcPr>
          <w:p w14:paraId="6F05D9FD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http://ccce.henu.edu.cn/info/1028/1057.htm</w:t>
            </w:r>
          </w:p>
        </w:tc>
      </w:tr>
      <w:tr w:rsidR="00164287" w14:paraId="1A25DEC5" w14:textId="77777777">
        <w:trPr>
          <w:jc w:val="center"/>
        </w:trPr>
        <w:tc>
          <w:tcPr>
            <w:tcW w:w="1701" w:type="dxa"/>
          </w:tcPr>
          <w:p w14:paraId="6B4FD8F0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所在校区</w:t>
            </w:r>
          </w:p>
        </w:tc>
        <w:tc>
          <w:tcPr>
            <w:tcW w:w="7370" w:type="dxa"/>
          </w:tcPr>
          <w:p w14:paraId="71425E3B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开封·金明校区</w:t>
            </w:r>
          </w:p>
        </w:tc>
      </w:tr>
      <w:tr w:rsidR="00164287" w14:paraId="57E0DE22" w14:textId="77777777">
        <w:trPr>
          <w:jc w:val="center"/>
        </w:trPr>
        <w:tc>
          <w:tcPr>
            <w:tcW w:w="1701" w:type="dxa"/>
          </w:tcPr>
          <w:p w14:paraId="39DFDD3F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7370" w:type="dxa"/>
          </w:tcPr>
          <w:p w14:paraId="5C377DC5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★★★★（高优先级）</w:t>
            </w:r>
          </w:p>
        </w:tc>
      </w:tr>
    </w:tbl>
    <w:p w14:paraId="68B6A9F2" w14:textId="77777777" w:rsidR="00164287" w:rsidRDefault="00164287">
      <w:pPr>
        <w:rPr>
          <w:rFonts w:hint="eastAsia"/>
          <w:lang w:eastAsia="zh-CN"/>
        </w:rPr>
      </w:pPr>
    </w:p>
    <w:p w14:paraId="42A2A2D3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44D406E" w14:textId="77777777" w:rsidR="001642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3.3 第三梯队：合成生物学与计算模拟方向（中优先级 ★★★）</w:t>
      </w:r>
    </w:p>
    <w:p w14:paraId="52ADBC9D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本梯队导师从事合成生物学、蛋白质组学和大规模计算模拟研究，能为项目提供合成生物学竞赛策略指导和实验平台资源。</w:t>
      </w:r>
    </w:p>
    <w:p w14:paraId="6E29A83A" w14:textId="77777777" w:rsidR="00164287" w:rsidRDefault="00000000">
      <w:pPr>
        <w:pStyle w:val="31"/>
      </w:pPr>
      <w:r>
        <w:rPr>
          <w:rFonts w:ascii="微软雅黑" w:eastAsia="微软雅黑" w:hAnsi="微软雅黑"/>
        </w:rPr>
        <w:t>【7】张立新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164287" w14:paraId="3C312F67" w14:textId="77777777">
        <w:trPr>
          <w:jc w:val="center"/>
        </w:trPr>
        <w:tc>
          <w:tcPr>
            <w:tcW w:w="1701" w:type="dxa"/>
            <w:shd w:val="clear" w:color="auto" w:fill="1F497D"/>
          </w:tcPr>
          <w:p w14:paraId="4F27A710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职称/身份</w:t>
            </w:r>
          </w:p>
        </w:tc>
        <w:tc>
          <w:tcPr>
            <w:tcW w:w="7370" w:type="dxa"/>
            <w:shd w:val="clear" w:color="auto" w:fill="1F497D"/>
          </w:tcPr>
          <w:p w14:paraId="3F410387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color w:val="FFFFFF"/>
                <w:sz w:val="20"/>
                <w:lang w:eastAsia="zh-CN"/>
              </w:rPr>
              <w:t>教授、博士生导师（国家杰青、中原学者）</w:t>
            </w:r>
          </w:p>
        </w:tc>
      </w:tr>
      <w:tr w:rsidR="00164287" w14:paraId="4BB4608B" w14:textId="77777777">
        <w:trPr>
          <w:jc w:val="center"/>
        </w:trPr>
        <w:tc>
          <w:tcPr>
            <w:tcW w:w="1701" w:type="dxa"/>
          </w:tcPr>
          <w:p w14:paraId="45F468B2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所在学院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实验室</w:t>
            </w:r>
            <w:proofErr w:type="spellEnd"/>
          </w:p>
        </w:tc>
        <w:tc>
          <w:tcPr>
            <w:tcW w:w="7370" w:type="dxa"/>
          </w:tcPr>
          <w:p w14:paraId="4C614C2E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生命科学学院（院长）、河南省合成生物与生物制造重点实验室（主任）</w:t>
            </w:r>
          </w:p>
        </w:tc>
      </w:tr>
      <w:tr w:rsidR="00164287" w14:paraId="7D813892" w14:textId="77777777">
        <w:trPr>
          <w:jc w:val="center"/>
        </w:trPr>
        <w:tc>
          <w:tcPr>
            <w:tcW w:w="1701" w:type="dxa"/>
          </w:tcPr>
          <w:p w14:paraId="61E89A8C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研究方向</w:t>
            </w:r>
            <w:proofErr w:type="spellEnd"/>
          </w:p>
        </w:tc>
        <w:tc>
          <w:tcPr>
            <w:tcW w:w="7370" w:type="dxa"/>
          </w:tcPr>
          <w:p w14:paraId="337DD5D6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光合膜色素蛋白复合物生成与动态调节、光合作用光高效利用、合成生物学</w:t>
            </w:r>
          </w:p>
        </w:tc>
      </w:tr>
      <w:tr w:rsidR="00164287" w14:paraId="77C25C3D" w14:textId="77777777">
        <w:trPr>
          <w:jc w:val="center"/>
        </w:trPr>
        <w:tc>
          <w:tcPr>
            <w:tcW w:w="1701" w:type="dxa"/>
          </w:tcPr>
          <w:p w14:paraId="61644454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代表性成果</w:t>
            </w:r>
            <w:proofErr w:type="spellEnd"/>
          </w:p>
        </w:tc>
        <w:tc>
          <w:tcPr>
            <w:tcW w:w="7370" w:type="dxa"/>
          </w:tcPr>
          <w:p w14:paraId="5E9E3E21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Cell, Nature Plants, PNAS, Plant Cell等发表60余篇；首次提出相分离驱动叶绿体内蛋白分选新机制（Cell）。</w:t>
            </w:r>
          </w:p>
        </w:tc>
      </w:tr>
      <w:tr w:rsidR="00164287" w14:paraId="2914E0DF" w14:textId="77777777">
        <w:trPr>
          <w:jc w:val="center"/>
        </w:trPr>
        <w:tc>
          <w:tcPr>
            <w:tcW w:w="1701" w:type="dxa"/>
          </w:tcPr>
          <w:p w14:paraId="765991B5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匹配理由</w:t>
            </w:r>
          </w:p>
        </w:tc>
        <w:tc>
          <w:tcPr>
            <w:tcW w:w="7370" w:type="dxa"/>
          </w:tcPr>
          <w:p w14:paraId="6537CF34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作为院长和合成生物重点实验室主任，可提供顶层学术资源和竞赛平台支持；但个人研究方向偏向植物光合作用，与AI蛋白质设计有一定距离。</w:t>
            </w:r>
          </w:p>
        </w:tc>
      </w:tr>
      <w:tr w:rsidR="00164287" w14:paraId="119EC2FE" w14:textId="77777777">
        <w:trPr>
          <w:jc w:val="center"/>
        </w:trPr>
        <w:tc>
          <w:tcPr>
            <w:tcW w:w="1701" w:type="dxa"/>
          </w:tcPr>
          <w:p w14:paraId="2103A2D4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邮箱</w:t>
            </w:r>
            <w:proofErr w:type="spellEnd"/>
          </w:p>
        </w:tc>
        <w:tc>
          <w:tcPr>
            <w:tcW w:w="7370" w:type="dxa"/>
          </w:tcPr>
          <w:p w14:paraId="238A745C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（建议通过学院办公室联系）</w:t>
            </w:r>
          </w:p>
        </w:tc>
      </w:tr>
      <w:tr w:rsidR="00164287" w14:paraId="5E2E9C59" w14:textId="77777777">
        <w:trPr>
          <w:jc w:val="center"/>
        </w:trPr>
        <w:tc>
          <w:tcPr>
            <w:tcW w:w="1701" w:type="dxa"/>
          </w:tcPr>
          <w:p w14:paraId="12AB4E63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个人主页</w:t>
            </w:r>
            <w:proofErr w:type="spellEnd"/>
          </w:p>
        </w:tc>
        <w:tc>
          <w:tcPr>
            <w:tcW w:w="7370" w:type="dxa"/>
          </w:tcPr>
          <w:p w14:paraId="50EAE3B6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https://bio.henu.edu.cn/</w:t>
            </w:r>
          </w:p>
        </w:tc>
      </w:tr>
    </w:tbl>
    <w:p w14:paraId="3D30FD5D" w14:textId="77777777" w:rsidR="00164287" w:rsidRDefault="00164287">
      <w:pPr>
        <w:rPr>
          <w:rFonts w:hint="eastAsia"/>
        </w:rPr>
      </w:pPr>
    </w:p>
    <w:p w14:paraId="1B74BC5E" w14:textId="77777777" w:rsidR="00164287" w:rsidRDefault="00000000">
      <w:pPr>
        <w:pStyle w:val="31"/>
      </w:pPr>
      <w:r>
        <w:rPr>
          <w:rFonts w:ascii="微软雅黑" w:eastAsia="微软雅黑" w:hAnsi="微软雅黑"/>
        </w:rPr>
        <w:t>【8】王强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164287" w14:paraId="71A27315" w14:textId="77777777">
        <w:trPr>
          <w:jc w:val="center"/>
        </w:trPr>
        <w:tc>
          <w:tcPr>
            <w:tcW w:w="1701" w:type="dxa"/>
            <w:shd w:val="clear" w:color="auto" w:fill="1F497D"/>
          </w:tcPr>
          <w:p w14:paraId="686B24FB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职称/身份</w:t>
            </w:r>
          </w:p>
        </w:tc>
        <w:tc>
          <w:tcPr>
            <w:tcW w:w="7370" w:type="dxa"/>
            <w:shd w:val="clear" w:color="auto" w:fill="1F497D"/>
          </w:tcPr>
          <w:p w14:paraId="7176B248" w14:textId="77777777" w:rsidR="00164287" w:rsidRDefault="00000000">
            <w:pPr>
              <w:rPr>
                <w:rFonts w:hint="eastAsia"/>
              </w:rPr>
            </w:pPr>
            <w:r>
              <w:rPr>
                <w:color w:val="FFFFFF"/>
                <w:sz w:val="20"/>
              </w:rPr>
              <w:t>教授</w:t>
            </w:r>
          </w:p>
        </w:tc>
      </w:tr>
      <w:tr w:rsidR="00164287" w14:paraId="5593C19A" w14:textId="77777777">
        <w:trPr>
          <w:jc w:val="center"/>
        </w:trPr>
        <w:tc>
          <w:tcPr>
            <w:tcW w:w="1701" w:type="dxa"/>
          </w:tcPr>
          <w:p w14:paraId="0025E172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所在学院/实验室</w:t>
            </w:r>
          </w:p>
        </w:tc>
        <w:tc>
          <w:tcPr>
            <w:tcW w:w="7370" w:type="dxa"/>
          </w:tcPr>
          <w:p w14:paraId="48468CC8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作物逆境适应与改良国家重点实验室（CSAI）</w:t>
            </w:r>
          </w:p>
        </w:tc>
      </w:tr>
      <w:tr w:rsidR="00164287" w14:paraId="26E32ACC" w14:textId="77777777">
        <w:trPr>
          <w:jc w:val="center"/>
        </w:trPr>
        <w:tc>
          <w:tcPr>
            <w:tcW w:w="1701" w:type="dxa"/>
          </w:tcPr>
          <w:p w14:paraId="20771D38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研究方向</w:t>
            </w:r>
            <w:proofErr w:type="spellEnd"/>
          </w:p>
        </w:tc>
        <w:tc>
          <w:tcPr>
            <w:tcW w:w="7370" w:type="dxa"/>
          </w:tcPr>
          <w:p w14:paraId="14A8B2E1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合成生物学、羧酶体蛋白质外壳、自组装纳米蛋白笼、纳米生物反应器</w:t>
            </w:r>
          </w:p>
        </w:tc>
      </w:tr>
      <w:tr w:rsidR="00164287" w14:paraId="475ED825" w14:textId="77777777">
        <w:trPr>
          <w:jc w:val="center"/>
        </w:trPr>
        <w:tc>
          <w:tcPr>
            <w:tcW w:w="1701" w:type="dxa"/>
          </w:tcPr>
          <w:p w14:paraId="73ED8B67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代表性成果</w:t>
            </w:r>
            <w:proofErr w:type="spellEnd"/>
          </w:p>
        </w:tc>
        <w:tc>
          <w:tcPr>
            <w:tcW w:w="7370" w:type="dxa"/>
          </w:tcPr>
          <w:p w14:paraId="7B09F091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ACS Nano (2024), Nature Communications (2020)；开发基于羧酶体外壳的可控自组装纳米蛋白笼工具包。</w:t>
            </w:r>
          </w:p>
        </w:tc>
      </w:tr>
      <w:tr w:rsidR="00164287" w14:paraId="3BBAB132" w14:textId="77777777">
        <w:trPr>
          <w:jc w:val="center"/>
        </w:trPr>
        <w:tc>
          <w:tcPr>
            <w:tcW w:w="1701" w:type="dxa"/>
          </w:tcPr>
          <w:p w14:paraId="1C96EBD2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匹配理由</w:t>
            </w:r>
          </w:p>
        </w:tc>
        <w:tc>
          <w:tcPr>
            <w:tcW w:w="7370" w:type="dxa"/>
          </w:tcPr>
          <w:p w14:paraId="64E18BBD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合成生物学+蛋白质工程的完美结合；蛋白质自组装方向与蛋白质设计互补；可提供合成生物学竞赛的整体策略指导。</w:t>
            </w:r>
          </w:p>
        </w:tc>
      </w:tr>
      <w:tr w:rsidR="00164287" w14:paraId="2BF66483" w14:textId="77777777">
        <w:trPr>
          <w:jc w:val="center"/>
        </w:trPr>
        <w:tc>
          <w:tcPr>
            <w:tcW w:w="1701" w:type="dxa"/>
          </w:tcPr>
          <w:p w14:paraId="042C9559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邮箱</w:t>
            </w:r>
            <w:proofErr w:type="spellEnd"/>
          </w:p>
        </w:tc>
        <w:tc>
          <w:tcPr>
            <w:tcW w:w="7370" w:type="dxa"/>
          </w:tcPr>
          <w:p w14:paraId="3D6A2411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（可通过CSAI网站联系）</w:t>
            </w:r>
          </w:p>
        </w:tc>
      </w:tr>
      <w:tr w:rsidR="00164287" w14:paraId="500ED37C" w14:textId="77777777">
        <w:trPr>
          <w:jc w:val="center"/>
        </w:trPr>
        <w:tc>
          <w:tcPr>
            <w:tcW w:w="1701" w:type="dxa"/>
          </w:tcPr>
          <w:p w14:paraId="267AC23E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个人主页</w:t>
            </w:r>
            <w:proofErr w:type="spellEnd"/>
          </w:p>
        </w:tc>
        <w:tc>
          <w:tcPr>
            <w:tcW w:w="7370" w:type="dxa"/>
          </w:tcPr>
          <w:p w14:paraId="4E7A9765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https://csai.henu.edu.cn/info/1043/2634.htm</w:t>
            </w:r>
          </w:p>
        </w:tc>
      </w:tr>
    </w:tbl>
    <w:p w14:paraId="63D4150F" w14:textId="77777777" w:rsidR="00164287" w:rsidRDefault="00164287">
      <w:pPr>
        <w:rPr>
          <w:rFonts w:hint="eastAsia"/>
        </w:rPr>
      </w:pPr>
    </w:p>
    <w:p w14:paraId="5A38D88F" w14:textId="77777777" w:rsidR="00164287" w:rsidRDefault="00000000">
      <w:pPr>
        <w:pStyle w:val="31"/>
      </w:pPr>
      <w:r>
        <w:rPr>
          <w:rFonts w:ascii="微软雅黑" w:eastAsia="微软雅黑" w:hAnsi="微软雅黑"/>
        </w:rPr>
        <w:t>【9】吕丹丹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164287" w14:paraId="223F40F7" w14:textId="77777777">
        <w:trPr>
          <w:jc w:val="center"/>
        </w:trPr>
        <w:tc>
          <w:tcPr>
            <w:tcW w:w="1701" w:type="dxa"/>
            <w:shd w:val="clear" w:color="auto" w:fill="1F497D"/>
          </w:tcPr>
          <w:p w14:paraId="51D8C64E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职称/身份</w:t>
            </w:r>
          </w:p>
        </w:tc>
        <w:tc>
          <w:tcPr>
            <w:tcW w:w="7370" w:type="dxa"/>
            <w:shd w:val="clear" w:color="auto" w:fill="1F497D"/>
          </w:tcPr>
          <w:p w14:paraId="043C8ECF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color w:val="FFFFFF"/>
                <w:sz w:val="20"/>
                <w:lang w:eastAsia="zh-CN"/>
              </w:rPr>
              <w:t>教授、硕士生导师（河南大学特聘教授）</w:t>
            </w:r>
          </w:p>
        </w:tc>
      </w:tr>
      <w:tr w:rsidR="00164287" w14:paraId="0FEA9807" w14:textId="77777777">
        <w:trPr>
          <w:jc w:val="center"/>
        </w:trPr>
        <w:tc>
          <w:tcPr>
            <w:tcW w:w="1701" w:type="dxa"/>
          </w:tcPr>
          <w:p w14:paraId="6FAC0C2F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所在学院</w:t>
            </w:r>
            <w:proofErr w:type="spell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实验室</w:t>
            </w:r>
            <w:proofErr w:type="spellEnd"/>
          </w:p>
        </w:tc>
        <w:tc>
          <w:tcPr>
            <w:tcW w:w="7370" w:type="dxa"/>
          </w:tcPr>
          <w:p w14:paraId="365C59B7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作物逆境适应与改良国家重点实验室（CSAI）</w:t>
            </w:r>
          </w:p>
        </w:tc>
      </w:tr>
      <w:tr w:rsidR="00164287" w14:paraId="3A928B48" w14:textId="77777777">
        <w:trPr>
          <w:jc w:val="center"/>
        </w:trPr>
        <w:tc>
          <w:tcPr>
            <w:tcW w:w="1701" w:type="dxa"/>
          </w:tcPr>
          <w:p w14:paraId="35D6F027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研究方向</w:t>
            </w:r>
            <w:proofErr w:type="spellEnd"/>
          </w:p>
        </w:tc>
        <w:tc>
          <w:tcPr>
            <w:tcW w:w="7370" w:type="dxa"/>
          </w:tcPr>
          <w:p w14:paraId="11C7D712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光能高效利用与合成生物学、蛋白质组学</w:t>
            </w:r>
          </w:p>
        </w:tc>
      </w:tr>
      <w:tr w:rsidR="00164287" w14:paraId="39F7CC75" w14:textId="77777777">
        <w:trPr>
          <w:jc w:val="center"/>
        </w:trPr>
        <w:tc>
          <w:tcPr>
            <w:tcW w:w="1701" w:type="dxa"/>
          </w:tcPr>
          <w:p w14:paraId="22F61669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代表性成果</w:t>
            </w:r>
            <w:proofErr w:type="spellEnd"/>
          </w:p>
        </w:tc>
        <w:tc>
          <w:tcPr>
            <w:tcW w:w="7370" w:type="dxa"/>
          </w:tcPr>
          <w:p w14:paraId="55C67809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主持国家重点研发计划"合成生物学"重点专项子课题（100万元，2020-2025）；德国马普所博士；Nature Communications, Proteomics等发表论文。</w:t>
            </w:r>
          </w:p>
        </w:tc>
      </w:tr>
      <w:tr w:rsidR="00164287" w14:paraId="0223B6E0" w14:textId="77777777">
        <w:trPr>
          <w:jc w:val="center"/>
        </w:trPr>
        <w:tc>
          <w:tcPr>
            <w:tcW w:w="1701" w:type="dxa"/>
          </w:tcPr>
          <w:p w14:paraId="726B8083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匹配理由</w:t>
            </w:r>
          </w:p>
        </w:tc>
        <w:tc>
          <w:tcPr>
            <w:tcW w:w="7370" w:type="dxa"/>
          </w:tcPr>
          <w:p w14:paraId="212E23E4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合成生物学+蛋白质组学双重背景；主持合成生物学专项，可提供竞赛策略指导。</w:t>
            </w:r>
          </w:p>
        </w:tc>
      </w:tr>
      <w:tr w:rsidR="00164287" w14:paraId="2A5A87F8" w14:textId="77777777">
        <w:trPr>
          <w:jc w:val="center"/>
        </w:trPr>
        <w:tc>
          <w:tcPr>
            <w:tcW w:w="1701" w:type="dxa"/>
          </w:tcPr>
          <w:p w14:paraId="2F2B6912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邮箱</w:t>
            </w:r>
            <w:proofErr w:type="spellEnd"/>
          </w:p>
        </w:tc>
        <w:tc>
          <w:tcPr>
            <w:tcW w:w="7370" w:type="dxa"/>
          </w:tcPr>
          <w:p w14:paraId="2F6AAC23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ludandan@henu.edu.cn</w:t>
            </w:r>
          </w:p>
        </w:tc>
      </w:tr>
      <w:tr w:rsidR="00164287" w14:paraId="5CF67062" w14:textId="77777777">
        <w:trPr>
          <w:jc w:val="center"/>
        </w:trPr>
        <w:tc>
          <w:tcPr>
            <w:tcW w:w="1701" w:type="dxa"/>
          </w:tcPr>
          <w:p w14:paraId="6E1EF2FB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个人主页</w:t>
            </w:r>
          </w:p>
        </w:tc>
        <w:tc>
          <w:tcPr>
            <w:tcW w:w="7370" w:type="dxa"/>
          </w:tcPr>
          <w:p w14:paraId="345C88BC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http://csai.henu.edu.cn/info/1045/1985.htm</w:t>
            </w:r>
          </w:p>
        </w:tc>
      </w:tr>
    </w:tbl>
    <w:p w14:paraId="75424281" w14:textId="77777777" w:rsidR="00164287" w:rsidRDefault="00164287">
      <w:pPr>
        <w:rPr>
          <w:rFonts w:hint="eastAsia"/>
        </w:rPr>
      </w:pPr>
    </w:p>
    <w:p w14:paraId="09FE4614" w14:textId="77777777" w:rsidR="00164287" w:rsidRDefault="00000000">
      <w:pPr>
        <w:pStyle w:val="31"/>
      </w:pPr>
      <w:r>
        <w:rPr>
          <w:rFonts w:ascii="微软雅黑" w:eastAsia="微软雅黑" w:hAnsi="微软雅黑"/>
        </w:rPr>
        <w:t>【10】白仲虎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164287" w14:paraId="0F6DE0A5" w14:textId="77777777">
        <w:trPr>
          <w:jc w:val="center"/>
        </w:trPr>
        <w:tc>
          <w:tcPr>
            <w:tcW w:w="1701" w:type="dxa"/>
            <w:shd w:val="clear" w:color="auto" w:fill="1F497D"/>
          </w:tcPr>
          <w:p w14:paraId="7AD32070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职称/身份</w:t>
            </w:r>
          </w:p>
        </w:tc>
        <w:tc>
          <w:tcPr>
            <w:tcW w:w="7370" w:type="dxa"/>
            <w:shd w:val="clear" w:color="auto" w:fill="1F497D"/>
          </w:tcPr>
          <w:p w14:paraId="10906B37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color w:val="FFFFFF"/>
                <w:sz w:val="20"/>
                <w:lang w:eastAsia="zh-CN"/>
              </w:rPr>
              <w:t>II级教授、博士生导师（英国皇家生物学会会士FRSB）</w:t>
            </w:r>
          </w:p>
        </w:tc>
      </w:tr>
      <w:tr w:rsidR="00164287" w14:paraId="030061B0" w14:textId="77777777">
        <w:trPr>
          <w:jc w:val="center"/>
        </w:trPr>
        <w:tc>
          <w:tcPr>
            <w:tcW w:w="1701" w:type="dxa"/>
          </w:tcPr>
          <w:p w14:paraId="054FCE3F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所在学院</w:t>
            </w:r>
            <w:proofErr w:type="spellEnd"/>
          </w:p>
        </w:tc>
        <w:tc>
          <w:tcPr>
            <w:tcW w:w="7370" w:type="dxa"/>
          </w:tcPr>
          <w:p w14:paraId="61A7F21E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生命科学学院</w:t>
            </w:r>
          </w:p>
        </w:tc>
      </w:tr>
      <w:tr w:rsidR="00164287" w14:paraId="4936AC09" w14:textId="77777777">
        <w:trPr>
          <w:jc w:val="center"/>
        </w:trPr>
        <w:tc>
          <w:tcPr>
            <w:tcW w:w="1701" w:type="dxa"/>
          </w:tcPr>
          <w:p w14:paraId="40B048EC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lastRenderedPageBreak/>
              <w:t>研究方向</w:t>
            </w:r>
          </w:p>
        </w:tc>
        <w:tc>
          <w:tcPr>
            <w:tcW w:w="7370" w:type="dxa"/>
          </w:tcPr>
          <w:p w14:paraId="45EA511D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生物过程工程和合成生物学、疫苗工程</w:t>
            </w:r>
          </w:p>
        </w:tc>
      </w:tr>
      <w:tr w:rsidR="00164287" w14:paraId="7A424ABD" w14:textId="77777777">
        <w:trPr>
          <w:jc w:val="center"/>
        </w:trPr>
        <w:tc>
          <w:tcPr>
            <w:tcW w:w="1701" w:type="dxa"/>
          </w:tcPr>
          <w:p w14:paraId="5172C1B1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代表性成果</w:t>
            </w:r>
            <w:proofErr w:type="spellEnd"/>
          </w:p>
        </w:tc>
        <w:tc>
          <w:tcPr>
            <w:tcW w:w="7370" w:type="dxa"/>
          </w:tcPr>
          <w:p w14:paraId="3A7D76C6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Nature Catalysis, Metabolic Engineering等顶刊50余篇SCI论文。</w:t>
            </w:r>
          </w:p>
        </w:tc>
      </w:tr>
      <w:tr w:rsidR="00164287" w14:paraId="413972B9" w14:textId="77777777">
        <w:trPr>
          <w:jc w:val="center"/>
        </w:trPr>
        <w:tc>
          <w:tcPr>
            <w:tcW w:w="1701" w:type="dxa"/>
          </w:tcPr>
          <w:p w14:paraId="5C3A396F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匹配理由</w:t>
            </w:r>
          </w:p>
        </w:tc>
        <w:tc>
          <w:tcPr>
            <w:tcW w:w="7370" w:type="dxa"/>
          </w:tcPr>
          <w:p w14:paraId="40BA2C12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合成生物学领域资深专家；国际视野和产业经验丰富。</w:t>
            </w:r>
          </w:p>
        </w:tc>
      </w:tr>
      <w:tr w:rsidR="00164287" w14:paraId="49A522E5" w14:textId="77777777">
        <w:trPr>
          <w:jc w:val="center"/>
        </w:trPr>
        <w:tc>
          <w:tcPr>
            <w:tcW w:w="1701" w:type="dxa"/>
          </w:tcPr>
          <w:p w14:paraId="53F30849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邮箱</w:t>
            </w:r>
            <w:proofErr w:type="spellEnd"/>
          </w:p>
        </w:tc>
        <w:tc>
          <w:tcPr>
            <w:tcW w:w="7370" w:type="dxa"/>
          </w:tcPr>
          <w:p w14:paraId="2D91B3A2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（讲座教授，建议通过学院联系）</w:t>
            </w:r>
          </w:p>
        </w:tc>
      </w:tr>
      <w:tr w:rsidR="00164287" w14:paraId="7D383D14" w14:textId="77777777">
        <w:trPr>
          <w:jc w:val="center"/>
        </w:trPr>
        <w:tc>
          <w:tcPr>
            <w:tcW w:w="1701" w:type="dxa"/>
          </w:tcPr>
          <w:p w14:paraId="5F388B3F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个人主页</w:t>
            </w:r>
            <w:proofErr w:type="spellEnd"/>
          </w:p>
        </w:tc>
        <w:tc>
          <w:tcPr>
            <w:tcW w:w="7370" w:type="dxa"/>
          </w:tcPr>
          <w:p w14:paraId="1742EAD9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http://bio.henu.edu.cn/info/1033/10197.htm</w:t>
            </w:r>
          </w:p>
        </w:tc>
      </w:tr>
    </w:tbl>
    <w:p w14:paraId="718C1595" w14:textId="77777777" w:rsidR="00164287" w:rsidRDefault="00164287">
      <w:pPr>
        <w:rPr>
          <w:rFonts w:hint="eastAsia"/>
        </w:rPr>
      </w:pPr>
    </w:p>
    <w:p w14:paraId="2624F5EF" w14:textId="77777777" w:rsidR="00164287" w:rsidRDefault="00000000">
      <w:pPr>
        <w:pStyle w:val="31"/>
      </w:pPr>
      <w:r>
        <w:rPr>
          <w:rFonts w:ascii="微软雅黑" w:eastAsia="微软雅黑" w:hAnsi="微软雅黑"/>
        </w:rPr>
        <w:t>【11】洪军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164287" w14:paraId="2E4859ED" w14:textId="77777777">
        <w:trPr>
          <w:jc w:val="center"/>
        </w:trPr>
        <w:tc>
          <w:tcPr>
            <w:tcW w:w="1701" w:type="dxa"/>
            <w:shd w:val="clear" w:color="auto" w:fill="1F497D"/>
          </w:tcPr>
          <w:p w14:paraId="72FB8E97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职称/身份</w:t>
            </w:r>
          </w:p>
        </w:tc>
        <w:tc>
          <w:tcPr>
            <w:tcW w:w="7370" w:type="dxa"/>
            <w:shd w:val="clear" w:color="auto" w:fill="1F497D"/>
          </w:tcPr>
          <w:p w14:paraId="379A1C9C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color w:val="FFFFFF"/>
                <w:sz w:val="20"/>
                <w:lang w:eastAsia="zh-CN"/>
              </w:rPr>
              <w:t>教授、河南省生物物理学会理事</w:t>
            </w:r>
          </w:p>
        </w:tc>
      </w:tr>
      <w:tr w:rsidR="00164287" w14:paraId="4591F218" w14:textId="77777777">
        <w:trPr>
          <w:jc w:val="center"/>
        </w:trPr>
        <w:tc>
          <w:tcPr>
            <w:tcW w:w="1701" w:type="dxa"/>
          </w:tcPr>
          <w:p w14:paraId="28AE96FD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所在学院</w:t>
            </w:r>
            <w:proofErr w:type="spellEnd"/>
          </w:p>
        </w:tc>
        <w:tc>
          <w:tcPr>
            <w:tcW w:w="7370" w:type="dxa"/>
          </w:tcPr>
          <w:p w14:paraId="4CE34319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生命科学学院</w:t>
            </w:r>
          </w:p>
        </w:tc>
      </w:tr>
      <w:tr w:rsidR="00164287" w14:paraId="64A06116" w14:textId="77777777">
        <w:trPr>
          <w:jc w:val="center"/>
        </w:trPr>
        <w:tc>
          <w:tcPr>
            <w:tcW w:w="1701" w:type="dxa"/>
          </w:tcPr>
          <w:p w14:paraId="0B015EA9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研究方向</w:t>
            </w:r>
          </w:p>
        </w:tc>
        <w:tc>
          <w:tcPr>
            <w:tcW w:w="7370" w:type="dxa"/>
          </w:tcPr>
          <w:p w14:paraId="4E992800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自组装人工酶构建与性能调控、蛋白质聚集与保护机制、纳米生物电化学</w:t>
            </w:r>
          </w:p>
        </w:tc>
      </w:tr>
      <w:tr w:rsidR="00164287" w14:paraId="30F8FAD9" w14:textId="77777777">
        <w:trPr>
          <w:jc w:val="center"/>
        </w:trPr>
        <w:tc>
          <w:tcPr>
            <w:tcW w:w="1701" w:type="dxa"/>
          </w:tcPr>
          <w:p w14:paraId="77B98811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代表性成果</w:t>
            </w:r>
            <w:proofErr w:type="spellEnd"/>
          </w:p>
        </w:tc>
        <w:tc>
          <w:tcPr>
            <w:tcW w:w="7370" w:type="dxa"/>
          </w:tcPr>
          <w:p w14:paraId="23A5F6C7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河南省教育厅学术技术带头人。</w:t>
            </w:r>
          </w:p>
        </w:tc>
      </w:tr>
      <w:tr w:rsidR="00164287" w14:paraId="2C2B14E7" w14:textId="77777777">
        <w:trPr>
          <w:jc w:val="center"/>
        </w:trPr>
        <w:tc>
          <w:tcPr>
            <w:tcW w:w="1701" w:type="dxa"/>
          </w:tcPr>
          <w:p w14:paraId="5ABC2668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匹配理由</w:t>
            </w:r>
            <w:proofErr w:type="spellEnd"/>
          </w:p>
        </w:tc>
        <w:tc>
          <w:tcPr>
            <w:tcW w:w="7370" w:type="dxa"/>
          </w:tcPr>
          <w:p w14:paraId="7F1A39DF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人工酶构建与蛋白质性能调控直接相关；蛋白质聚集研究可辅助稳定性工程。</w:t>
            </w:r>
          </w:p>
        </w:tc>
      </w:tr>
      <w:tr w:rsidR="00164287" w14:paraId="1381860F" w14:textId="77777777">
        <w:trPr>
          <w:jc w:val="center"/>
        </w:trPr>
        <w:tc>
          <w:tcPr>
            <w:tcW w:w="1701" w:type="dxa"/>
          </w:tcPr>
          <w:p w14:paraId="0BCDA32F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邮箱</w:t>
            </w:r>
            <w:proofErr w:type="spellEnd"/>
          </w:p>
        </w:tc>
        <w:tc>
          <w:tcPr>
            <w:tcW w:w="7370" w:type="dxa"/>
          </w:tcPr>
          <w:p w14:paraId="6AF9FD91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hongjun@henu.edu.cn</w:t>
            </w:r>
          </w:p>
        </w:tc>
      </w:tr>
      <w:tr w:rsidR="00164287" w14:paraId="6BD1F02F" w14:textId="77777777">
        <w:trPr>
          <w:jc w:val="center"/>
        </w:trPr>
        <w:tc>
          <w:tcPr>
            <w:tcW w:w="1701" w:type="dxa"/>
          </w:tcPr>
          <w:p w14:paraId="6B00B3F4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个人主页</w:t>
            </w:r>
          </w:p>
        </w:tc>
        <w:tc>
          <w:tcPr>
            <w:tcW w:w="7370" w:type="dxa"/>
          </w:tcPr>
          <w:p w14:paraId="150494EC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https://bio.henu.edu.cn/info/1007/4816.htm</w:t>
            </w:r>
          </w:p>
        </w:tc>
      </w:tr>
    </w:tbl>
    <w:p w14:paraId="6FF81BBB" w14:textId="77777777" w:rsidR="00164287" w:rsidRDefault="00164287">
      <w:pPr>
        <w:rPr>
          <w:rFonts w:hint="eastAsia"/>
        </w:rPr>
      </w:pPr>
    </w:p>
    <w:p w14:paraId="1C4CBB10" w14:textId="77777777" w:rsidR="00164287" w:rsidRDefault="00000000">
      <w:pPr>
        <w:pStyle w:val="31"/>
      </w:pPr>
      <w:r>
        <w:rPr>
          <w:rFonts w:ascii="微软雅黑" w:eastAsia="微软雅黑" w:hAnsi="微软雅黑"/>
        </w:rPr>
        <w:t>【12】赵媛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164287" w14:paraId="2C93209D" w14:textId="77777777">
        <w:trPr>
          <w:jc w:val="center"/>
        </w:trPr>
        <w:tc>
          <w:tcPr>
            <w:tcW w:w="1701" w:type="dxa"/>
            <w:shd w:val="clear" w:color="auto" w:fill="1F497D"/>
          </w:tcPr>
          <w:p w14:paraId="46B11E78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职称/身份</w:t>
            </w:r>
          </w:p>
        </w:tc>
        <w:tc>
          <w:tcPr>
            <w:tcW w:w="7370" w:type="dxa"/>
            <w:shd w:val="clear" w:color="auto" w:fill="1F497D"/>
          </w:tcPr>
          <w:p w14:paraId="13EAAA47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color w:val="FFFFFF"/>
                <w:sz w:val="20"/>
                <w:lang w:eastAsia="zh-CN"/>
              </w:rPr>
              <w:t>教授、博士生导师（河南省优青）</w:t>
            </w:r>
          </w:p>
        </w:tc>
      </w:tr>
      <w:tr w:rsidR="00164287" w14:paraId="73E055D1" w14:textId="77777777">
        <w:trPr>
          <w:jc w:val="center"/>
        </w:trPr>
        <w:tc>
          <w:tcPr>
            <w:tcW w:w="1701" w:type="dxa"/>
          </w:tcPr>
          <w:p w14:paraId="2356F111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所在学院</w:t>
            </w:r>
            <w:proofErr w:type="spellEnd"/>
          </w:p>
        </w:tc>
        <w:tc>
          <w:tcPr>
            <w:tcW w:w="7370" w:type="dxa"/>
          </w:tcPr>
          <w:p w14:paraId="596ADE55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医学院</w:t>
            </w:r>
          </w:p>
        </w:tc>
      </w:tr>
      <w:tr w:rsidR="00164287" w14:paraId="4585FEFE" w14:textId="77777777">
        <w:trPr>
          <w:jc w:val="center"/>
        </w:trPr>
        <w:tc>
          <w:tcPr>
            <w:tcW w:w="1701" w:type="dxa"/>
          </w:tcPr>
          <w:p w14:paraId="00492532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研究方向</w:t>
            </w:r>
          </w:p>
        </w:tc>
        <w:tc>
          <w:tcPr>
            <w:tcW w:w="7370" w:type="dxa"/>
          </w:tcPr>
          <w:p w14:paraId="1124A2CB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理论与计算药物化学/生物学、酶催化机制理论计算、分子动力学模拟、蛋白质修饰</w:t>
            </w:r>
          </w:p>
        </w:tc>
      </w:tr>
      <w:tr w:rsidR="00164287" w14:paraId="09AD49D5" w14:textId="77777777">
        <w:trPr>
          <w:jc w:val="center"/>
        </w:trPr>
        <w:tc>
          <w:tcPr>
            <w:tcW w:w="1701" w:type="dxa"/>
          </w:tcPr>
          <w:p w14:paraId="409435CA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代表性成果</w:t>
            </w:r>
            <w:proofErr w:type="spellEnd"/>
          </w:p>
        </w:tc>
        <w:tc>
          <w:tcPr>
            <w:tcW w:w="7370" w:type="dxa"/>
          </w:tcPr>
          <w:p w14:paraId="10E0586F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Chemical Science, ACS Catalysis等20余篇；主持国家自然科学基金面上项目。</w:t>
            </w:r>
          </w:p>
        </w:tc>
      </w:tr>
      <w:tr w:rsidR="00164287" w14:paraId="78824DDB" w14:textId="77777777">
        <w:trPr>
          <w:jc w:val="center"/>
        </w:trPr>
        <w:tc>
          <w:tcPr>
            <w:tcW w:w="1701" w:type="dxa"/>
          </w:tcPr>
          <w:p w14:paraId="57F629FF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匹配理由</w:t>
            </w:r>
          </w:p>
        </w:tc>
        <w:tc>
          <w:tcPr>
            <w:tcW w:w="7370" w:type="dxa"/>
          </w:tcPr>
          <w:p w14:paraId="19B60FA1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分子动力学模拟+酶催化机制计算，可指导蛋白质稳定性计算分析。</w:t>
            </w:r>
          </w:p>
        </w:tc>
      </w:tr>
      <w:tr w:rsidR="00164287" w14:paraId="393128D2" w14:textId="77777777">
        <w:trPr>
          <w:jc w:val="center"/>
        </w:trPr>
        <w:tc>
          <w:tcPr>
            <w:tcW w:w="1701" w:type="dxa"/>
          </w:tcPr>
          <w:p w14:paraId="39F1B781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邮箱</w:t>
            </w:r>
            <w:proofErr w:type="spellEnd"/>
          </w:p>
        </w:tc>
        <w:tc>
          <w:tcPr>
            <w:tcW w:w="7370" w:type="dxa"/>
          </w:tcPr>
          <w:p w14:paraId="0919ADE7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zhaoyuan@henu.edu.cn</w:t>
            </w:r>
          </w:p>
        </w:tc>
      </w:tr>
      <w:tr w:rsidR="00164287" w14:paraId="453E6351" w14:textId="77777777">
        <w:trPr>
          <w:jc w:val="center"/>
        </w:trPr>
        <w:tc>
          <w:tcPr>
            <w:tcW w:w="1701" w:type="dxa"/>
          </w:tcPr>
          <w:p w14:paraId="2DF7D915" w14:textId="77777777" w:rsidR="00164287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个人主页</w:t>
            </w:r>
          </w:p>
        </w:tc>
        <w:tc>
          <w:tcPr>
            <w:tcW w:w="7370" w:type="dxa"/>
          </w:tcPr>
          <w:p w14:paraId="184FB779" w14:textId="77777777" w:rsidR="00164287" w:rsidRDefault="00000000">
            <w:pPr>
              <w:rPr>
                <w:rFonts w:hint="eastAsia"/>
              </w:rPr>
            </w:pPr>
            <w:r>
              <w:rPr>
                <w:sz w:val="20"/>
              </w:rPr>
              <w:t>https://med.henu.edu.cn/info/2040/22288.htm</w:t>
            </w:r>
          </w:p>
        </w:tc>
      </w:tr>
    </w:tbl>
    <w:p w14:paraId="0574E369" w14:textId="77777777" w:rsidR="00164287" w:rsidRDefault="00164287">
      <w:pPr>
        <w:rPr>
          <w:rFonts w:hint="eastAsia"/>
        </w:rPr>
      </w:pPr>
    </w:p>
    <w:p w14:paraId="7044E378" w14:textId="77777777" w:rsidR="0016428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第三梯队补充名单（简要）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2001"/>
      </w:tblGrid>
      <w:tr w:rsidR="00164287" w14:paraId="4DAF0B37" w14:textId="77777777">
        <w:trPr>
          <w:jc w:val="center"/>
        </w:trPr>
        <w:tc>
          <w:tcPr>
            <w:tcW w:w="1881" w:type="dxa"/>
            <w:shd w:val="clear" w:color="auto" w:fill="1F497D"/>
          </w:tcPr>
          <w:p w14:paraId="1DD778DE" w14:textId="77777777" w:rsidR="0016428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姓名</w:t>
            </w:r>
            <w:proofErr w:type="spellEnd"/>
          </w:p>
        </w:tc>
        <w:tc>
          <w:tcPr>
            <w:tcW w:w="1881" w:type="dxa"/>
            <w:shd w:val="clear" w:color="auto" w:fill="1F497D"/>
          </w:tcPr>
          <w:p w14:paraId="6E44A34E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职称</w:t>
            </w:r>
          </w:p>
        </w:tc>
        <w:tc>
          <w:tcPr>
            <w:tcW w:w="1881" w:type="dxa"/>
            <w:shd w:val="clear" w:color="auto" w:fill="1F497D"/>
          </w:tcPr>
          <w:p w14:paraId="5A39CC30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学院/实验室</w:t>
            </w:r>
          </w:p>
        </w:tc>
        <w:tc>
          <w:tcPr>
            <w:tcW w:w="1881" w:type="dxa"/>
            <w:shd w:val="clear" w:color="auto" w:fill="1F497D"/>
          </w:tcPr>
          <w:p w14:paraId="765B3A28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研究方向</w:t>
            </w:r>
          </w:p>
        </w:tc>
        <w:tc>
          <w:tcPr>
            <w:tcW w:w="1881" w:type="dxa"/>
            <w:shd w:val="clear" w:color="auto" w:fill="1F497D"/>
          </w:tcPr>
          <w:p w14:paraId="24D2FFE0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联系方式</w:t>
            </w:r>
          </w:p>
        </w:tc>
      </w:tr>
      <w:tr w:rsidR="00164287" w14:paraId="78CD1596" w14:textId="77777777">
        <w:trPr>
          <w:jc w:val="center"/>
        </w:trPr>
        <w:tc>
          <w:tcPr>
            <w:tcW w:w="1881" w:type="dxa"/>
          </w:tcPr>
          <w:p w14:paraId="4F4E2AD3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黄继红</w:t>
            </w:r>
          </w:p>
        </w:tc>
        <w:tc>
          <w:tcPr>
            <w:tcW w:w="1881" w:type="dxa"/>
          </w:tcPr>
          <w:p w14:paraId="04CDC56F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教授/博导/中原学者</w:t>
            </w:r>
          </w:p>
        </w:tc>
        <w:tc>
          <w:tcPr>
            <w:tcW w:w="1881" w:type="dxa"/>
          </w:tcPr>
          <w:p w14:paraId="651BF290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农学院</w:t>
            </w:r>
          </w:p>
        </w:tc>
        <w:tc>
          <w:tcPr>
            <w:tcW w:w="1881" w:type="dxa"/>
          </w:tcPr>
          <w:p w14:paraId="7C3563D6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合成生物学、无细胞蛋白质合成、体外定向进化</w:t>
            </w:r>
          </w:p>
        </w:tc>
        <w:tc>
          <w:tcPr>
            <w:tcW w:w="1881" w:type="dxa"/>
          </w:tcPr>
          <w:p w14:paraId="27440DAB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huangjih1216@126.com</w:t>
            </w:r>
          </w:p>
        </w:tc>
      </w:tr>
      <w:tr w:rsidR="00164287" w14:paraId="4BE0647A" w14:textId="77777777">
        <w:trPr>
          <w:jc w:val="center"/>
        </w:trPr>
        <w:tc>
          <w:tcPr>
            <w:tcW w:w="1881" w:type="dxa"/>
          </w:tcPr>
          <w:p w14:paraId="6EC20BBB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刘宇鹏</w:t>
            </w:r>
          </w:p>
        </w:tc>
        <w:tc>
          <w:tcPr>
            <w:tcW w:w="1881" w:type="dxa"/>
          </w:tcPr>
          <w:p w14:paraId="25490909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教授/硕导</w:t>
            </w:r>
          </w:p>
        </w:tc>
        <w:tc>
          <w:tcPr>
            <w:tcW w:w="1881" w:type="dxa"/>
          </w:tcPr>
          <w:p w14:paraId="7DEC5ABC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生命科学学院</w:t>
            </w:r>
          </w:p>
        </w:tc>
        <w:tc>
          <w:tcPr>
            <w:tcW w:w="1881" w:type="dxa"/>
          </w:tcPr>
          <w:p w14:paraId="6F61CE89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蛋白质工程、生物催化</w:t>
            </w:r>
          </w:p>
        </w:tc>
        <w:tc>
          <w:tcPr>
            <w:tcW w:w="1881" w:type="dxa"/>
          </w:tcPr>
          <w:p w14:paraId="163D61DF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（</w:t>
            </w:r>
            <w:proofErr w:type="spellStart"/>
            <w:r>
              <w:rPr>
                <w:sz w:val="17"/>
              </w:rPr>
              <w:t>院办联系</w:t>
            </w:r>
            <w:proofErr w:type="spellEnd"/>
            <w:r>
              <w:rPr>
                <w:sz w:val="17"/>
              </w:rPr>
              <w:t>）</w:t>
            </w:r>
          </w:p>
        </w:tc>
      </w:tr>
      <w:tr w:rsidR="00164287" w14:paraId="264F5415" w14:textId="77777777">
        <w:trPr>
          <w:jc w:val="center"/>
        </w:trPr>
        <w:tc>
          <w:tcPr>
            <w:tcW w:w="1881" w:type="dxa"/>
          </w:tcPr>
          <w:p w14:paraId="7A7B8C8F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卢福浩</w:t>
            </w:r>
          </w:p>
        </w:tc>
        <w:tc>
          <w:tcPr>
            <w:tcW w:w="1881" w:type="dxa"/>
          </w:tcPr>
          <w:p w14:paraId="70CC4DE5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特聘教授/PI</w:t>
            </w:r>
          </w:p>
        </w:tc>
        <w:tc>
          <w:tcPr>
            <w:tcW w:w="1881" w:type="dxa"/>
          </w:tcPr>
          <w:p w14:paraId="68D54572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CSAI国重实验室</w:t>
            </w:r>
          </w:p>
        </w:tc>
        <w:tc>
          <w:tcPr>
            <w:tcW w:w="1881" w:type="dxa"/>
          </w:tcPr>
          <w:p w14:paraId="58D61EF9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生物信息学、基因组学/</w:t>
            </w:r>
            <w:proofErr w:type="gramStart"/>
            <w:r>
              <w:rPr>
                <w:sz w:val="17"/>
                <w:lang w:eastAsia="zh-CN"/>
              </w:rPr>
              <w:t>转录组</w:t>
            </w:r>
            <w:proofErr w:type="gramEnd"/>
            <w:r>
              <w:rPr>
                <w:sz w:val="17"/>
                <w:lang w:eastAsia="zh-CN"/>
              </w:rPr>
              <w:t>学</w:t>
            </w:r>
          </w:p>
        </w:tc>
        <w:tc>
          <w:tcPr>
            <w:tcW w:w="1881" w:type="dxa"/>
          </w:tcPr>
          <w:p w14:paraId="296F1A43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lufuhao@henu.edu.cn</w:t>
            </w:r>
          </w:p>
        </w:tc>
      </w:tr>
      <w:tr w:rsidR="00164287" w14:paraId="5738CE69" w14:textId="77777777">
        <w:trPr>
          <w:jc w:val="center"/>
        </w:trPr>
        <w:tc>
          <w:tcPr>
            <w:tcW w:w="1881" w:type="dxa"/>
          </w:tcPr>
          <w:p w14:paraId="4C597801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王沛</w:t>
            </w:r>
          </w:p>
        </w:tc>
        <w:tc>
          <w:tcPr>
            <w:tcW w:w="1881" w:type="dxa"/>
          </w:tcPr>
          <w:p w14:paraId="1F5D980E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教授/博导/省特聘</w:t>
            </w:r>
          </w:p>
        </w:tc>
        <w:tc>
          <w:tcPr>
            <w:tcW w:w="1881" w:type="dxa"/>
          </w:tcPr>
          <w:p w14:paraId="649F14D2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数学与统计学院</w:t>
            </w:r>
          </w:p>
        </w:tc>
        <w:tc>
          <w:tcPr>
            <w:tcW w:w="1881" w:type="dxa"/>
          </w:tcPr>
          <w:p w14:paraId="45EE9DEC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计算系统生物学、生物统计</w:t>
            </w:r>
          </w:p>
        </w:tc>
        <w:tc>
          <w:tcPr>
            <w:tcW w:w="1881" w:type="dxa"/>
          </w:tcPr>
          <w:p w14:paraId="6E2D3435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wangpei@henu.edu.cn</w:t>
            </w:r>
          </w:p>
        </w:tc>
      </w:tr>
      <w:tr w:rsidR="00164287" w14:paraId="165FA510" w14:textId="77777777">
        <w:trPr>
          <w:jc w:val="center"/>
        </w:trPr>
        <w:tc>
          <w:tcPr>
            <w:tcW w:w="1881" w:type="dxa"/>
          </w:tcPr>
          <w:p w14:paraId="39538768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杨路</w:t>
            </w:r>
          </w:p>
        </w:tc>
        <w:tc>
          <w:tcPr>
            <w:tcW w:w="1881" w:type="dxa"/>
          </w:tcPr>
          <w:p w14:paraId="547E84E2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黄河学者/校聘教授</w:t>
            </w:r>
          </w:p>
        </w:tc>
        <w:tc>
          <w:tcPr>
            <w:tcW w:w="1881" w:type="dxa"/>
          </w:tcPr>
          <w:p w14:paraId="14BCC5B8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中州实验室</w:t>
            </w:r>
          </w:p>
        </w:tc>
        <w:tc>
          <w:tcPr>
            <w:tcW w:w="1881" w:type="dxa"/>
          </w:tcPr>
          <w:p w14:paraId="28F9E1BC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蛋白质组学、</w:t>
            </w:r>
            <w:proofErr w:type="gramStart"/>
            <w:r>
              <w:rPr>
                <w:sz w:val="17"/>
                <w:lang w:eastAsia="zh-CN"/>
              </w:rPr>
              <w:t>代谢组</w:t>
            </w:r>
            <w:proofErr w:type="gramEnd"/>
            <w:r>
              <w:rPr>
                <w:sz w:val="17"/>
                <w:lang w:eastAsia="zh-CN"/>
              </w:rPr>
              <w:t>学</w:t>
            </w:r>
          </w:p>
        </w:tc>
        <w:tc>
          <w:tcPr>
            <w:tcW w:w="1881" w:type="dxa"/>
          </w:tcPr>
          <w:p w14:paraId="1555C47D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yangluhnu@henu.edu.cn</w:t>
            </w:r>
          </w:p>
        </w:tc>
      </w:tr>
      <w:tr w:rsidR="00164287" w14:paraId="79AA2F30" w14:textId="77777777">
        <w:trPr>
          <w:jc w:val="center"/>
        </w:trPr>
        <w:tc>
          <w:tcPr>
            <w:tcW w:w="1881" w:type="dxa"/>
          </w:tcPr>
          <w:p w14:paraId="6E4C0C62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孙扬</w:t>
            </w:r>
          </w:p>
        </w:tc>
        <w:tc>
          <w:tcPr>
            <w:tcW w:w="1881" w:type="dxa"/>
          </w:tcPr>
          <w:p w14:paraId="768406EE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特聘教授/硕导</w:t>
            </w:r>
          </w:p>
        </w:tc>
        <w:tc>
          <w:tcPr>
            <w:tcW w:w="1881" w:type="dxa"/>
          </w:tcPr>
          <w:p w14:paraId="420AD810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生命科学学院</w:t>
            </w:r>
          </w:p>
        </w:tc>
        <w:tc>
          <w:tcPr>
            <w:tcW w:w="1881" w:type="dxa"/>
          </w:tcPr>
          <w:p w14:paraId="350FC48A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光合作用合成生物学</w:t>
            </w:r>
          </w:p>
        </w:tc>
        <w:tc>
          <w:tcPr>
            <w:tcW w:w="1881" w:type="dxa"/>
          </w:tcPr>
          <w:p w14:paraId="38F3BD19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sunyy@henu.edu.cn</w:t>
            </w:r>
          </w:p>
        </w:tc>
      </w:tr>
      <w:tr w:rsidR="00164287" w14:paraId="005B91AF" w14:textId="77777777">
        <w:trPr>
          <w:jc w:val="center"/>
        </w:trPr>
        <w:tc>
          <w:tcPr>
            <w:tcW w:w="1881" w:type="dxa"/>
          </w:tcPr>
          <w:p w14:paraId="10E12CBE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徐秀美</w:t>
            </w:r>
          </w:p>
        </w:tc>
        <w:tc>
          <w:tcPr>
            <w:tcW w:w="1881" w:type="dxa"/>
          </w:tcPr>
          <w:p w14:paraId="297E2282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教授（黄河学者）</w:t>
            </w:r>
          </w:p>
        </w:tc>
        <w:tc>
          <w:tcPr>
            <w:tcW w:w="1881" w:type="dxa"/>
          </w:tcPr>
          <w:p w14:paraId="66FE9284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CSAI国重实验室</w:t>
            </w:r>
          </w:p>
        </w:tc>
        <w:tc>
          <w:tcPr>
            <w:tcW w:w="1881" w:type="dxa"/>
          </w:tcPr>
          <w:p w14:paraId="4F47C21F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光合蛋白复合物、合成生物学</w:t>
            </w:r>
          </w:p>
        </w:tc>
        <w:tc>
          <w:tcPr>
            <w:tcW w:w="1881" w:type="dxa"/>
          </w:tcPr>
          <w:p w14:paraId="0EEEF5E2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164287" w14:paraId="67069DB8" w14:textId="77777777">
        <w:trPr>
          <w:jc w:val="center"/>
        </w:trPr>
        <w:tc>
          <w:tcPr>
            <w:tcW w:w="1881" w:type="dxa"/>
          </w:tcPr>
          <w:p w14:paraId="53F08AFD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胡筑兵</w:t>
            </w:r>
          </w:p>
        </w:tc>
        <w:tc>
          <w:tcPr>
            <w:tcW w:w="1881" w:type="dxa"/>
          </w:tcPr>
          <w:p w14:paraId="4E10F064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</w:t>
            </w:r>
          </w:p>
        </w:tc>
        <w:tc>
          <w:tcPr>
            <w:tcW w:w="1881" w:type="dxa"/>
          </w:tcPr>
          <w:p w14:paraId="7AE30471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CSAI国重实验室</w:t>
            </w:r>
          </w:p>
        </w:tc>
        <w:tc>
          <w:tcPr>
            <w:tcW w:w="1881" w:type="dxa"/>
          </w:tcPr>
          <w:p w14:paraId="722E5444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合成生物学、</w:t>
            </w:r>
            <w:proofErr w:type="gramStart"/>
            <w:r>
              <w:rPr>
                <w:sz w:val="17"/>
                <w:lang w:eastAsia="zh-CN"/>
              </w:rPr>
              <w:t>固碳模块</w:t>
            </w:r>
            <w:proofErr w:type="gramEnd"/>
          </w:p>
        </w:tc>
        <w:tc>
          <w:tcPr>
            <w:tcW w:w="1881" w:type="dxa"/>
          </w:tcPr>
          <w:p w14:paraId="7663A039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164287" w14:paraId="478647B7" w14:textId="77777777">
        <w:trPr>
          <w:jc w:val="center"/>
        </w:trPr>
        <w:tc>
          <w:tcPr>
            <w:tcW w:w="1881" w:type="dxa"/>
          </w:tcPr>
          <w:p w14:paraId="03DD9528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顾凯旋</w:t>
            </w:r>
          </w:p>
        </w:tc>
        <w:tc>
          <w:tcPr>
            <w:tcW w:w="1881" w:type="dxa"/>
          </w:tcPr>
          <w:p w14:paraId="66AFD5ED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博士/</w:t>
            </w:r>
            <w:proofErr w:type="gramStart"/>
            <w:r>
              <w:rPr>
                <w:sz w:val="17"/>
                <w:lang w:eastAsia="zh-CN"/>
              </w:rPr>
              <w:t>硕导</w:t>
            </w:r>
            <w:proofErr w:type="gramEnd"/>
            <w:r>
              <w:rPr>
                <w:sz w:val="17"/>
                <w:lang w:eastAsia="zh-CN"/>
              </w:rPr>
              <w:t>/中原青年拔尖</w:t>
            </w:r>
          </w:p>
        </w:tc>
        <w:tc>
          <w:tcPr>
            <w:tcW w:w="1881" w:type="dxa"/>
          </w:tcPr>
          <w:p w14:paraId="02AEE05C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化学与分子科学学院</w:t>
            </w:r>
            <w:proofErr w:type="spellEnd"/>
          </w:p>
        </w:tc>
        <w:tc>
          <w:tcPr>
            <w:tcW w:w="1881" w:type="dxa"/>
          </w:tcPr>
          <w:p w14:paraId="09E1D52F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量子动力学模拟、催化机理</w:t>
            </w:r>
          </w:p>
        </w:tc>
        <w:tc>
          <w:tcPr>
            <w:tcW w:w="1881" w:type="dxa"/>
          </w:tcPr>
          <w:p w14:paraId="37BC228D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kxgu@henu.edu.cn</w:t>
            </w:r>
          </w:p>
        </w:tc>
      </w:tr>
      <w:tr w:rsidR="00164287" w14:paraId="5F67CA34" w14:textId="77777777">
        <w:trPr>
          <w:jc w:val="center"/>
        </w:trPr>
        <w:tc>
          <w:tcPr>
            <w:tcW w:w="1881" w:type="dxa"/>
          </w:tcPr>
          <w:p w14:paraId="057A137F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张庆友</w:t>
            </w:r>
          </w:p>
        </w:tc>
        <w:tc>
          <w:tcPr>
            <w:tcW w:w="1881" w:type="dxa"/>
          </w:tcPr>
          <w:p w14:paraId="374AA4B6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教授/博导</w:t>
            </w:r>
          </w:p>
        </w:tc>
        <w:tc>
          <w:tcPr>
            <w:tcW w:w="1881" w:type="dxa"/>
          </w:tcPr>
          <w:p w14:paraId="459DAF16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化学与分子科学学院</w:t>
            </w:r>
          </w:p>
        </w:tc>
        <w:tc>
          <w:tcPr>
            <w:tcW w:w="1881" w:type="dxa"/>
          </w:tcPr>
          <w:p w14:paraId="4D52B815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化学信息学、机器学习</w:t>
            </w:r>
          </w:p>
        </w:tc>
        <w:tc>
          <w:tcPr>
            <w:tcW w:w="1881" w:type="dxa"/>
          </w:tcPr>
          <w:p w14:paraId="796CD657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zhqingyou@henu.edu.cn</w:t>
            </w:r>
          </w:p>
        </w:tc>
      </w:tr>
      <w:tr w:rsidR="00164287" w14:paraId="3CD71A50" w14:textId="77777777">
        <w:trPr>
          <w:jc w:val="center"/>
        </w:trPr>
        <w:tc>
          <w:tcPr>
            <w:tcW w:w="1881" w:type="dxa"/>
          </w:tcPr>
          <w:p w14:paraId="2BC51DCF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时玉</w:t>
            </w:r>
          </w:p>
        </w:tc>
        <w:tc>
          <w:tcPr>
            <w:tcW w:w="1881" w:type="dxa"/>
          </w:tcPr>
          <w:p w14:paraId="44155DC6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教授/博导/黄河学者</w:t>
            </w:r>
          </w:p>
        </w:tc>
        <w:tc>
          <w:tcPr>
            <w:tcW w:w="1881" w:type="dxa"/>
          </w:tcPr>
          <w:p w14:paraId="02BB4B07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生命科学学院</w:t>
            </w:r>
          </w:p>
        </w:tc>
        <w:tc>
          <w:tcPr>
            <w:tcW w:w="1881" w:type="dxa"/>
          </w:tcPr>
          <w:p w14:paraId="6639F3B4" w14:textId="77777777" w:rsidR="00164287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微生物组大数据</w:t>
            </w:r>
            <w:proofErr w:type="gramEnd"/>
            <w:r>
              <w:rPr>
                <w:sz w:val="17"/>
                <w:lang w:eastAsia="zh-CN"/>
              </w:rPr>
              <w:t>、生物信息学</w:t>
            </w:r>
          </w:p>
        </w:tc>
        <w:tc>
          <w:tcPr>
            <w:tcW w:w="1881" w:type="dxa"/>
          </w:tcPr>
          <w:p w14:paraId="58472805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164287" w14:paraId="26872263" w14:textId="77777777">
        <w:trPr>
          <w:jc w:val="center"/>
        </w:trPr>
        <w:tc>
          <w:tcPr>
            <w:tcW w:w="1881" w:type="dxa"/>
          </w:tcPr>
          <w:p w14:paraId="23194861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徐小冬</w:t>
            </w:r>
          </w:p>
        </w:tc>
        <w:tc>
          <w:tcPr>
            <w:tcW w:w="1881" w:type="dxa"/>
          </w:tcPr>
          <w:p w14:paraId="1BFA787F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教授/博导</w:t>
            </w:r>
          </w:p>
        </w:tc>
        <w:tc>
          <w:tcPr>
            <w:tcW w:w="1881" w:type="dxa"/>
          </w:tcPr>
          <w:p w14:paraId="72ED7002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生命科学学院</w:t>
            </w:r>
          </w:p>
        </w:tc>
        <w:tc>
          <w:tcPr>
            <w:tcW w:w="1881" w:type="dxa"/>
          </w:tcPr>
          <w:p w14:paraId="19EEEEB2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生物钟、蛋白质组学</w:t>
            </w:r>
          </w:p>
        </w:tc>
        <w:tc>
          <w:tcPr>
            <w:tcW w:w="1881" w:type="dxa"/>
          </w:tcPr>
          <w:p w14:paraId="7E47E0C7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</w:tbl>
    <w:p w14:paraId="293EFF9E" w14:textId="77777777" w:rsidR="00164287" w:rsidRDefault="00000000">
      <w:pPr>
        <w:rPr>
          <w:rFonts w:hint="eastAsia"/>
        </w:rPr>
      </w:pPr>
      <w:r>
        <w:br w:type="page"/>
      </w:r>
    </w:p>
    <w:p w14:paraId="70E10718" w14:textId="77777777" w:rsidR="0016428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四、各学院/实验室完整导师名录表</w:t>
      </w:r>
    </w:p>
    <w:p w14:paraId="03DA147D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以下按学院/实验室列出所有本次检索到的24位相关导师汇总信息。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3"/>
        <w:gridCol w:w="1521"/>
        <w:gridCol w:w="1521"/>
        <w:gridCol w:w="1521"/>
        <w:gridCol w:w="1545"/>
        <w:gridCol w:w="2001"/>
      </w:tblGrid>
      <w:tr w:rsidR="00164287" w14:paraId="52628DC2" w14:textId="77777777">
        <w:trPr>
          <w:jc w:val="center"/>
        </w:trPr>
        <w:tc>
          <w:tcPr>
            <w:tcW w:w="1568" w:type="dxa"/>
            <w:shd w:val="clear" w:color="auto" w:fill="1F497D"/>
          </w:tcPr>
          <w:p w14:paraId="6050C11F" w14:textId="77777777" w:rsidR="0016428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姓名</w:t>
            </w:r>
            <w:proofErr w:type="spellEnd"/>
          </w:p>
        </w:tc>
        <w:tc>
          <w:tcPr>
            <w:tcW w:w="1568" w:type="dxa"/>
            <w:shd w:val="clear" w:color="auto" w:fill="1F497D"/>
          </w:tcPr>
          <w:p w14:paraId="150DA791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职称</w:t>
            </w:r>
          </w:p>
        </w:tc>
        <w:tc>
          <w:tcPr>
            <w:tcW w:w="1568" w:type="dxa"/>
            <w:shd w:val="clear" w:color="auto" w:fill="1F497D"/>
          </w:tcPr>
          <w:p w14:paraId="47E22F55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学院/实验室</w:t>
            </w:r>
          </w:p>
        </w:tc>
        <w:tc>
          <w:tcPr>
            <w:tcW w:w="1568" w:type="dxa"/>
            <w:shd w:val="clear" w:color="auto" w:fill="1F497D"/>
          </w:tcPr>
          <w:p w14:paraId="4B3E988F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研究方向</w:t>
            </w:r>
          </w:p>
        </w:tc>
        <w:tc>
          <w:tcPr>
            <w:tcW w:w="1568" w:type="dxa"/>
            <w:shd w:val="clear" w:color="auto" w:fill="1F497D"/>
          </w:tcPr>
          <w:p w14:paraId="3B6F8722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匹配度</w:t>
            </w:r>
          </w:p>
        </w:tc>
        <w:tc>
          <w:tcPr>
            <w:tcW w:w="1568" w:type="dxa"/>
            <w:shd w:val="clear" w:color="auto" w:fill="1F497D"/>
          </w:tcPr>
          <w:p w14:paraId="409FED62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联系方式</w:t>
            </w:r>
          </w:p>
        </w:tc>
      </w:tr>
      <w:tr w:rsidR="00164287" w14:paraId="70C1F0E5" w14:textId="77777777">
        <w:trPr>
          <w:jc w:val="center"/>
        </w:trPr>
        <w:tc>
          <w:tcPr>
            <w:tcW w:w="1568" w:type="dxa"/>
          </w:tcPr>
          <w:p w14:paraId="29E53E6B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杨伟</w:t>
            </w:r>
          </w:p>
        </w:tc>
        <w:tc>
          <w:tcPr>
            <w:tcW w:w="1568" w:type="dxa"/>
          </w:tcPr>
          <w:p w14:paraId="5A985AC6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副教授/硕导</w:t>
            </w:r>
          </w:p>
        </w:tc>
        <w:tc>
          <w:tcPr>
            <w:tcW w:w="1568" w:type="dxa"/>
          </w:tcPr>
          <w:p w14:paraId="21DF37D9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计算机与信息工程学院</w:t>
            </w:r>
          </w:p>
        </w:tc>
        <w:tc>
          <w:tcPr>
            <w:tcW w:w="1568" w:type="dxa"/>
          </w:tcPr>
          <w:p w14:paraId="0B6E321D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深度学习、蛋白质二级结构预测</w:t>
            </w:r>
          </w:p>
        </w:tc>
        <w:tc>
          <w:tcPr>
            <w:tcW w:w="1568" w:type="dxa"/>
          </w:tcPr>
          <w:p w14:paraId="1D853171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★★★★★</w:t>
            </w:r>
          </w:p>
        </w:tc>
        <w:tc>
          <w:tcPr>
            <w:tcW w:w="1568" w:type="dxa"/>
          </w:tcPr>
          <w:p w14:paraId="19C68AA7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yang0sun@gmail.com</w:t>
            </w:r>
          </w:p>
        </w:tc>
      </w:tr>
      <w:tr w:rsidR="00164287" w14:paraId="6CA3061F" w14:textId="77777777">
        <w:trPr>
          <w:jc w:val="center"/>
        </w:trPr>
        <w:tc>
          <w:tcPr>
            <w:tcW w:w="1568" w:type="dxa"/>
          </w:tcPr>
          <w:p w14:paraId="5B43854A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刘翘铭</w:t>
            </w:r>
          </w:p>
        </w:tc>
        <w:tc>
          <w:tcPr>
            <w:tcW w:w="1568" w:type="dxa"/>
          </w:tcPr>
          <w:p w14:paraId="485D4AB7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百人计划B岗</w:t>
            </w:r>
          </w:p>
        </w:tc>
        <w:tc>
          <w:tcPr>
            <w:tcW w:w="1568" w:type="dxa"/>
          </w:tcPr>
          <w:p w14:paraId="3E08185C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人工智能学院</w:t>
            </w:r>
          </w:p>
        </w:tc>
        <w:tc>
          <w:tcPr>
            <w:tcW w:w="1568" w:type="dxa"/>
          </w:tcPr>
          <w:p w14:paraId="579B5F02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深度学习、生物信息学</w:t>
            </w:r>
          </w:p>
        </w:tc>
        <w:tc>
          <w:tcPr>
            <w:tcW w:w="1568" w:type="dxa"/>
          </w:tcPr>
          <w:p w14:paraId="7E98A48B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★★★★★</w:t>
            </w:r>
          </w:p>
        </w:tc>
        <w:tc>
          <w:tcPr>
            <w:tcW w:w="1568" w:type="dxa"/>
          </w:tcPr>
          <w:p w14:paraId="40ED5A03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cslqm@henu.edu.cn</w:t>
            </w:r>
          </w:p>
        </w:tc>
      </w:tr>
      <w:tr w:rsidR="00164287" w14:paraId="5BA7E75C" w14:textId="77777777">
        <w:trPr>
          <w:jc w:val="center"/>
        </w:trPr>
        <w:tc>
          <w:tcPr>
            <w:tcW w:w="1568" w:type="dxa"/>
          </w:tcPr>
          <w:p w14:paraId="452EB5B8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汪欣</w:t>
            </w:r>
          </w:p>
        </w:tc>
        <w:tc>
          <w:tcPr>
            <w:tcW w:w="1568" w:type="dxa"/>
          </w:tcPr>
          <w:p w14:paraId="2BFE2165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特聘教授/硕导</w:t>
            </w:r>
          </w:p>
        </w:tc>
        <w:tc>
          <w:tcPr>
            <w:tcW w:w="1568" w:type="dxa"/>
          </w:tcPr>
          <w:p w14:paraId="4F53F974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JCBI</w:t>
            </w:r>
          </w:p>
        </w:tc>
        <w:tc>
          <w:tcPr>
            <w:tcW w:w="1568" w:type="dxa"/>
          </w:tcPr>
          <w:p w14:paraId="6395C835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计算模拟、ML、蛋白质-小分子</w:t>
            </w:r>
          </w:p>
        </w:tc>
        <w:tc>
          <w:tcPr>
            <w:tcW w:w="1568" w:type="dxa"/>
          </w:tcPr>
          <w:p w14:paraId="042E76C5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★★★★★</w:t>
            </w:r>
          </w:p>
        </w:tc>
        <w:tc>
          <w:tcPr>
            <w:tcW w:w="1568" w:type="dxa"/>
          </w:tcPr>
          <w:p w14:paraId="058F0B0F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wx@henu.edu.cn</w:t>
            </w:r>
          </w:p>
        </w:tc>
      </w:tr>
      <w:tr w:rsidR="00164287" w14:paraId="463CEAB1" w14:textId="77777777">
        <w:trPr>
          <w:jc w:val="center"/>
        </w:trPr>
        <w:tc>
          <w:tcPr>
            <w:tcW w:w="1568" w:type="dxa"/>
          </w:tcPr>
          <w:p w14:paraId="53639501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李华</w:t>
            </w:r>
          </w:p>
        </w:tc>
        <w:tc>
          <w:tcPr>
            <w:tcW w:w="1568" w:type="dxa"/>
          </w:tcPr>
          <w:p w14:paraId="2E582660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副教授/硕导</w:t>
            </w:r>
          </w:p>
        </w:tc>
        <w:tc>
          <w:tcPr>
            <w:tcW w:w="1568" w:type="dxa"/>
          </w:tcPr>
          <w:p w14:paraId="06C4F0A5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生命科学学院</w:t>
            </w:r>
          </w:p>
        </w:tc>
        <w:tc>
          <w:tcPr>
            <w:tcW w:w="1568" w:type="dxa"/>
          </w:tcPr>
          <w:p w14:paraId="4C508D28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蛋白质理性设计、定向进化</w:t>
            </w:r>
          </w:p>
        </w:tc>
        <w:tc>
          <w:tcPr>
            <w:tcW w:w="1568" w:type="dxa"/>
          </w:tcPr>
          <w:p w14:paraId="49441F9B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★★★★</w:t>
            </w:r>
          </w:p>
        </w:tc>
        <w:tc>
          <w:tcPr>
            <w:tcW w:w="1568" w:type="dxa"/>
          </w:tcPr>
          <w:p w14:paraId="557D629C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lihua@henu.edu.cn</w:t>
            </w:r>
          </w:p>
        </w:tc>
      </w:tr>
      <w:tr w:rsidR="00164287" w14:paraId="2792F6D3" w14:textId="77777777">
        <w:trPr>
          <w:jc w:val="center"/>
        </w:trPr>
        <w:tc>
          <w:tcPr>
            <w:tcW w:w="1568" w:type="dxa"/>
          </w:tcPr>
          <w:p w14:paraId="2A0450FC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张戈</w:t>
            </w:r>
          </w:p>
        </w:tc>
        <w:tc>
          <w:tcPr>
            <w:tcW w:w="1568" w:type="dxa"/>
          </w:tcPr>
          <w:p w14:paraId="02A38E5F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副教授/硕导</w:t>
            </w:r>
          </w:p>
        </w:tc>
        <w:tc>
          <w:tcPr>
            <w:tcW w:w="1568" w:type="dxa"/>
          </w:tcPr>
          <w:p w14:paraId="5799762D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计算机与信息工程学院</w:t>
            </w:r>
          </w:p>
        </w:tc>
        <w:tc>
          <w:tcPr>
            <w:tcW w:w="1568" w:type="dxa"/>
          </w:tcPr>
          <w:p w14:paraId="355787E0" w14:textId="77777777" w:rsidR="00164287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AI、生物信息学</w:t>
            </w:r>
            <w:proofErr w:type="spellEnd"/>
          </w:p>
        </w:tc>
        <w:tc>
          <w:tcPr>
            <w:tcW w:w="1568" w:type="dxa"/>
          </w:tcPr>
          <w:p w14:paraId="7A045997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★★★★</w:t>
            </w:r>
          </w:p>
        </w:tc>
        <w:tc>
          <w:tcPr>
            <w:tcW w:w="1568" w:type="dxa"/>
          </w:tcPr>
          <w:p w14:paraId="13EDDF0F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zhangge@henu.edu.cn</w:t>
            </w:r>
          </w:p>
        </w:tc>
      </w:tr>
      <w:tr w:rsidR="00164287" w14:paraId="631E97EC" w14:textId="77777777">
        <w:trPr>
          <w:jc w:val="center"/>
        </w:trPr>
        <w:tc>
          <w:tcPr>
            <w:tcW w:w="1568" w:type="dxa"/>
          </w:tcPr>
          <w:p w14:paraId="4C13D538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陈欣</w:t>
            </w:r>
          </w:p>
        </w:tc>
        <w:tc>
          <w:tcPr>
            <w:tcW w:w="1568" w:type="dxa"/>
          </w:tcPr>
          <w:p w14:paraId="2FE793A5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副教授/硕导</w:t>
            </w:r>
          </w:p>
        </w:tc>
        <w:tc>
          <w:tcPr>
            <w:tcW w:w="1568" w:type="dxa"/>
          </w:tcPr>
          <w:p w14:paraId="6217F3A9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化学与分子科学学院</w:t>
            </w:r>
          </w:p>
        </w:tc>
        <w:tc>
          <w:tcPr>
            <w:tcW w:w="1568" w:type="dxa"/>
          </w:tcPr>
          <w:p w14:paraId="4BEB889D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计算化学、生物信息学、蛋白MD</w:t>
            </w:r>
          </w:p>
        </w:tc>
        <w:tc>
          <w:tcPr>
            <w:tcW w:w="1568" w:type="dxa"/>
          </w:tcPr>
          <w:p w14:paraId="25E4D04B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★★★★</w:t>
            </w:r>
          </w:p>
        </w:tc>
        <w:tc>
          <w:tcPr>
            <w:tcW w:w="1568" w:type="dxa"/>
          </w:tcPr>
          <w:p w14:paraId="56179E3E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xin_chen@henu.edu.cn</w:t>
            </w:r>
          </w:p>
        </w:tc>
      </w:tr>
      <w:tr w:rsidR="00164287" w14:paraId="0DB97D1F" w14:textId="77777777">
        <w:trPr>
          <w:jc w:val="center"/>
        </w:trPr>
        <w:tc>
          <w:tcPr>
            <w:tcW w:w="1568" w:type="dxa"/>
          </w:tcPr>
          <w:p w14:paraId="27B72C0D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张立新</w:t>
            </w:r>
          </w:p>
        </w:tc>
        <w:tc>
          <w:tcPr>
            <w:tcW w:w="1568" w:type="dxa"/>
          </w:tcPr>
          <w:p w14:paraId="3921B71B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教授/博导/杰青</w:t>
            </w:r>
          </w:p>
        </w:tc>
        <w:tc>
          <w:tcPr>
            <w:tcW w:w="1568" w:type="dxa"/>
          </w:tcPr>
          <w:p w14:paraId="5D7A4C1E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生命科学学院</w:t>
            </w:r>
          </w:p>
        </w:tc>
        <w:tc>
          <w:tcPr>
            <w:tcW w:w="1568" w:type="dxa"/>
          </w:tcPr>
          <w:p w14:paraId="37C6F56A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光合膜蛋白、合成生物学</w:t>
            </w:r>
          </w:p>
        </w:tc>
        <w:tc>
          <w:tcPr>
            <w:tcW w:w="1568" w:type="dxa"/>
          </w:tcPr>
          <w:p w14:paraId="66C1A72B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★★★</w:t>
            </w:r>
          </w:p>
        </w:tc>
        <w:tc>
          <w:tcPr>
            <w:tcW w:w="1568" w:type="dxa"/>
          </w:tcPr>
          <w:p w14:paraId="2E36F749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（院办联系）</w:t>
            </w:r>
          </w:p>
        </w:tc>
      </w:tr>
      <w:tr w:rsidR="00164287" w14:paraId="6A2BD4D1" w14:textId="77777777">
        <w:trPr>
          <w:jc w:val="center"/>
        </w:trPr>
        <w:tc>
          <w:tcPr>
            <w:tcW w:w="1568" w:type="dxa"/>
          </w:tcPr>
          <w:p w14:paraId="2001BA52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王强</w:t>
            </w:r>
          </w:p>
        </w:tc>
        <w:tc>
          <w:tcPr>
            <w:tcW w:w="1568" w:type="dxa"/>
          </w:tcPr>
          <w:p w14:paraId="7D55AE22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</w:t>
            </w:r>
          </w:p>
        </w:tc>
        <w:tc>
          <w:tcPr>
            <w:tcW w:w="1568" w:type="dxa"/>
          </w:tcPr>
          <w:p w14:paraId="5B064017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CSAI国重实验室</w:t>
            </w:r>
          </w:p>
        </w:tc>
        <w:tc>
          <w:tcPr>
            <w:tcW w:w="1568" w:type="dxa"/>
          </w:tcPr>
          <w:p w14:paraId="19D5A85F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合成生物学、蛋白质纳米笼</w:t>
            </w:r>
          </w:p>
        </w:tc>
        <w:tc>
          <w:tcPr>
            <w:tcW w:w="1568" w:type="dxa"/>
          </w:tcPr>
          <w:p w14:paraId="34A8FB36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★★★</w:t>
            </w:r>
          </w:p>
        </w:tc>
        <w:tc>
          <w:tcPr>
            <w:tcW w:w="1568" w:type="dxa"/>
          </w:tcPr>
          <w:p w14:paraId="51BA1105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（CSAI网站）</w:t>
            </w:r>
          </w:p>
        </w:tc>
      </w:tr>
      <w:tr w:rsidR="00164287" w14:paraId="3BB44BEF" w14:textId="77777777">
        <w:trPr>
          <w:jc w:val="center"/>
        </w:trPr>
        <w:tc>
          <w:tcPr>
            <w:tcW w:w="1568" w:type="dxa"/>
          </w:tcPr>
          <w:p w14:paraId="2E903443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吕丹丹</w:t>
            </w:r>
          </w:p>
        </w:tc>
        <w:tc>
          <w:tcPr>
            <w:tcW w:w="1568" w:type="dxa"/>
          </w:tcPr>
          <w:p w14:paraId="6D31BC1D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教授/硕导</w:t>
            </w:r>
          </w:p>
        </w:tc>
        <w:tc>
          <w:tcPr>
            <w:tcW w:w="1568" w:type="dxa"/>
          </w:tcPr>
          <w:p w14:paraId="280A9335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CSAI国重实验室</w:t>
            </w:r>
          </w:p>
        </w:tc>
        <w:tc>
          <w:tcPr>
            <w:tcW w:w="1568" w:type="dxa"/>
          </w:tcPr>
          <w:p w14:paraId="38BE16AC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合成生物学、蛋白质组学</w:t>
            </w:r>
          </w:p>
        </w:tc>
        <w:tc>
          <w:tcPr>
            <w:tcW w:w="1568" w:type="dxa"/>
          </w:tcPr>
          <w:p w14:paraId="6F7883B9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★★★</w:t>
            </w:r>
          </w:p>
        </w:tc>
        <w:tc>
          <w:tcPr>
            <w:tcW w:w="1568" w:type="dxa"/>
          </w:tcPr>
          <w:p w14:paraId="7D6235BB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ludandan@henu.edu.cn</w:t>
            </w:r>
          </w:p>
        </w:tc>
      </w:tr>
      <w:tr w:rsidR="00164287" w14:paraId="4D2DCB82" w14:textId="77777777">
        <w:trPr>
          <w:jc w:val="center"/>
        </w:trPr>
        <w:tc>
          <w:tcPr>
            <w:tcW w:w="1568" w:type="dxa"/>
          </w:tcPr>
          <w:p w14:paraId="0ED1D330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白仲虎</w:t>
            </w:r>
          </w:p>
        </w:tc>
        <w:tc>
          <w:tcPr>
            <w:tcW w:w="1568" w:type="dxa"/>
          </w:tcPr>
          <w:p w14:paraId="229F973B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II级教授/博导</w:t>
            </w:r>
          </w:p>
        </w:tc>
        <w:tc>
          <w:tcPr>
            <w:tcW w:w="1568" w:type="dxa"/>
          </w:tcPr>
          <w:p w14:paraId="5F796E26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生命科学学院</w:t>
            </w:r>
          </w:p>
        </w:tc>
        <w:tc>
          <w:tcPr>
            <w:tcW w:w="1568" w:type="dxa"/>
          </w:tcPr>
          <w:p w14:paraId="50839F17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合成生物学、生物过程工程</w:t>
            </w:r>
          </w:p>
        </w:tc>
        <w:tc>
          <w:tcPr>
            <w:tcW w:w="1568" w:type="dxa"/>
          </w:tcPr>
          <w:p w14:paraId="647B15C9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★★★</w:t>
            </w:r>
          </w:p>
        </w:tc>
        <w:tc>
          <w:tcPr>
            <w:tcW w:w="1568" w:type="dxa"/>
          </w:tcPr>
          <w:p w14:paraId="60FFB774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（院办联系）</w:t>
            </w:r>
          </w:p>
        </w:tc>
      </w:tr>
      <w:tr w:rsidR="00164287" w14:paraId="580F914B" w14:textId="77777777">
        <w:trPr>
          <w:jc w:val="center"/>
        </w:trPr>
        <w:tc>
          <w:tcPr>
            <w:tcW w:w="1568" w:type="dxa"/>
          </w:tcPr>
          <w:p w14:paraId="70E5296B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洪军</w:t>
            </w:r>
          </w:p>
        </w:tc>
        <w:tc>
          <w:tcPr>
            <w:tcW w:w="1568" w:type="dxa"/>
          </w:tcPr>
          <w:p w14:paraId="2272DCFE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</w:t>
            </w:r>
          </w:p>
        </w:tc>
        <w:tc>
          <w:tcPr>
            <w:tcW w:w="1568" w:type="dxa"/>
          </w:tcPr>
          <w:p w14:paraId="2B94BE23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生命科学学院</w:t>
            </w:r>
          </w:p>
        </w:tc>
        <w:tc>
          <w:tcPr>
            <w:tcW w:w="1568" w:type="dxa"/>
          </w:tcPr>
          <w:p w14:paraId="044F1198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人工酶构建、蛋白质聚集</w:t>
            </w:r>
          </w:p>
        </w:tc>
        <w:tc>
          <w:tcPr>
            <w:tcW w:w="1568" w:type="dxa"/>
          </w:tcPr>
          <w:p w14:paraId="6862B5A1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★★★</w:t>
            </w:r>
          </w:p>
        </w:tc>
        <w:tc>
          <w:tcPr>
            <w:tcW w:w="1568" w:type="dxa"/>
          </w:tcPr>
          <w:p w14:paraId="2DDED148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hongjun@henu.edu.cn</w:t>
            </w:r>
          </w:p>
        </w:tc>
      </w:tr>
      <w:tr w:rsidR="00164287" w14:paraId="63B47704" w14:textId="77777777">
        <w:trPr>
          <w:jc w:val="center"/>
        </w:trPr>
        <w:tc>
          <w:tcPr>
            <w:tcW w:w="1568" w:type="dxa"/>
          </w:tcPr>
          <w:p w14:paraId="6845D7CA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赵媛</w:t>
            </w:r>
          </w:p>
        </w:tc>
        <w:tc>
          <w:tcPr>
            <w:tcW w:w="1568" w:type="dxa"/>
          </w:tcPr>
          <w:p w14:paraId="5A744FA6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教授/博导</w:t>
            </w:r>
          </w:p>
        </w:tc>
        <w:tc>
          <w:tcPr>
            <w:tcW w:w="1568" w:type="dxa"/>
          </w:tcPr>
          <w:p w14:paraId="3B208964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医学院</w:t>
            </w:r>
          </w:p>
        </w:tc>
        <w:tc>
          <w:tcPr>
            <w:tcW w:w="1568" w:type="dxa"/>
          </w:tcPr>
          <w:p w14:paraId="6A43A55B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计算化学、MD、蛋白质修饰</w:t>
            </w:r>
          </w:p>
        </w:tc>
        <w:tc>
          <w:tcPr>
            <w:tcW w:w="1568" w:type="dxa"/>
          </w:tcPr>
          <w:p w14:paraId="402B80B4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★★★</w:t>
            </w:r>
          </w:p>
        </w:tc>
        <w:tc>
          <w:tcPr>
            <w:tcW w:w="1568" w:type="dxa"/>
          </w:tcPr>
          <w:p w14:paraId="5FF561C4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zhaoyuan@henu.edu.cn</w:t>
            </w:r>
          </w:p>
        </w:tc>
      </w:tr>
      <w:tr w:rsidR="00164287" w14:paraId="5077094F" w14:textId="77777777">
        <w:trPr>
          <w:jc w:val="center"/>
        </w:trPr>
        <w:tc>
          <w:tcPr>
            <w:tcW w:w="1568" w:type="dxa"/>
          </w:tcPr>
          <w:p w14:paraId="1D46B3FD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黄继红</w:t>
            </w:r>
          </w:p>
        </w:tc>
        <w:tc>
          <w:tcPr>
            <w:tcW w:w="1568" w:type="dxa"/>
          </w:tcPr>
          <w:p w14:paraId="3C73BB17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教授/博导/中原学者</w:t>
            </w:r>
          </w:p>
        </w:tc>
        <w:tc>
          <w:tcPr>
            <w:tcW w:w="1568" w:type="dxa"/>
          </w:tcPr>
          <w:p w14:paraId="3EDD3474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农学院</w:t>
            </w:r>
          </w:p>
        </w:tc>
        <w:tc>
          <w:tcPr>
            <w:tcW w:w="1568" w:type="dxa"/>
          </w:tcPr>
          <w:p w14:paraId="47320A7A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合成生物学、无细胞蛋白合成</w:t>
            </w:r>
          </w:p>
        </w:tc>
        <w:tc>
          <w:tcPr>
            <w:tcW w:w="1568" w:type="dxa"/>
          </w:tcPr>
          <w:p w14:paraId="65C8B6F8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</w:t>
            </w:r>
          </w:p>
        </w:tc>
        <w:tc>
          <w:tcPr>
            <w:tcW w:w="1568" w:type="dxa"/>
          </w:tcPr>
          <w:p w14:paraId="60204153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huangjih1216@126.com</w:t>
            </w:r>
          </w:p>
        </w:tc>
      </w:tr>
      <w:tr w:rsidR="00164287" w14:paraId="10890F47" w14:textId="77777777">
        <w:trPr>
          <w:jc w:val="center"/>
        </w:trPr>
        <w:tc>
          <w:tcPr>
            <w:tcW w:w="1568" w:type="dxa"/>
          </w:tcPr>
          <w:p w14:paraId="01ACF4B8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刘宇鹏</w:t>
            </w:r>
          </w:p>
        </w:tc>
        <w:tc>
          <w:tcPr>
            <w:tcW w:w="1568" w:type="dxa"/>
          </w:tcPr>
          <w:p w14:paraId="6334E23A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教授/硕导</w:t>
            </w:r>
          </w:p>
        </w:tc>
        <w:tc>
          <w:tcPr>
            <w:tcW w:w="1568" w:type="dxa"/>
          </w:tcPr>
          <w:p w14:paraId="7ED7AB6D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生命科学学院</w:t>
            </w:r>
          </w:p>
        </w:tc>
        <w:tc>
          <w:tcPr>
            <w:tcW w:w="1568" w:type="dxa"/>
          </w:tcPr>
          <w:p w14:paraId="32D87C12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蛋白质工程、生物催化</w:t>
            </w:r>
          </w:p>
        </w:tc>
        <w:tc>
          <w:tcPr>
            <w:tcW w:w="1568" w:type="dxa"/>
          </w:tcPr>
          <w:p w14:paraId="361C819A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</w:t>
            </w:r>
          </w:p>
        </w:tc>
        <w:tc>
          <w:tcPr>
            <w:tcW w:w="1568" w:type="dxa"/>
          </w:tcPr>
          <w:p w14:paraId="7EA4BA39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（院办联系）</w:t>
            </w:r>
          </w:p>
        </w:tc>
      </w:tr>
      <w:tr w:rsidR="00164287" w14:paraId="688B4F21" w14:textId="77777777">
        <w:trPr>
          <w:jc w:val="center"/>
        </w:trPr>
        <w:tc>
          <w:tcPr>
            <w:tcW w:w="1568" w:type="dxa"/>
          </w:tcPr>
          <w:p w14:paraId="751BBFED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卢福浩</w:t>
            </w:r>
          </w:p>
        </w:tc>
        <w:tc>
          <w:tcPr>
            <w:tcW w:w="1568" w:type="dxa"/>
          </w:tcPr>
          <w:p w14:paraId="449EDC96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特聘教授/PI</w:t>
            </w:r>
          </w:p>
        </w:tc>
        <w:tc>
          <w:tcPr>
            <w:tcW w:w="1568" w:type="dxa"/>
          </w:tcPr>
          <w:p w14:paraId="1D813924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CSAI国重实验室</w:t>
            </w:r>
          </w:p>
        </w:tc>
        <w:tc>
          <w:tcPr>
            <w:tcW w:w="1568" w:type="dxa"/>
          </w:tcPr>
          <w:p w14:paraId="0179DAF8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生物信息学、基因组学</w:t>
            </w:r>
          </w:p>
        </w:tc>
        <w:tc>
          <w:tcPr>
            <w:tcW w:w="1568" w:type="dxa"/>
          </w:tcPr>
          <w:p w14:paraId="3AD21B1C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</w:t>
            </w:r>
          </w:p>
        </w:tc>
        <w:tc>
          <w:tcPr>
            <w:tcW w:w="1568" w:type="dxa"/>
          </w:tcPr>
          <w:p w14:paraId="2966D1CC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lufuhao@henu.edu.cn</w:t>
            </w:r>
          </w:p>
        </w:tc>
      </w:tr>
      <w:tr w:rsidR="00164287" w14:paraId="6C98499D" w14:textId="77777777">
        <w:trPr>
          <w:jc w:val="center"/>
        </w:trPr>
        <w:tc>
          <w:tcPr>
            <w:tcW w:w="1568" w:type="dxa"/>
          </w:tcPr>
          <w:p w14:paraId="4367A4E4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王沛</w:t>
            </w:r>
          </w:p>
        </w:tc>
        <w:tc>
          <w:tcPr>
            <w:tcW w:w="1568" w:type="dxa"/>
          </w:tcPr>
          <w:p w14:paraId="7A2D9AFD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教授/博导/省特聘</w:t>
            </w:r>
          </w:p>
        </w:tc>
        <w:tc>
          <w:tcPr>
            <w:tcW w:w="1568" w:type="dxa"/>
          </w:tcPr>
          <w:p w14:paraId="429FC5C9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数学与统计学院</w:t>
            </w:r>
          </w:p>
        </w:tc>
        <w:tc>
          <w:tcPr>
            <w:tcW w:w="1568" w:type="dxa"/>
          </w:tcPr>
          <w:p w14:paraId="06737CD3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计算系统生物学、生物统计</w:t>
            </w:r>
          </w:p>
        </w:tc>
        <w:tc>
          <w:tcPr>
            <w:tcW w:w="1568" w:type="dxa"/>
          </w:tcPr>
          <w:p w14:paraId="17886519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</w:t>
            </w:r>
          </w:p>
        </w:tc>
        <w:tc>
          <w:tcPr>
            <w:tcW w:w="1568" w:type="dxa"/>
          </w:tcPr>
          <w:p w14:paraId="669B3DA1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wangpei@henu.edu.cn</w:t>
            </w:r>
          </w:p>
        </w:tc>
      </w:tr>
      <w:tr w:rsidR="00164287" w14:paraId="5E48D7F3" w14:textId="77777777">
        <w:trPr>
          <w:jc w:val="center"/>
        </w:trPr>
        <w:tc>
          <w:tcPr>
            <w:tcW w:w="1568" w:type="dxa"/>
          </w:tcPr>
          <w:p w14:paraId="294CFD1B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杨路</w:t>
            </w:r>
          </w:p>
        </w:tc>
        <w:tc>
          <w:tcPr>
            <w:tcW w:w="1568" w:type="dxa"/>
          </w:tcPr>
          <w:p w14:paraId="0996AC09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黄河学者/校聘教授</w:t>
            </w:r>
          </w:p>
        </w:tc>
        <w:tc>
          <w:tcPr>
            <w:tcW w:w="1568" w:type="dxa"/>
          </w:tcPr>
          <w:p w14:paraId="745283B9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中州实验室</w:t>
            </w:r>
          </w:p>
        </w:tc>
        <w:tc>
          <w:tcPr>
            <w:tcW w:w="1568" w:type="dxa"/>
          </w:tcPr>
          <w:p w14:paraId="1C9441BA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蛋白质组学、</w:t>
            </w:r>
            <w:proofErr w:type="gramStart"/>
            <w:r>
              <w:rPr>
                <w:sz w:val="17"/>
                <w:lang w:eastAsia="zh-CN"/>
              </w:rPr>
              <w:t>代谢组</w:t>
            </w:r>
            <w:proofErr w:type="gramEnd"/>
            <w:r>
              <w:rPr>
                <w:sz w:val="17"/>
                <w:lang w:eastAsia="zh-CN"/>
              </w:rPr>
              <w:t>学</w:t>
            </w:r>
          </w:p>
        </w:tc>
        <w:tc>
          <w:tcPr>
            <w:tcW w:w="1568" w:type="dxa"/>
          </w:tcPr>
          <w:p w14:paraId="7EAA373C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</w:t>
            </w:r>
          </w:p>
        </w:tc>
        <w:tc>
          <w:tcPr>
            <w:tcW w:w="1568" w:type="dxa"/>
          </w:tcPr>
          <w:p w14:paraId="6316019D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yangluhnu@henu.edu.cn</w:t>
            </w:r>
          </w:p>
        </w:tc>
      </w:tr>
      <w:tr w:rsidR="00164287" w14:paraId="203FEE75" w14:textId="77777777">
        <w:trPr>
          <w:jc w:val="center"/>
        </w:trPr>
        <w:tc>
          <w:tcPr>
            <w:tcW w:w="1568" w:type="dxa"/>
          </w:tcPr>
          <w:p w14:paraId="2B915F0B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孙扬</w:t>
            </w:r>
          </w:p>
        </w:tc>
        <w:tc>
          <w:tcPr>
            <w:tcW w:w="1568" w:type="dxa"/>
          </w:tcPr>
          <w:p w14:paraId="02F7F3B4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特聘教授/硕导</w:t>
            </w:r>
          </w:p>
        </w:tc>
        <w:tc>
          <w:tcPr>
            <w:tcW w:w="1568" w:type="dxa"/>
          </w:tcPr>
          <w:p w14:paraId="7D4CF789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生命科学学院</w:t>
            </w:r>
          </w:p>
        </w:tc>
        <w:tc>
          <w:tcPr>
            <w:tcW w:w="1568" w:type="dxa"/>
          </w:tcPr>
          <w:p w14:paraId="0CC136FD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光合作用合成生物学</w:t>
            </w:r>
          </w:p>
        </w:tc>
        <w:tc>
          <w:tcPr>
            <w:tcW w:w="1568" w:type="dxa"/>
          </w:tcPr>
          <w:p w14:paraId="6B6747D2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</w:t>
            </w:r>
          </w:p>
        </w:tc>
        <w:tc>
          <w:tcPr>
            <w:tcW w:w="1568" w:type="dxa"/>
          </w:tcPr>
          <w:p w14:paraId="743B412A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sunyy@henu.edu.cn</w:t>
            </w:r>
          </w:p>
        </w:tc>
      </w:tr>
      <w:tr w:rsidR="00164287" w14:paraId="48E57317" w14:textId="77777777">
        <w:trPr>
          <w:jc w:val="center"/>
        </w:trPr>
        <w:tc>
          <w:tcPr>
            <w:tcW w:w="1568" w:type="dxa"/>
          </w:tcPr>
          <w:p w14:paraId="4FABBE44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徐秀美</w:t>
            </w:r>
          </w:p>
        </w:tc>
        <w:tc>
          <w:tcPr>
            <w:tcW w:w="1568" w:type="dxa"/>
          </w:tcPr>
          <w:p w14:paraId="0AAF26A6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教授（黄河学者）</w:t>
            </w:r>
          </w:p>
        </w:tc>
        <w:tc>
          <w:tcPr>
            <w:tcW w:w="1568" w:type="dxa"/>
          </w:tcPr>
          <w:p w14:paraId="7C6A7003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CSAI国重实验室</w:t>
            </w:r>
          </w:p>
        </w:tc>
        <w:tc>
          <w:tcPr>
            <w:tcW w:w="1568" w:type="dxa"/>
          </w:tcPr>
          <w:p w14:paraId="1A582EC2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光合蛋白复合物、合成生物学</w:t>
            </w:r>
          </w:p>
        </w:tc>
        <w:tc>
          <w:tcPr>
            <w:tcW w:w="1568" w:type="dxa"/>
          </w:tcPr>
          <w:p w14:paraId="44069222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</w:t>
            </w:r>
          </w:p>
        </w:tc>
        <w:tc>
          <w:tcPr>
            <w:tcW w:w="1568" w:type="dxa"/>
          </w:tcPr>
          <w:p w14:paraId="4B20EB08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164287" w14:paraId="53822789" w14:textId="77777777">
        <w:trPr>
          <w:jc w:val="center"/>
        </w:trPr>
        <w:tc>
          <w:tcPr>
            <w:tcW w:w="1568" w:type="dxa"/>
          </w:tcPr>
          <w:p w14:paraId="257D0363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胡筑兵</w:t>
            </w:r>
          </w:p>
        </w:tc>
        <w:tc>
          <w:tcPr>
            <w:tcW w:w="1568" w:type="dxa"/>
          </w:tcPr>
          <w:p w14:paraId="47F7B220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</w:t>
            </w:r>
          </w:p>
        </w:tc>
        <w:tc>
          <w:tcPr>
            <w:tcW w:w="1568" w:type="dxa"/>
          </w:tcPr>
          <w:p w14:paraId="04794235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CSAI国重实验室</w:t>
            </w:r>
          </w:p>
        </w:tc>
        <w:tc>
          <w:tcPr>
            <w:tcW w:w="1568" w:type="dxa"/>
          </w:tcPr>
          <w:p w14:paraId="3AED90CB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合成生物学、</w:t>
            </w:r>
            <w:proofErr w:type="gramStart"/>
            <w:r>
              <w:rPr>
                <w:sz w:val="17"/>
                <w:lang w:eastAsia="zh-CN"/>
              </w:rPr>
              <w:t>固碳模块</w:t>
            </w:r>
            <w:proofErr w:type="gramEnd"/>
          </w:p>
        </w:tc>
        <w:tc>
          <w:tcPr>
            <w:tcW w:w="1568" w:type="dxa"/>
          </w:tcPr>
          <w:p w14:paraId="46D895A9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</w:t>
            </w:r>
          </w:p>
        </w:tc>
        <w:tc>
          <w:tcPr>
            <w:tcW w:w="1568" w:type="dxa"/>
          </w:tcPr>
          <w:p w14:paraId="7DF24D08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164287" w14:paraId="7CA7BBB3" w14:textId="77777777">
        <w:trPr>
          <w:jc w:val="center"/>
        </w:trPr>
        <w:tc>
          <w:tcPr>
            <w:tcW w:w="1568" w:type="dxa"/>
          </w:tcPr>
          <w:p w14:paraId="4333A7E2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顾凯旋</w:t>
            </w:r>
          </w:p>
        </w:tc>
        <w:tc>
          <w:tcPr>
            <w:tcW w:w="1568" w:type="dxa"/>
          </w:tcPr>
          <w:p w14:paraId="2FBC5F45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博士/硕导</w:t>
            </w:r>
          </w:p>
        </w:tc>
        <w:tc>
          <w:tcPr>
            <w:tcW w:w="1568" w:type="dxa"/>
          </w:tcPr>
          <w:p w14:paraId="689FAF8F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化学与分子科学学院</w:t>
            </w:r>
          </w:p>
        </w:tc>
        <w:tc>
          <w:tcPr>
            <w:tcW w:w="1568" w:type="dxa"/>
          </w:tcPr>
          <w:p w14:paraId="511EE474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量子动力学模拟、催化机理</w:t>
            </w:r>
          </w:p>
        </w:tc>
        <w:tc>
          <w:tcPr>
            <w:tcW w:w="1568" w:type="dxa"/>
          </w:tcPr>
          <w:p w14:paraId="292F1860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</w:t>
            </w:r>
          </w:p>
        </w:tc>
        <w:tc>
          <w:tcPr>
            <w:tcW w:w="1568" w:type="dxa"/>
          </w:tcPr>
          <w:p w14:paraId="0EC6D360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kxgu@henu.edu.cn</w:t>
            </w:r>
          </w:p>
        </w:tc>
      </w:tr>
      <w:tr w:rsidR="00164287" w14:paraId="7AC89F7A" w14:textId="77777777">
        <w:trPr>
          <w:jc w:val="center"/>
        </w:trPr>
        <w:tc>
          <w:tcPr>
            <w:tcW w:w="1568" w:type="dxa"/>
          </w:tcPr>
          <w:p w14:paraId="49D8BA36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张庆友</w:t>
            </w:r>
          </w:p>
        </w:tc>
        <w:tc>
          <w:tcPr>
            <w:tcW w:w="1568" w:type="dxa"/>
          </w:tcPr>
          <w:p w14:paraId="1A6C90F2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教授/博导</w:t>
            </w:r>
          </w:p>
        </w:tc>
        <w:tc>
          <w:tcPr>
            <w:tcW w:w="1568" w:type="dxa"/>
          </w:tcPr>
          <w:p w14:paraId="520159E5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化学与分子科学学院</w:t>
            </w:r>
          </w:p>
        </w:tc>
        <w:tc>
          <w:tcPr>
            <w:tcW w:w="1568" w:type="dxa"/>
          </w:tcPr>
          <w:p w14:paraId="18E2990F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化学信息学、机器学习</w:t>
            </w:r>
          </w:p>
        </w:tc>
        <w:tc>
          <w:tcPr>
            <w:tcW w:w="1568" w:type="dxa"/>
          </w:tcPr>
          <w:p w14:paraId="48169962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★★</w:t>
            </w:r>
          </w:p>
        </w:tc>
        <w:tc>
          <w:tcPr>
            <w:tcW w:w="1568" w:type="dxa"/>
          </w:tcPr>
          <w:p w14:paraId="260722A3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zhqingyou@henu.edu.cn</w:t>
            </w:r>
          </w:p>
        </w:tc>
      </w:tr>
      <w:tr w:rsidR="00164287" w14:paraId="41D98051" w14:textId="77777777">
        <w:trPr>
          <w:jc w:val="center"/>
        </w:trPr>
        <w:tc>
          <w:tcPr>
            <w:tcW w:w="1568" w:type="dxa"/>
          </w:tcPr>
          <w:p w14:paraId="7D9B0A78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时玉</w:t>
            </w:r>
          </w:p>
        </w:tc>
        <w:tc>
          <w:tcPr>
            <w:tcW w:w="1568" w:type="dxa"/>
          </w:tcPr>
          <w:p w14:paraId="3FEDA73D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教授/博导/黄河学者</w:t>
            </w:r>
          </w:p>
        </w:tc>
        <w:tc>
          <w:tcPr>
            <w:tcW w:w="1568" w:type="dxa"/>
          </w:tcPr>
          <w:p w14:paraId="1B359C90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生命科学学院</w:t>
            </w:r>
          </w:p>
        </w:tc>
        <w:tc>
          <w:tcPr>
            <w:tcW w:w="1568" w:type="dxa"/>
          </w:tcPr>
          <w:p w14:paraId="72C40C23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微生物组、生物信息学</w:t>
            </w:r>
          </w:p>
        </w:tc>
        <w:tc>
          <w:tcPr>
            <w:tcW w:w="1568" w:type="dxa"/>
          </w:tcPr>
          <w:p w14:paraId="66129406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</w:t>
            </w:r>
          </w:p>
        </w:tc>
        <w:tc>
          <w:tcPr>
            <w:tcW w:w="1568" w:type="dxa"/>
          </w:tcPr>
          <w:p w14:paraId="71C58703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164287" w14:paraId="6B5DBBFE" w14:textId="77777777">
        <w:trPr>
          <w:jc w:val="center"/>
        </w:trPr>
        <w:tc>
          <w:tcPr>
            <w:tcW w:w="1568" w:type="dxa"/>
          </w:tcPr>
          <w:p w14:paraId="501C7193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徐小冬</w:t>
            </w:r>
          </w:p>
        </w:tc>
        <w:tc>
          <w:tcPr>
            <w:tcW w:w="1568" w:type="dxa"/>
          </w:tcPr>
          <w:p w14:paraId="6E3DFF8C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教授/博导</w:t>
            </w:r>
          </w:p>
        </w:tc>
        <w:tc>
          <w:tcPr>
            <w:tcW w:w="1568" w:type="dxa"/>
          </w:tcPr>
          <w:p w14:paraId="5B819452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生命科学学院</w:t>
            </w:r>
          </w:p>
        </w:tc>
        <w:tc>
          <w:tcPr>
            <w:tcW w:w="1568" w:type="dxa"/>
          </w:tcPr>
          <w:p w14:paraId="1523EE60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生物钟、蛋白质组学</w:t>
            </w:r>
          </w:p>
        </w:tc>
        <w:tc>
          <w:tcPr>
            <w:tcW w:w="1568" w:type="dxa"/>
          </w:tcPr>
          <w:p w14:paraId="1E7C9186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★</w:t>
            </w:r>
          </w:p>
        </w:tc>
        <w:tc>
          <w:tcPr>
            <w:tcW w:w="1568" w:type="dxa"/>
          </w:tcPr>
          <w:p w14:paraId="2BE78172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</w:tbl>
    <w:p w14:paraId="0601E75A" w14:textId="77777777" w:rsidR="00164287" w:rsidRDefault="00000000">
      <w:pPr>
        <w:rPr>
          <w:rFonts w:hint="eastAsia"/>
        </w:rPr>
      </w:pPr>
      <w:r>
        <w:br w:type="page"/>
      </w:r>
    </w:p>
    <w:p w14:paraId="121526B7" w14:textId="77777777" w:rsidR="0016428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五、导师匹配</w:t>
      </w:r>
      <w:proofErr w:type="gramStart"/>
      <w:r>
        <w:rPr>
          <w:rFonts w:ascii="微软雅黑" w:eastAsia="微软雅黑" w:hAnsi="微软雅黑"/>
          <w:lang w:eastAsia="zh-CN"/>
        </w:rPr>
        <w:t>度综合</w:t>
      </w:r>
      <w:proofErr w:type="gramEnd"/>
      <w:r>
        <w:rPr>
          <w:rFonts w:ascii="微软雅黑" w:eastAsia="微软雅黑" w:hAnsi="微软雅黑"/>
          <w:lang w:eastAsia="zh-CN"/>
        </w:rPr>
        <w:t>评估矩阵</w:t>
      </w:r>
    </w:p>
    <w:p w14:paraId="507AE4BD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下表从5个维度对第一梯队和第二梯队的6位核心导师进行定量评估（每项1-5分，总分25分）。</w:t>
      </w:r>
    </w:p>
    <w:p w14:paraId="15A61196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b/>
          <w:lang w:eastAsia="zh-CN"/>
        </w:rPr>
        <w:t>评估维度说明：</w:t>
      </w:r>
    </w:p>
    <w:p w14:paraId="1EFD62B0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• AI技术匹配：导师研究中使用AI/ML方法与项目技术路线的契合程度；</w:t>
      </w:r>
    </w:p>
    <w:p w14:paraId="79BFC071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• 蛋白质领域匹配：导师在蛋白质结构/功能/设计方面的研究深度；</w:t>
      </w:r>
    </w:p>
    <w:p w14:paraId="4C46AC55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• 指导可行性：导师指导学生竞赛/科研的经验、可用时间和意愿评估；</w:t>
      </w:r>
    </w:p>
    <w:p w14:paraId="4E4E0754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• 资源与平台：导师能提供的计算资源、实验平台、项目经费等支持；</w:t>
      </w:r>
    </w:p>
    <w:p w14:paraId="227C022D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0"/>
          <w:lang w:eastAsia="zh-CN"/>
        </w:rPr>
        <w:t>• 学术影响力：导师的学术水平、发表论文质量、项目主持经验。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 w:rsidR="00164287" w14:paraId="4437E1A6" w14:textId="77777777">
        <w:trPr>
          <w:jc w:val="center"/>
        </w:trPr>
        <w:tc>
          <w:tcPr>
            <w:tcW w:w="1176" w:type="dxa"/>
            <w:shd w:val="clear" w:color="auto" w:fill="1F497D"/>
          </w:tcPr>
          <w:p w14:paraId="0A6C37F7" w14:textId="77777777" w:rsidR="00164287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导师</w:t>
            </w:r>
            <w:proofErr w:type="spellEnd"/>
          </w:p>
        </w:tc>
        <w:tc>
          <w:tcPr>
            <w:tcW w:w="1176" w:type="dxa"/>
            <w:shd w:val="clear" w:color="auto" w:fill="1F497D"/>
          </w:tcPr>
          <w:p w14:paraId="74ABBA5F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AI技术</w:t>
            </w:r>
            <w:r>
              <w:rPr>
                <w:b/>
                <w:color w:val="FFFFFF"/>
                <w:sz w:val="17"/>
              </w:rPr>
              <w:br/>
              <w:t>(5)</w:t>
            </w:r>
          </w:p>
        </w:tc>
        <w:tc>
          <w:tcPr>
            <w:tcW w:w="1176" w:type="dxa"/>
            <w:shd w:val="clear" w:color="auto" w:fill="1F497D"/>
          </w:tcPr>
          <w:p w14:paraId="7B19BED3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蛋白质</w:t>
            </w:r>
            <w:r>
              <w:rPr>
                <w:b/>
                <w:color w:val="FFFFFF"/>
                <w:sz w:val="17"/>
              </w:rPr>
              <w:br/>
              <w:t>(5)</w:t>
            </w:r>
          </w:p>
        </w:tc>
        <w:tc>
          <w:tcPr>
            <w:tcW w:w="1176" w:type="dxa"/>
            <w:shd w:val="clear" w:color="auto" w:fill="1F497D"/>
          </w:tcPr>
          <w:p w14:paraId="25BAAFA5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指导</w:t>
            </w:r>
            <w:r>
              <w:rPr>
                <w:b/>
                <w:color w:val="FFFFFF"/>
                <w:sz w:val="17"/>
              </w:rPr>
              <w:br/>
              <w:t>(5)</w:t>
            </w:r>
          </w:p>
        </w:tc>
        <w:tc>
          <w:tcPr>
            <w:tcW w:w="1176" w:type="dxa"/>
            <w:shd w:val="clear" w:color="auto" w:fill="1F497D"/>
          </w:tcPr>
          <w:p w14:paraId="05F124B0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资源</w:t>
            </w:r>
            <w:r>
              <w:rPr>
                <w:b/>
                <w:color w:val="FFFFFF"/>
                <w:sz w:val="17"/>
              </w:rPr>
              <w:br/>
              <w:t>(5)</w:t>
            </w:r>
          </w:p>
        </w:tc>
        <w:tc>
          <w:tcPr>
            <w:tcW w:w="1176" w:type="dxa"/>
            <w:shd w:val="clear" w:color="auto" w:fill="1F497D"/>
          </w:tcPr>
          <w:p w14:paraId="0F191BF4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影响力</w:t>
            </w:r>
            <w:r>
              <w:rPr>
                <w:b/>
                <w:color w:val="FFFFFF"/>
                <w:sz w:val="17"/>
              </w:rPr>
              <w:br/>
              <w:t>(5)</w:t>
            </w:r>
          </w:p>
        </w:tc>
        <w:tc>
          <w:tcPr>
            <w:tcW w:w="1176" w:type="dxa"/>
            <w:shd w:val="clear" w:color="auto" w:fill="1F497D"/>
          </w:tcPr>
          <w:p w14:paraId="515212F7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总分</w:t>
            </w:r>
            <w:r>
              <w:rPr>
                <w:b/>
                <w:color w:val="FFFFFF"/>
                <w:sz w:val="17"/>
              </w:rPr>
              <w:br/>
              <w:t>(25)</w:t>
            </w:r>
          </w:p>
        </w:tc>
        <w:tc>
          <w:tcPr>
            <w:tcW w:w="1176" w:type="dxa"/>
            <w:shd w:val="clear" w:color="auto" w:fill="1F497D"/>
          </w:tcPr>
          <w:p w14:paraId="54AE77D4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备注</w:t>
            </w:r>
          </w:p>
        </w:tc>
      </w:tr>
      <w:tr w:rsidR="00164287" w14:paraId="4252A56C" w14:textId="77777777">
        <w:trPr>
          <w:jc w:val="center"/>
        </w:trPr>
        <w:tc>
          <w:tcPr>
            <w:tcW w:w="1176" w:type="dxa"/>
          </w:tcPr>
          <w:p w14:paraId="2ED86AC8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b/>
                <w:sz w:val="17"/>
                <w:highlight w:val="yellow"/>
              </w:rPr>
              <w:t>杨伟</w:t>
            </w:r>
          </w:p>
        </w:tc>
        <w:tc>
          <w:tcPr>
            <w:tcW w:w="1176" w:type="dxa"/>
          </w:tcPr>
          <w:p w14:paraId="3F854D74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5</w:t>
            </w:r>
          </w:p>
        </w:tc>
        <w:tc>
          <w:tcPr>
            <w:tcW w:w="1176" w:type="dxa"/>
          </w:tcPr>
          <w:p w14:paraId="77F929F6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5</w:t>
            </w:r>
          </w:p>
        </w:tc>
        <w:tc>
          <w:tcPr>
            <w:tcW w:w="1176" w:type="dxa"/>
          </w:tcPr>
          <w:p w14:paraId="2CCBC5DE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4</w:t>
            </w:r>
          </w:p>
        </w:tc>
        <w:tc>
          <w:tcPr>
            <w:tcW w:w="1176" w:type="dxa"/>
          </w:tcPr>
          <w:p w14:paraId="2072A719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3</w:t>
            </w:r>
          </w:p>
        </w:tc>
        <w:tc>
          <w:tcPr>
            <w:tcW w:w="1176" w:type="dxa"/>
          </w:tcPr>
          <w:p w14:paraId="69812E90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4</w:t>
            </w:r>
          </w:p>
        </w:tc>
        <w:tc>
          <w:tcPr>
            <w:tcW w:w="1176" w:type="dxa"/>
          </w:tcPr>
          <w:p w14:paraId="1BE44B44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21</w:t>
            </w:r>
          </w:p>
        </w:tc>
        <w:tc>
          <w:tcPr>
            <w:tcW w:w="1176" w:type="dxa"/>
          </w:tcPr>
          <w:p w14:paraId="20283A55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最优选择：技术</w:t>
            </w:r>
            <w:proofErr w:type="gramStart"/>
            <w:r>
              <w:rPr>
                <w:sz w:val="17"/>
                <w:lang w:eastAsia="zh-CN"/>
              </w:rPr>
              <w:t>栈</w:t>
            </w:r>
            <w:proofErr w:type="gramEnd"/>
            <w:r>
              <w:rPr>
                <w:sz w:val="17"/>
                <w:lang w:eastAsia="zh-CN"/>
              </w:rPr>
              <w:t>完全匹配</w:t>
            </w:r>
          </w:p>
        </w:tc>
      </w:tr>
      <w:tr w:rsidR="00164287" w14:paraId="0043D4AB" w14:textId="77777777">
        <w:trPr>
          <w:jc w:val="center"/>
        </w:trPr>
        <w:tc>
          <w:tcPr>
            <w:tcW w:w="1176" w:type="dxa"/>
          </w:tcPr>
          <w:p w14:paraId="77A0F234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proofErr w:type="spellStart"/>
            <w:r w:rsidRPr="00911384">
              <w:rPr>
                <w:b/>
                <w:sz w:val="17"/>
                <w:highlight w:val="yellow"/>
              </w:rPr>
              <w:t>刘翘铭</w:t>
            </w:r>
            <w:proofErr w:type="spellEnd"/>
          </w:p>
        </w:tc>
        <w:tc>
          <w:tcPr>
            <w:tcW w:w="1176" w:type="dxa"/>
          </w:tcPr>
          <w:p w14:paraId="7478AA27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5</w:t>
            </w:r>
          </w:p>
        </w:tc>
        <w:tc>
          <w:tcPr>
            <w:tcW w:w="1176" w:type="dxa"/>
          </w:tcPr>
          <w:p w14:paraId="54247E59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4</w:t>
            </w:r>
          </w:p>
        </w:tc>
        <w:tc>
          <w:tcPr>
            <w:tcW w:w="1176" w:type="dxa"/>
          </w:tcPr>
          <w:p w14:paraId="170FF0A1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5</w:t>
            </w:r>
          </w:p>
        </w:tc>
        <w:tc>
          <w:tcPr>
            <w:tcW w:w="1176" w:type="dxa"/>
          </w:tcPr>
          <w:p w14:paraId="598F113A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3</w:t>
            </w:r>
          </w:p>
        </w:tc>
        <w:tc>
          <w:tcPr>
            <w:tcW w:w="1176" w:type="dxa"/>
          </w:tcPr>
          <w:p w14:paraId="6094B583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3</w:t>
            </w:r>
          </w:p>
        </w:tc>
        <w:tc>
          <w:tcPr>
            <w:tcW w:w="1176" w:type="dxa"/>
          </w:tcPr>
          <w:p w14:paraId="44043B74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20</w:t>
            </w:r>
          </w:p>
        </w:tc>
        <w:tc>
          <w:tcPr>
            <w:tcW w:w="1176" w:type="dxa"/>
          </w:tcPr>
          <w:p w14:paraId="7169BB50" w14:textId="77777777" w:rsidR="00164287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新入职，联系成功率高</w:t>
            </w:r>
          </w:p>
        </w:tc>
      </w:tr>
      <w:tr w:rsidR="00164287" w14:paraId="2E2569B7" w14:textId="77777777">
        <w:trPr>
          <w:jc w:val="center"/>
        </w:trPr>
        <w:tc>
          <w:tcPr>
            <w:tcW w:w="1176" w:type="dxa"/>
          </w:tcPr>
          <w:p w14:paraId="4542471D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proofErr w:type="spellStart"/>
            <w:r w:rsidRPr="00911384">
              <w:rPr>
                <w:b/>
                <w:sz w:val="17"/>
                <w:highlight w:val="yellow"/>
              </w:rPr>
              <w:t>汪欣</w:t>
            </w:r>
            <w:proofErr w:type="spellEnd"/>
          </w:p>
        </w:tc>
        <w:tc>
          <w:tcPr>
            <w:tcW w:w="1176" w:type="dxa"/>
          </w:tcPr>
          <w:p w14:paraId="1AAEF6B6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4</w:t>
            </w:r>
          </w:p>
        </w:tc>
        <w:tc>
          <w:tcPr>
            <w:tcW w:w="1176" w:type="dxa"/>
          </w:tcPr>
          <w:p w14:paraId="453B5771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5</w:t>
            </w:r>
          </w:p>
        </w:tc>
        <w:tc>
          <w:tcPr>
            <w:tcW w:w="1176" w:type="dxa"/>
          </w:tcPr>
          <w:p w14:paraId="10967427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3</w:t>
            </w:r>
          </w:p>
        </w:tc>
        <w:tc>
          <w:tcPr>
            <w:tcW w:w="1176" w:type="dxa"/>
          </w:tcPr>
          <w:p w14:paraId="76F2B76F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4</w:t>
            </w:r>
          </w:p>
        </w:tc>
        <w:tc>
          <w:tcPr>
            <w:tcW w:w="1176" w:type="dxa"/>
          </w:tcPr>
          <w:p w14:paraId="5874112A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5</w:t>
            </w:r>
          </w:p>
        </w:tc>
        <w:tc>
          <w:tcPr>
            <w:tcW w:w="1176" w:type="dxa"/>
          </w:tcPr>
          <w:p w14:paraId="77C34B33" w14:textId="77777777" w:rsidR="00164287" w:rsidRPr="00911384" w:rsidRDefault="00000000">
            <w:pPr>
              <w:jc w:val="center"/>
              <w:rPr>
                <w:rFonts w:hint="eastAsia"/>
                <w:highlight w:val="yellow"/>
              </w:rPr>
            </w:pPr>
            <w:r w:rsidRPr="00911384">
              <w:rPr>
                <w:sz w:val="17"/>
                <w:highlight w:val="yellow"/>
              </w:rPr>
              <w:t>21</w:t>
            </w:r>
          </w:p>
        </w:tc>
        <w:tc>
          <w:tcPr>
            <w:tcW w:w="1176" w:type="dxa"/>
          </w:tcPr>
          <w:p w14:paraId="1A28E6A8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学术水平最高（Nature）</w:t>
            </w:r>
          </w:p>
        </w:tc>
      </w:tr>
      <w:tr w:rsidR="00164287" w14:paraId="0A866C16" w14:textId="77777777">
        <w:trPr>
          <w:jc w:val="center"/>
        </w:trPr>
        <w:tc>
          <w:tcPr>
            <w:tcW w:w="1176" w:type="dxa"/>
          </w:tcPr>
          <w:p w14:paraId="6C554B2C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李华</w:t>
            </w:r>
          </w:p>
        </w:tc>
        <w:tc>
          <w:tcPr>
            <w:tcW w:w="1176" w:type="dxa"/>
          </w:tcPr>
          <w:p w14:paraId="1F31D1F2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1176" w:type="dxa"/>
          </w:tcPr>
          <w:p w14:paraId="554FE73C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176" w:type="dxa"/>
          </w:tcPr>
          <w:p w14:paraId="7566DD15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1176" w:type="dxa"/>
          </w:tcPr>
          <w:p w14:paraId="063C6B3D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176" w:type="dxa"/>
          </w:tcPr>
          <w:p w14:paraId="56EAB955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176" w:type="dxa"/>
          </w:tcPr>
          <w:p w14:paraId="05D4D83C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19</w:t>
            </w:r>
          </w:p>
        </w:tc>
        <w:tc>
          <w:tcPr>
            <w:tcW w:w="1176" w:type="dxa"/>
          </w:tcPr>
          <w:p w14:paraId="51782DEB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实验资源最丰富</w:t>
            </w:r>
          </w:p>
        </w:tc>
      </w:tr>
      <w:tr w:rsidR="00164287" w14:paraId="601938ED" w14:textId="77777777">
        <w:trPr>
          <w:jc w:val="center"/>
        </w:trPr>
        <w:tc>
          <w:tcPr>
            <w:tcW w:w="1176" w:type="dxa"/>
          </w:tcPr>
          <w:p w14:paraId="61ED480E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张戈</w:t>
            </w:r>
          </w:p>
        </w:tc>
        <w:tc>
          <w:tcPr>
            <w:tcW w:w="1176" w:type="dxa"/>
          </w:tcPr>
          <w:p w14:paraId="66F22689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176" w:type="dxa"/>
          </w:tcPr>
          <w:p w14:paraId="72BD53B9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176" w:type="dxa"/>
          </w:tcPr>
          <w:p w14:paraId="6441C702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1176" w:type="dxa"/>
          </w:tcPr>
          <w:p w14:paraId="4A7C79A8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176" w:type="dxa"/>
          </w:tcPr>
          <w:p w14:paraId="24540B62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176" w:type="dxa"/>
          </w:tcPr>
          <w:p w14:paraId="474570EA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18</w:t>
            </w:r>
          </w:p>
        </w:tc>
        <w:tc>
          <w:tcPr>
            <w:tcW w:w="1176" w:type="dxa"/>
          </w:tcPr>
          <w:p w14:paraId="4E099155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AI方法学强</w:t>
            </w:r>
          </w:p>
        </w:tc>
      </w:tr>
      <w:tr w:rsidR="00164287" w14:paraId="19EEA110" w14:textId="77777777">
        <w:trPr>
          <w:jc w:val="center"/>
        </w:trPr>
        <w:tc>
          <w:tcPr>
            <w:tcW w:w="1176" w:type="dxa"/>
          </w:tcPr>
          <w:p w14:paraId="42A9CE24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陈欣</w:t>
            </w:r>
          </w:p>
        </w:tc>
        <w:tc>
          <w:tcPr>
            <w:tcW w:w="1176" w:type="dxa"/>
          </w:tcPr>
          <w:p w14:paraId="07560017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176" w:type="dxa"/>
          </w:tcPr>
          <w:p w14:paraId="094E3100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1176" w:type="dxa"/>
          </w:tcPr>
          <w:p w14:paraId="17BA7AC9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176" w:type="dxa"/>
          </w:tcPr>
          <w:p w14:paraId="680523D2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1176" w:type="dxa"/>
          </w:tcPr>
          <w:p w14:paraId="283C0EF9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176" w:type="dxa"/>
          </w:tcPr>
          <w:p w14:paraId="23173E93" w14:textId="77777777" w:rsidR="00164287" w:rsidRDefault="00000000">
            <w:pPr>
              <w:jc w:val="center"/>
              <w:rPr>
                <w:rFonts w:hint="eastAsia"/>
              </w:rPr>
            </w:pPr>
            <w:r>
              <w:rPr>
                <w:sz w:val="17"/>
              </w:rPr>
              <w:t>17</w:t>
            </w:r>
          </w:p>
        </w:tc>
        <w:tc>
          <w:tcPr>
            <w:tcW w:w="1176" w:type="dxa"/>
          </w:tcPr>
          <w:p w14:paraId="4DC85841" w14:textId="77777777" w:rsidR="00164287" w:rsidRDefault="00000000">
            <w:pPr>
              <w:rPr>
                <w:rFonts w:hint="eastAsia"/>
              </w:rPr>
            </w:pPr>
            <w:r>
              <w:rPr>
                <w:sz w:val="17"/>
              </w:rPr>
              <w:t>计算模拟专长</w:t>
            </w:r>
          </w:p>
        </w:tc>
      </w:tr>
    </w:tbl>
    <w:p w14:paraId="72A5A86B" w14:textId="77777777" w:rsidR="00164287" w:rsidRDefault="00164287">
      <w:pPr>
        <w:ind w:firstLine="440"/>
        <w:rPr>
          <w:rFonts w:hint="eastAsia"/>
        </w:rPr>
      </w:pPr>
    </w:p>
    <w:p w14:paraId="583B0742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推荐策略：优先联系杨伟老师（技术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最匹配），同时可联系</w:t>
      </w:r>
      <w:proofErr w:type="gramStart"/>
      <w:r>
        <w:rPr>
          <w:lang w:eastAsia="zh-CN"/>
        </w:rPr>
        <w:t>刘翘铭</w:t>
      </w:r>
      <w:proofErr w:type="gramEnd"/>
      <w:r>
        <w:rPr>
          <w:lang w:eastAsia="zh-CN"/>
        </w:rPr>
        <w:t>和汪欣老师（不同方向的互补指导）。李华老师作为实验验证资源的重要补充。</w:t>
      </w:r>
    </w:p>
    <w:p w14:paraId="6B924883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5F4CC1D" w14:textId="77777777" w:rsidR="0016428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六、联系方案与话术模板</w:t>
      </w:r>
    </w:p>
    <w:p w14:paraId="7B475E8E" w14:textId="77777777" w:rsidR="001642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6.1 联系策略与时机</w:t>
      </w:r>
    </w:p>
    <w:p w14:paraId="7C036E9C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建议按照"梯队优先序"分批次联系，每批次间隔3-5天，根据回复情况调整后续策略。</w:t>
      </w:r>
    </w:p>
    <w:p w14:paraId="2AB74EC9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1. 第一批次（Day 1-3）：同时联系第一梯队的杨伟、刘翘铭、汪欣三位导师。三位导师方向互补（蛋白质预测+生物信息学+计算模拟），可根据回复选择最合适的导师。</w:t>
      </w:r>
    </w:p>
    <w:p w14:paraId="55562F17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2. 第二批次（Day 5-7）：若第一梯队未获积极回复，联系李华、张戈、陈欣三位导师。</w:t>
      </w:r>
    </w:p>
    <w:p w14:paraId="6659566D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3. 第三批次（Day 8-10）：联系第三梯队的张立新院长、王强教授、吕丹丹教授等，寻求更广泛的指导资源。</w:t>
      </w:r>
    </w:p>
    <w:p w14:paraId="0C5581F8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4. 平行策略：也可同时联系不同梯队的导师（因指导内容不冲突），但需对每位导师保持信息透明。</w:t>
      </w:r>
    </w:p>
    <w:p w14:paraId="4767CFED" w14:textId="77777777" w:rsidR="001642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6.2 邮件模板（首选·联系杨伟老师）</w:t>
      </w:r>
    </w:p>
    <w:p w14:paraId="74A07FDA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sz w:val="19"/>
          <w:lang w:eastAsia="zh-CN"/>
        </w:rPr>
        <w:t>尊敬的杨老师：</w:t>
      </w:r>
      <w:r>
        <w:rPr>
          <w:sz w:val="19"/>
          <w:lang w:eastAsia="zh-CN"/>
        </w:rPr>
        <w:br/>
      </w:r>
      <w:r>
        <w:rPr>
          <w:sz w:val="19"/>
          <w:lang w:eastAsia="zh-CN"/>
        </w:rPr>
        <w:br/>
        <w:t>您好！我是河南大学XX学院的本科生XX，目前正在参加2026年合成生物学创新赛，冒昧给您发邮件，希望能就我们的参赛项目得到您的指导。</w:t>
      </w:r>
      <w:r>
        <w:rPr>
          <w:sz w:val="19"/>
          <w:lang w:eastAsia="zh-CN"/>
        </w:rPr>
        <w:br/>
      </w:r>
      <w:r>
        <w:rPr>
          <w:sz w:val="19"/>
          <w:lang w:eastAsia="zh-CN"/>
        </w:rPr>
        <w:br/>
        <w:t>我们的项目主题是"基于AI的GFP蛋白质亮度预测与设计"。技术路线：使用蛋白质语言模型（ESM-2/</w:t>
      </w:r>
      <w:proofErr w:type="spellStart"/>
      <w:r>
        <w:rPr>
          <w:sz w:val="19"/>
          <w:lang w:eastAsia="zh-CN"/>
        </w:rPr>
        <w:t>SaProt</w:t>
      </w:r>
      <w:proofErr w:type="spellEnd"/>
      <w:r>
        <w:rPr>
          <w:sz w:val="19"/>
          <w:lang w:eastAsia="zh-CN"/>
        </w:rPr>
        <w:t>）对</w:t>
      </w:r>
      <w:proofErr w:type="spellStart"/>
      <w:r>
        <w:rPr>
          <w:sz w:val="19"/>
          <w:lang w:eastAsia="zh-CN"/>
        </w:rPr>
        <w:t>avGFP</w:t>
      </w:r>
      <w:proofErr w:type="spellEnd"/>
      <w:r>
        <w:rPr>
          <w:sz w:val="19"/>
          <w:lang w:eastAsia="zh-CN"/>
        </w:rPr>
        <w:t>突变体序列进行嵌入编码，结合随机森林回归模型预测突变体的荧光亮度，并在此基础上生成和筛选高亮度候选序列。目前已完成了数据处理、模型训练和候选序列生成的完整Pipeline（代码见GitHub：XXX）。</w:t>
      </w:r>
      <w:r>
        <w:rPr>
          <w:sz w:val="19"/>
          <w:lang w:eastAsia="zh-CN"/>
        </w:rPr>
        <w:br/>
      </w:r>
      <w:r>
        <w:rPr>
          <w:sz w:val="19"/>
          <w:lang w:eastAsia="zh-CN"/>
        </w:rPr>
        <w:br/>
        <w:t>我注意到您在Knowledge-Based Systems上发表的基于深度度量学习的蛋白质二级结构预测研究（DML_SS），其中使用ProtT5-XL-U50</w:t>
      </w:r>
      <w:proofErr w:type="gramStart"/>
      <w:r>
        <w:rPr>
          <w:sz w:val="19"/>
          <w:lang w:eastAsia="zh-CN"/>
        </w:rPr>
        <w:t>预训练</w:t>
      </w:r>
      <w:proofErr w:type="gramEnd"/>
      <w:r>
        <w:rPr>
          <w:sz w:val="19"/>
          <w:lang w:eastAsia="zh-CN"/>
        </w:rPr>
        <w:t>蛋白质语言模型进行特征提取的思路，与我们的方法非常相似。您在该领域深厚的积累和工程经验，对我们优化模型、提升预测精度将具有极大的指导意义。</w:t>
      </w:r>
      <w:r>
        <w:rPr>
          <w:sz w:val="19"/>
          <w:lang w:eastAsia="zh-CN"/>
        </w:rPr>
        <w:br/>
      </w:r>
      <w:r>
        <w:rPr>
          <w:sz w:val="19"/>
          <w:lang w:eastAsia="zh-CN"/>
        </w:rPr>
        <w:br/>
        <w:t>具体而言，我们希望在以下方面得到您的指导：</w:t>
      </w:r>
      <w:r>
        <w:rPr>
          <w:sz w:val="19"/>
          <w:lang w:eastAsia="zh-CN"/>
        </w:rPr>
        <w:br/>
        <w:t>1. 蛋白质语言模型（ESM/</w:t>
      </w:r>
      <w:proofErr w:type="spellStart"/>
      <w:r>
        <w:rPr>
          <w:sz w:val="19"/>
          <w:lang w:eastAsia="zh-CN"/>
        </w:rPr>
        <w:t>SaProt</w:t>
      </w:r>
      <w:proofErr w:type="spellEnd"/>
      <w:r>
        <w:rPr>
          <w:sz w:val="19"/>
          <w:lang w:eastAsia="zh-CN"/>
        </w:rPr>
        <w:t>）嵌入特征的最优利用策略；</w:t>
      </w:r>
      <w:r>
        <w:rPr>
          <w:sz w:val="19"/>
          <w:lang w:eastAsia="zh-CN"/>
        </w:rPr>
        <w:br/>
        <w:t>2. 能否将深度学习方法直接引入预测Pipeline替代随机森林；</w:t>
      </w:r>
      <w:r>
        <w:rPr>
          <w:sz w:val="19"/>
          <w:lang w:eastAsia="zh-CN"/>
        </w:rPr>
        <w:br/>
        <w:t>3. 模型可解释性分析——如何理解哪些序列特征决定了亮度变化。</w:t>
      </w:r>
      <w:r>
        <w:rPr>
          <w:sz w:val="19"/>
          <w:lang w:eastAsia="zh-CN"/>
        </w:rPr>
        <w:br/>
      </w:r>
      <w:r>
        <w:rPr>
          <w:sz w:val="19"/>
          <w:lang w:eastAsia="zh-CN"/>
        </w:rPr>
        <w:br/>
        <w:t>如果您方便的话，我们非常希望能有机会与您进行一次简短的交流（线下或线上均可，约15-20分钟），听取您的宝贵建议。</w:t>
      </w:r>
      <w:r>
        <w:rPr>
          <w:sz w:val="19"/>
          <w:lang w:eastAsia="zh-CN"/>
        </w:rPr>
        <w:br/>
      </w:r>
      <w:r>
        <w:rPr>
          <w:sz w:val="19"/>
          <w:lang w:eastAsia="zh-CN"/>
        </w:rPr>
        <w:br/>
        <w:t>附件中是我们项目的详细介绍和当前进展。非常感谢您在百忙之中阅读这封邮件！</w:t>
      </w:r>
      <w:r>
        <w:rPr>
          <w:sz w:val="19"/>
          <w:lang w:eastAsia="zh-CN"/>
        </w:rPr>
        <w:br/>
      </w:r>
      <w:r>
        <w:rPr>
          <w:sz w:val="19"/>
          <w:lang w:eastAsia="zh-CN"/>
        </w:rPr>
        <w:br/>
        <w:t>祝您工作顺利！</w:t>
      </w:r>
      <w:r>
        <w:rPr>
          <w:sz w:val="19"/>
          <w:lang w:eastAsia="zh-CN"/>
        </w:rPr>
        <w:br/>
      </w:r>
      <w:r>
        <w:rPr>
          <w:sz w:val="19"/>
          <w:lang w:eastAsia="zh-CN"/>
        </w:rPr>
        <w:br/>
        <w:t>学生：XXX</w:t>
      </w:r>
      <w:r>
        <w:rPr>
          <w:sz w:val="19"/>
          <w:lang w:eastAsia="zh-CN"/>
        </w:rPr>
        <w:br/>
      </w:r>
      <w:r>
        <w:rPr>
          <w:sz w:val="19"/>
          <w:lang w:eastAsia="zh-CN"/>
        </w:rPr>
        <w:lastRenderedPageBreak/>
        <w:t>邮箱：XXX</w:t>
      </w:r>
      <w:r>
        <w:rPr>
          <w:sz w:val="19"/>
          <w:lang w:eastAsia="zh-CN"/>
        </w:rPr>
        <w:br/>
        <w:t>日期：2026年X月X日</w:t>
      </w:r>
    </w:p>
    <w:p w14:paraId="4C55B658" w14:textId="77777777" w:rsidR="001642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6.3 邮件模板（联系刘翘铭老师）</w:t>
      </w:r>
    </w:p>
    <w:p w14:paraId="0F413A65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sz w:val="19"/>
          <w:lang w:eastAsia="zh-CN"/>
        </w:rPr>
        <w:t>尊敬的刘老师：</w:t>
      </w:r>
      <w:r>
        <w:rPr>
          <w:sz w:val="19"/>
          <w:lang w:eastAsia="zh-CN"/>
        </w:rPr>
        <w:br/>
      </w:r>
      <w:r>
        <w:rPr>
          <w:sz w:val="19"/>
          <w:lang w:eastAsia="zh-CN"/>
        </w:rPr>
        <w:br/>
        <w:t>您好！我是河南大学XX学院的本科生XX，正在参加2026年合成生物学创新赛。我关注到您今年刚加入河南大学人工智能学院，并且是CCF生物信息学专业委员会委员，研究方向是深度学习与生物信息学。</w:t>
      </w:r>
      <w:r>
        <w:rPr>
          <w:sz w:val="19"/>
          <w:lang w:eastAsia="zh-CN"/>
        </w:rPr>
        <w:br/>
      </w:r>
      <w:r>
        <w:rPr>
          <w:sz w:val="19"/>
          <w:lang w:eastAsia="zh-CN"/>
        </w:rPr>
        <w:br/>
        <w:t>我们的参赛项目处于AI与蛋白质科学的交叉点——使用蛋白质语言模型（ESM-2/</w:t>
      </w:r>
      <w:proofErr w:type="spellStart"/>
      <w:r>
        <w:rPr>
          <w:sz w:val="19"/>
          <w:lang w:eastAsia="zh-CN"/>
        </w:rPr>
        <w:t>SaProt</w:t>
      </w:r>
      <w:proofErr w:type="spellEnd"/>
      <w:r>
        <w:rPr>
          <w:sz w:val="19"/>
          <w:lang w:eastAsia="zh-CN"/>
        </w:rPr>
        <w:t>）进行GFP突变体序列的嵌入编码，通过机器学习预测荧光亮度，并生成高亮度候选序列。项目已完成完整的计算Pipeline，目前正在寻求AI方法学的优化指导和竞赛策略建议。</w:t>
      </w:r>
      <w:r>
        <w:rPr>
          <w:sz w:val="19"/>
          <w:lang w:eastAsia="zh-CN"/>
        </w:rPr>
        <w:br/>
      </w:r>
      <w:r>
        <w:rPr>
          <w:sz w:val="19"/>
          <w:lang w:eastAsia="zh-CN"/>
        </w:rPr>
        <w:br/>
        <w:t>您在国际生物信息学权威期刊（Briefings in Bioinformatics等）上的深度学习研究成果，让我们非常期待能得到您的指导。特别希望向您请教深度学习模型在蛋白质序列分析中的最佳实践，以及如何更科学地设计计算实验来验证模型的有效性。</w:t>
      </w:r>
      <w:r>
        <w:rPr>
          <w:sz w:val="19"/>
          <w:lang w:eastAsia="zh-CN"/>
        </w:rPr>
        <w:br/>
      </w:r>
      <w:r>
        <w:rPr>
          <w:sz w:val="19"/>
          <w:lang w:eastAsia="zh-CN"/>
        </w:rPr>
        <w:br/>
        <w:t>如果您有时间，我们非常希望有机会向您汇报项目进展并听取您的建议。感谢您！</w:t>
      </w:r>
      <w:r>
        <w:rPr>
          <w:sz w:val="19"/>
          <w:lang w:eastAsia="zh-CN"/>
        </w:rPr>
        <w:br/>
      </w:r>
      <w:r>
        <w:rPr>
          <w:sz w:val="19"/>
          <w:lang w:eastAsia="zh-CN"/>
        </w:rPr>
        <w:br/>
        <w:t>祝</w:t>
      </w:r>
      <w:proofErr w:type="gramStart"/>
      <w:r>
        <w:rPr>
          <w:sz w:val="19"/>
          <w:lang w:eastAsia="zh-CN"/>
        </w:rPr>
        <w:t>您科研</w:t>
      </w:r>
      <w:proofErr w:type="gramEnd"/>
      <w:r>
        <w:rPr>
          <w:sz w:val="19"/>
          <w:lang w:eastAsia="zh-CN"/>
        </w:rPr>
        <w:t>顺利！</w:t>
      </w:r>
      <w:r>
        <w:rPr>
          <w:sz w:val="19"/>
          <w:lang w:eastAsia="zh-CN"/>
        </w:rPr>
        <w:br/>
      </w:r>
      <w:r>
        <w:rPr>
          <w:sz w:val="19"/>
          <w:lang w:eastAsia="zh-CN"/>
        </w:rPr>
        <w:br/>
        <w:t>学生：XXX</w:t>
      </w:r>
      <w:r>
        <w:rPr>
          <w:sz w:val="19"/>
          <w:lang w:eastAsia="zh-CN"/>
        </w:rPr>
        <w:br/>
        <w:t>邮箱：XXX</w:t>
      </w:r>
      <w:r>
        <w:rPr>
          <w:sz w:val="19"/>
          <w:lang w:eastAsia="zh-CN"/>
        </w:rPr>
        <w:br/>
        <w:t>日期：2026年X月X日</w:t>
      </w:r>
    </w:p>
    <w:p w14:paraId="5469E1CC" w14:textId="77777777" w:rsidR="001642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6.4 通用联系话术要点</w:t>
      </w:r>
    </w:p>
    <w:p w14:paraId="7D083648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1. 开门见山：第一段直接说明来意（参赛+项目主题+为什么联系这位老师）；</w:t>
      </w:r>
    </w:p>
    <w:p w14:paraId="3F176CEE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2. 展示了解：引用导师的具体研究成果，证明你做过功课，不是群发邮件；</w:t>
      </w:r>
    </w:p>
    <w:p w14:paraId="00BABB36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3. 明确需求：具体列出希望在哪些方面得到指导，让导师快速评估是否有能力帮助；</w:t>
      </w:r>
    </w:p>
    <w:p w14:paraId="16ACA471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4. 降低门槛：建议"简短交流（15-20分钟）"而非"长期指导"，降低时间承诺压力；</w:t>
      </w:r>
    </w:p>
    <w:p w14:paraId="782D41C4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5. 附带材料：准备好项目简介（1-2页PDF）、代码仓库链接、当前结果展示；</w:t>
      </w:r>
    </w:p>
    <w:p w14:paraId="7B40E2D0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6. 跟进节奏：若5个工作日内未收到回复，可发送一次简短跟进邮件；若仍无回复则转向下一位导师；</w:t>
      </w:r>
    </w:p>
    <w:p w14:paraId="034A4FA9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7. 保持透明：如有多位导师同时指导（不同方向），应让每位导师知晓，避免误会。</w:t>
      </w:r>
    </w:p>
    <w:p w14:paraId="54DEB0E1" w14:textId="77777777" w:rsidR="001642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6.5 拜访前的准备工作清单</w:t>
      </w:r>
    </w:p>
    <w:p w14:paraId="7E348134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1. 准备项目摘要（1-2页PDF），包含：项目背景、技术路线、当前进展、核心结果图表；</w:t>
      </w:r>
    </w:p>
    <w:p w14:paraId="3F4D9416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2. 准备3-5个具体的技术问题（展示思考的深度，而非泛泛而问）；</w:t>
      </w:r>
    </w:p>
    <w:p w14:paraId="1E36F4EC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lastRenderedPageBreak/>
        <w:t>3. 准备代码演示（</w:t>
      </w:r>
      <w:proofErr w:type="spellStart"/>
      <w:r>
        <w:rPr>
          <w:sz w:val="21"/>
          <w:lang w:eastAsia="zh-CN"/>
        </w:rPr>
        <w:t>Jupyter</w:t>
      </w:r>
      <w:proofErr w:type="spellEnd"/>
      <w:r>
        <w:rPr>
          <w:sz w:val="21"/>
          <w:lang w:eastAsia="zh-CN"/>
        </w:rPr>
        <w:t xml:space="preserve"> Notebook或Python脚本，能现场运行展示）；</w:t>
      </w:r>
    </w:p>
    <w:p w14:paraId="3D5ECEE9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4. 了解导师近3年的代表性论文（至少读摘要和结论）；</w:t>
      </w:r>
    </w:p>
    <w:p w14:paraId="79349DED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5. 准备纸笔记录导师的建议；</w:t>
      </w:r>
    </w:p>
    <w:p w14:paraId="729B92C4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6. 准备简短自我介绍（30秒版本和2分钟版本）；</w:t>
      </w:r>
    </w:p>
    <w:p w14:paraId="555A6B34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7. 确认导师办公室位置和拜访时间，提前5分钟到达。</w:t>
      </w:r>
    </w:p>
    <w:p w14:paraId="08CF896E" w14:textId="77777777" w:rsidR="001642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6.6 多种场景的话术准备</w:t>
      </w:r>
    </w:p>
    <w:p w14:paraId="1CD7E4C7" w14:textId="77777777" w:rsidR="0016428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【场景一：导师表示有兴趣但时间有限】</w:t>
      </w:r>
    </w:p>
    <w:p w14:paraId="21707964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sz w:val="21"/>
          <w:lang w:eastAsia="zh-CN"/>
        </w:rPr>
        <w:t>非常感谢您愿意了解我们的项目！我们只需要15-20分钟简单汇报一下，如果您觉得有值得深入的点，我们可以后续再约时间。我们也可以先把项目摘要发给您看看。</w:t>
      </w:r>
    </w:p>
    <w:p w14:paraId="72EDB5A9" w14:textId="77777777" w:rsidR="0016428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【场景二：导师建议联系其他老师】</w:t>
      </w:r>
    </w:p>
    <w:p w14:paraId="245F0769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sz w:val="21"/>
          <w:lang w:eastAsia="zh-CN"/>
        </w:rPr>
        <w:t>感谢您的建议！能否请您帮忙推荐一两位在这个方向上更合适的老师？或者方便的话，您能否帮忙引荐一下？</w:t>
      </w:r>
    </w:p>
    <w:p w14:paraId="6CAC1A16" w14:textId="77777777" w:rsidR="0016428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【场景三：导师犹豫是否能够提供足够帮助】</w:t>
      </w:r>
    </w:p>
    <w:p w14:paraId="2171C11E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sz w:val="21"/>
          <w:lang w:eastAsia="zh-CN"/>
        </w:rPr>
        <w:t>您太谦虚了！其实我们最需要的是您在[具体方向]方面的经验指导，哪怕只是一些方向性的建议对我们来说都非常宝贵。</w:t>
      </w:r>
    </w:p>
    <w:p w14:paraId="240A70F2" w14:textId="77777777" w:rsidR="00164287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【场景四：导师同意指导】</w:t>
      </w:r>
    </w:p>
    <w:p w14:paraId="3F9BAD9C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sz w:val="21"/>
          <w:lang w:eastAsia="zh-CN"/>
        </w:rPr>
        <w:t>非常感谢您！我们会尽快整理当前项目的详细材料和具体问题清单发给您，之后根据您的时间安排定期汇报进展。请问您prefer什么沟通方式（邮件/</w:t>
      </w:r>
      <w:proofErr w:type="gramStart"/>
      <w:r>
        <w:rPr>
          <w:sz w:val="21"/>
          <w:lang w:eastAsia="zh-CN"/>
        </w:rPr>
        <w:t>微信</w:t>
      </w:r>
      <w:proofErr w:type="gramEnd"/>
      <w:r>
        <w:rPr>
          <w:sz w:val="21"/>
          <w:lang w:eastAsia="zh-CN"/>
        </w:rPr>
        <w:t>/线下见面）？</w:t>
      </w:r>
    </w:p>
    <w:p w14:paraId="52600E44" w14:textId="77777777" w:rsidR="0016428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A102350" w14:textId="77777777" w:rsidR="0016428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七、附录：重要平台与资源</w:t>
      </w:r>
    </w:p>
    <w:p w14:paraId="6827A161" w14:textId="77777777" w:rsidR="001642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7.1 河南大学相关科研平台</w:t>
      </w:r>
    </w:p>
    <w:p w14:paraId="536706F7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河南省合成生物与生物制造重点实验室：张立新教授担任主任，合成生物学方向核心平台</w:t>
      </w:r>
    </w:p>
    <w:p w14:paraId="32830DD2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省部共建作物逆境适应与改良国家重点实验室（CSAI）：csai.henu.edu.cn，王强、吕丹丹等PI所在地，合成生物学专项依托平台</w:t>
      </w:r>
    </w:p>
    <w:p w14:paraId="68B5EDD4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棉花生物育种与综合利用全国重点实验室：与CSAI联动，共享大型实验平台和计算资源</w:t>
      </w:r>
    </w:p>
    <w:p w14:paraId="2671D53A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植物逆境生物学重点实验室：cps.henu.edu.cn，卢福浩等生物信息学课题组所在地</w:t>
      </w:r>
    </w:p>
    <w:p w14:paraId="780DEB88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国际生物医学联合创新中心（JCBI）：bs.henu.edu.cn，汪欣教授所在地，计算模拟方向</w:t>
      </w:r>
    </w:p>
    <w:p w14:paraId="4911BBF6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中州实验室：zzlab.henu.edu.cn，杨路等蛋白质组</w:t>
      </w:r>
      <w:proofErr w:type="gramStart"/>
      <w:r>
        <w:rPr>
          <w:sz w:val="21"/>
          <w:lang w:eastAsia="zh-CN"/>
        </w:rPr>
        <w:t>学方向</w:t>
      </w:r>
      <w:proofErr w:type="gramEnd"/>
      <w:r>
        <w:rPr>
          <w:sz w:val="21"/>
          <w:lang w:eastAsia="zh-CN"/>
        </w:rPr>
        <w:t>平台</w:t>
      </w:r>
    </w:p>
    <w:p w14:paraId="4864BA70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河南省应用微生物工程研究中心：刘宇鹏教授所在平台，蛋白质工程方向</w:t>
      </w:r>
    </w:p>
    <w:p w14:paraId="5B512E02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t>• 河南省人工智能理论及算法工程研究中心：杨晓慧教授负责，AI算法方向</w:t>
      </w:r>
    </w:p>
    <w:p w14:paraId="545EDBF7" w14:textId="77777777" w:rsidR="00164287" w:rsidRDefault="00000000">
      <w:pPr>
        <w:pStyle w:val="21"/>
      </w:pPr>
      <w:r>
        <w:rPr>
          <w:rFonts w:ascii="微软雅黑" w:eastAsia="微软雅黑" w:hAnsi="微软雅黑"/>
        </w:rPr>
        <w:t xml:space="preserve">7.2 </w:t>
      </w:r>
      <w:proofErr w:type="spellStart"/>
      <w:r>
        <w:rPr>
          <w:rFonts w:ascii="微软雅黑" w:eastAsia="微软雅黑" w:hAnsi="微软雅黑"/>
        </w:rPr>
        <w:t>项目相关重要参考文献</w:t>
      </w:r>
      <w:proofErr w:type="spellEnd"/>
    </w:p>
    <w:p w14:paraId="56297962" w14:textId="77777777" w:rsidR="00164287" w:rsidRDefault="00000000">
      <w:pPr>
        <w:ind w:left="567"/>
        <w:rPr>
          <w:rFonts w:hint="eastAsia"/>
        </w:rPr>
      </w:pPr>
      <w:r>
        <w:rPr>
          <w:sz w:val="20"/>
        </w:rPr>
        <w:t>• Yang W, et al. "Deep metric learning for accurate protein secondary structure prediction." Knowledge-Based Systems, 2022. (杨伟老师代表作，与项目方法密切相关)</w:t>
      </w:r>
    </w:p>
    <w:p w14:paraId="10227899" w14:textId="77777777" w:rsidR="00164287" w:rsidRDefault="00000000">
      <w:pPr>
        <w:ind w:left="567"/>
        <w:rPr>
          <w:rFonts w:hint="eastAsia"/>
        </w:rPr>
      </w:pPr>
      <w:r>
        <w:rPr>
          <w:sz w:val="20"/>
        </w:rPr>
        <w:t>• Yang W, et al. "Protein secondary structure prediction using a lightweight convolutional network and label distribution aware margin loss." Knowledge-Based Systems, 2022.</w:t>
      </w:r>
    </w:p>
    <w:p w14:paraId="157950D0" w14:textId="77777777" w:rsidR="00164287" w:rsidRDefault="00000000">
      <w:pPr>
        <w:ind w:left="567"/>
        <w:rPr>
          <w:rFonts w:hint="eastAsia"/>
        </w:rPr>
      </w:pPr>
      <w:r>
        <w:rPr>
          <w:sz w:val="20"/>
        </w:rPr>
        <w:t>• Wang Q, et al. "Reprogramming bacterial protein organelles as a nanoreactor for hydrogen production." Nature Communications, 2020. (王强教授代表作)</w:t>
      </w:r>
    </w:p>
    <w:p w14:paraId="6A1DFD1F" w14:textId="77777777" w:rsidR="00164287" w:rsidRDefault="00000000">
      <w:pPr>
        <w:ind w:left="567"/>
        <w:rPr>
          <w:rFonts w:hint="eastAsia"/>
        </w:rPr>
      </w:pPr>
      <w:r>
        <w:rPr>
          <w:sz w:val="20"/>
        </w:rPr>
        <w:t>• Zhang G, et al. "KGANSynergy: knowledge graph attention network for drug synergy prediction." Briefings in Bioinformatics, 2023. (张戈老师代表作)</w:t>
      </w:r>
    </w:p>
    <w:p w14:paraId="1B848BFE" w14:textId="77777777" w:rsidR="00164287" w:rsidRDefault="00000000">
      <w:pPr>
        <w:ind w:left="567"/>
        <w:rPr>
          <w:rFonts w:hint="eastAsia"/>
        </w:rPr>
      </w:pPr>
      <w:r>
        <w:rPr>
          <w:sz w:val="20"/>
        </w:rPr>
        <w:t>• Rives A, et al. "Biological structure and function emerge from scaling unsupervised learning to 250 million protein sequences." PNAS, 2021. (ESM模型原始论文)</w:t>
      </w:r>
    </w:p>
    <w:p w14:paraId="46FB612C" w14:textId="77777777" w:rsidR="00164287" w:rsidRDefault="00000000">
      <w:pPr>
        <w:ind w:left="567"/>
        <w:rPr>
          <w:rFonts w:hint="eastAsia"/>
        </w:rPr>
      </w:pPr>
      <w:r>
        <w:rPr>
          <w:sz w:val="20"/>
        </w:rPr>
        <w:t>• Su J, et al. "SaProt: Protein Language Modeling with Structure-aware Vocabulary." ICLR, 2024. (SaProt模型论文)</w:t>
      </w:r>
    </w:p>
    <w:p w14:paraId="34CB9CEB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0"/>
        </w:rPr>
        <w:t xml:space="preserve">• Notin P, et al. "ProteinGym: Large-Scale Benchmarks for Protein Fitness Prediction and Design." </w:t>
      </w:r>
      <w:proofErr w:type="spellStart"/>
      <w:r>
        <w:rPr>
          <w:sz w:val="20"/>
          <w:lang w:eastAsia="zh-CN"/>
        </w:rPr>
        <w:t>NeurIPS</w:t>
      </w:r>
      <w:proofErr w:type="spellEnd"/>
      <w:r>
        <w:rPr>
          <w:sz w:val="20"/>
          <w:lang w:eastAsia="zh-CN"/>
        </w:rPr>
        <w:t>, 2023.</w:t>
      </w:r>
    </w:p>
    <w:p w14:paraId="024FA53D" w14:textId="77777777" w:rsidR="001642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7.3 数据检索说明</w:t>
      </w:r>
    </w:p>
    <w:p w14:paraId="4482BBAC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本报告数据来源：</w:t>
      </w:r>
    </w:p>
    <w:p w14:paraId="66669D43" w14:textId="77777777" w:rsidR="00164287" w:rsidRDefault="00000000">
      <w:pPr>
        <w:ind w:left="567"/>
        <w:rPr>
          <w:rFonts w:hint="eastAsia"/>
          <w:lang w:eastAsia="zh-CN"/>
        </w:rPr>
      </w:pPr>
      <w:r>
        <w:rPr>
          <w:sz w:val="21"/>
          <w:lang w:eastAsia="zh-CN"/>
        </w:rPr>
        <w:lastRenderedPageBreak/>
        <w:t>• 河南大学各学院/实验室官方网站（通过学校VPN访问）；</w:t>
      </w:r>
    </w:p>
    <w:p w14:paraId="09ABF3C7" w14:textId="77777777" w:rsidR="00164287" w:rsidRDefault="00000000">
      <w:pPr>
        <w:ind w:left="567"/>
        <w:rPr>
          <w:rFonts w:hint="eastAsia"/>
        </w:rPr>
      </w:pPr>
      <w:r>
        <w:rPr>
          <w:sz w:val="21"/>
        </w:rPr>
        <w:t xml:space="preserve">• </w:t>
      </w:r>
      <w:proofErr w:type="spellStart"/>
      <w:r>
        <w:rPr>
          <w:sz w:val="21"/>
        </w:rPr>
        <w:t>网络学术搜索（Google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Scholar、Web</w:t>
      </w:r>
      <w:proofErr w:type="spellEnd"/>
      <w:r>
        <w:rPr>
          <w:sz w:val="21"/>
        </w:rPr>
        <w:t xml:space="preserve"> of Science、中国知网CNKI）；</w:t>
      </w:r>
    </w:p>
    <w:p w14:paraId="24B3C401" w14:textId="77777777" w:rsidR="00164287" w:rsidRDefault="00000000">
      <w:pPr>
        <w:ind w:left="567"/>
        <w:rPr>
          <w:rFonts w:hint="eastAsia"/>
        </w:rPr>
      </w:pPr>
      <w:r>
        <w:rPr>
          <w:sz w:val="21"/>
        </w:rPr>
        <w:t>• 国家自然科学基金委员会项目数据库；</w:t>
      </w:r>
    </w:p>
    <w:p w14:paraId="1F73225F" w14:textId="77777777" w:rsidR="00164287" w:rsidRDefault="00000000">
      <w:pPr>
        <w:ind w:left="567"/>
        <w:rPr>
          <w:rFonts w:hint="eastAsia"/>
        </w:rPr>
      </w:pPr>
      <w:r>
        <w:rPr>
          <w:sz w:val="21"/>
        </w:rPr>
        <w:t>• CCF、CSIAM等学术组织成员数据库；</w:t>
      </w:r>
    </w:p>
    <w:p w14:paraId="1EFA5F58" w14:textId="77777777" w:rsidR="00164287" w:rsidRDefault="00000000">
      <w:pPr>
        <w:ind w:left="567"/>
        <w:rPr>
          <w:rFonts w:hint="eastAsia"/>
        </w:rPr>
      </w:pPr>
      <w:r>
        <w:rPr>
          <w:sz w:val="21"/>
        </w:rPr>
        <w:t>• ResearchGate、Google Scholar学者个人页面。</w:t>
      </w:r>
    </w:p>
    <w:p w14:paraId="06287BBA" w14:textId="77777777" w:rsidR="00164287" w:rsidRDefault="00164287">
      <w:pPr>
        <w:ind w:firstLine="440"/>
        <w:rPr>
          <w:rFonts w:hint="eastAsia"/>
        </w:rPr>
      </w:pPr>
    </w:p>
    <w:p w14:paraId="5A1F505B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检索日期：2026年05月19日</w:t>
      </w:r>
    </w:p>
    <w:p w14:paraId="7E5A9F54" w14:textId="77777777" w:rsidR="00164287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声明：本报告中的导师信息来源于公开网页和学术数据库，仅供内部参考。导师的招生状态和联系方式可能随时间变化，建议在联系前通过</w:t>
      </w:r>
      <w:proofErr w:type="gramStart"/>
      <w:r>
        <w:rPr>
          <w:lang w:eastAsia="zh-CN"/>
        </w:rPr>
        <w:t>学院官网确认</w:t>
      </w:r>
      <w:proofErr w:type="gramEnd"/>
      <w:r>
        <w:rPr>
          <w:lang w:eastAsia="zh-CN"/>
        </w:rPr>
        <w:t>最新信息。部分导师的联系方式未能公开检索到，标注为"（院办联系）"或"（CSAI网站）"。</w:t>
      </w:r>
    </w:p>
    <w:sectPr w:rsidR="00164287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729861">
    <w:abstractNumId w:val="8"/>
  </w:num>
  <w:num w:numId="2" w16cid:durableId="1386948862">
    <w:abstractNumId w:val="6"/>
  </w:num>
  <w:num w:numId="3" w16cid:durableId="1657605826">
    <w:abstractNumId w:val="5"/>
  </w:num>
  <w:num w:numId="4" w16cid:durableId="1238512410">
    <w:abstractNumId w:val="4"/>
  </w:num>
  <w:num w:numId="5" w16cid:durableId="1963068741">
    <w:abstractNumId w:val="7"/>
  </w:num>
  <w:num w:numId="6" w16cid:durableId="1391230624">
    <w:abstractNumId w:val="3"/>
  </w:num>
  <w:num w:numId="7" w16cid:durableId="1137183201">
    <w:abstractNumId w:val="2"/>
  </w:num>
  <w:num w:numId="8" w16cid:durableId="1956865304">
    <w:abstractNumId w:val="1"/>
  </w:num>
  <w:num w:numId="9" w16cid:durableId="118806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8E9"/>
    <w:rsid w:val="0015074B"/>
    <w:rsid w:val="00164287"/>
    <w:rsid w:val="0029639D"/>
    <w:rsid w:val="00326F90"/>
    <w:rsid w:val="00865EEB"/>
    <w:rsid w:val="009113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43B531"/>
  <w14:defaultImageDpi w14:val="300"/>
  <w15:docId w15:val="{F2D916D4-24D2-4295-934F-451B45589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0658E9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065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qmmring.github.io/acdamic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ai.henu.edu.cn/old/info/1855/29472.ht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1994</Words>
  <Characters>11366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Shaoan Feng</cp:lastModifiedBy>
  <cp:revision>2</cp:revision>
  <dcterms:created xsi:type="dcterms:W3CDTF">2013-12-23T23:15:00Z</dcterms:created>
  <dcterms:modified xsi:type="dcterms:W3CDTF">2026-05-19T03:24:00Z</dcterms:modified>
  <cp:category/>
</cp:coreProperties>
</file>